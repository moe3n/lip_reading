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EA691" w14:textId="77777777" w:rsidR="00324A6F" w:rsidRDefault="00000000">
      <w:pPr>
        <w:pStyle w:val="Heading1"/>
      </w:pPr>
      <w:r>
        <w:t>Abstract</w:t>
      </w:r>
    </w:p>
    <w:p w14:paraId="0078C3CC" w14:textId="77777777" w:rsidR="00324A6F" w:rsidRDefault="00000000">
      <w:r>
        <w:t>Automated lip-reading recovers text from silent video, and its sentence-level accuracy is constrained chiefly by phoneme-to-text conversion, the stage that maps a recognised phoneme sequence to words. This dissertation investigates phoneme-to-text conversion on the Oxford-BBC Lip Reading Sentences 2 (LRS2) corpus. It addresses whether a decoder-only large language model, adapted by parameter-efficient fine-tuning, outperforms prompting and published encoder-decoder models; how much of its accuracy persists once training-to-evaluation sentence overlap is removed; whether training on deliberately corrupted phonemes improves robustness to the imperfect input of a visual front-end; and whether homophones are the dominant error type. A Llama-3.2-3B model was fine-tuned with QLoRA and compared against a zero-shot baseline of the same model and a recurrent network trained from scratch, using conventional, semantic, and staged error-analysis evaluation. Prompting was ineffective, yielding near-zero exact match, whereas the fine-tuned model achieved 88.82% exact match on the held-out test set, exceeding the published encoder-decoder result of 85.11%. A contamination audit established that approximately one evaluation sentence in eight is memorised from training; the deduplicated accuracy, which excludes these sentences, is 87.44%. The clean-trained decoder was highly sensitive to input corruption, whereas noise-augmented training raised exact match under a 5% corruption rate from between 19% and 46% to between 58% and 81%, at a cost of approximately three points on clean input. Homophones accounted for around 5% of errors, corroborating prior work. The study concludes that decoder-only fine-tuning is effective for this stage, and that rigorous evaluation and robustness are more consequential than homophone-specific handling.</w:t>
      </w:r>
    </w:p>
    <w:p w14:paraId="33FC28A6" w14:textId="77777777" w:rsidR="00324A6F" w:rsidRDefault="00000000">
      <w:r>
        <w:br w:type="page"/>
      </w:r>
    </w:p>
    <w:p w14:paraId="6BB04357" w14:textId="77777777" w:rsidR="00324A6F" w:rsidRDefault="00000000">
      <w:pPr>
        <w:pStyle w:val="Heading1"/>
      </w:pPr>
      <w:r>
        <w:lastRenderedPageBreak/>
        <w:t>Acknowledgements</w:t>
      </w:r>
    </w:p>
    <w:p w14:paraId="6414608B" w14:textId="77777777" w:rsidR="00324A6F" w:rsidRDefault="00000000">
      <w:r>
        <w:t>[To be completed.]</w:t>
      </w:r>
    </w:p>
    <w:p w14:paraId="7CC8A75C" w14:textId="77777777" w:rsidR="00324A6F" w:rsidRDefault="00000000">
      <w:r>
        <w:br w:type="page"/>
      </w:r>
    </w:p>
    <w:p w14:paraId="38C95FB8" w14:textId="77777777" w:rsidR="00324A6F" w:rsidRDefault="00000000">
      <w:pPr>
        <w:pStyle w:val="Heading1"/>
      </w:pPr>
      <w:r>
        <w:lastRenderedPageBreak/>
        <w:t>Table of Contents</w:t>
      </w:r>
    </w:p>
    <w:p w14:paraId="2069F3E2" w14:textId="77777777" w:rsidR="00324A6F" w:rsidRDefault="00000000">
      <w:r>
        <w:t>[To be completed.]</w:t>
      </w:r>
    </w:p>
    <w:p w14:paraId="1BBDD702" w14:textId="77777777" w:rsidR="00324A6F" w:rsidRDefault="00000000">
      <w:r>
        <w:br w:type="page"/>
      </w:r>
    </w:p>
    <w:p w14:paraId="5CEE1A27" w14:textId="77777777" w:rsidR="00324A6F" w:rsidRDefault="00000000">
      <w:pPr>
        <w:pStyle w:val="Heading1"/>
      </w:pPr>
      <w:r>
        <w:lastRenderedPageBreak/>
        <w:t>List of Figures</w:t>
      </w:r>
    </w:p>
    <w:p w14:paraId="356E2D60" w14:textId="77777777" w:rsidR="00324A6F" w:rsidRDefault="00000000">
      <w:r>
        <w:t>[To be completed.]</w:t>
      </w:r>
    </w:p>
    <w:p w14:paraId="5ECF823B" w14:textId="77777777" w:rsidR="00324A6F" w:rsidRDefault="00000000">
      <w:r>
        <w:br w:type="page"/>
      </w:r>
    </w:p>
    <w:p w14:paraId="59C400C7" w14:textId="77777777" w:rsidR="00324A6F" w:rsidRDefault="00000000">
      <w:pPr>
        <w:pStyle w:val="Heading1"/>
      </w:pPr>
      <w:r>
        <w:lastRenderedPageBreak/>
        <w:t>List of Tables</w:t>
      </w:r>
    </w:p>
    <w:p w14:paraId="4F5EA8FC" w14:textId="77777777" w:rsidR="00324A6F" w:rsidRDefault="00000000">
      <w:r>
        <w:t>[To be completed.]</w:t>
      </w:r>
    </w:p>
    <w:p w14:paraId="7D85AB74" w14:textId="77777777" w:rsidR="00324A6F" w:rsidRDefault="00000000">
      <w:r>
        <w:br w:type="page"/>
      </w:r>
    </w:p>
    <w:p w14:paraId="0C0F6E2A" w14:textId="77777777" w:rsidR="00324A6F" w:rsidRDefault="00000000">
      <w:pPr>
        <w:pStyle w:val="Heading1"/>
      </w:pPr>
      <w:r>
        <w:lastRenderedPageBreak/>
        <w:t>List of Abbreviations</w:t>
      </w:r>
    </w:p>
    <w:p w14:paraId="4701FFD3" w14:textId="77777777" w:rsidR="00324A6F" w:rsidRDefault="00000000">
      <w:r>
        <w:t>[To be completed.]</w:t>
      </w:r>
    </w:p>
    <w:p w14:paraId="32C00ED4" w14:textId="77777777" w:rsidR="00324A6F" w:rsidRDefault="00000000">
      <w:r>
        <w:br w:type="page"/>
      </w:r>
    </w:p>
    <w:p w14:paraId="0D05B84E" w14:textId="77777777" w:rsidR="00324A6F" w:rsidRDefault="00000000">
      <w:pPr>
        <w:pStyle w:val="Heading1"/>
      </w:pPr>
      <w:r>
        <w:lastRenderedPageBreak/>
        <w:t>Chapter 1. Project Management</w:t>
      </w:r>
    </w:p>
    <w:p w14:paraId="2F7C4148" w14:textId="77777777" w:rsidR="00324A6F" w:rsidRDefault="00000000">
      <w:r>
        <w:t>This chapter describes how the project was planned and run: its methodology and working practices, the resources used, the execution against the plan, the timeline, the risks and how they were managed, and a reflection on what was learned.</w:t>
      </w:r>
    </w:p>
    <w:p w14:paraId="4CE142CB" w14:textId="77777777" w:rsidR="00324A6F" w:rsidRDefault="00000000">
      <w:pPr>
        <w:pStyle w:val="Heading2"/>
      </w:pPr>
      <w:r>
        <w:t>1.1 Project methodology and approach</w:t>
      </w:r>
    </w:p>
    <w:p w14:paraId="78CC4534" w14:textId="77777777" w:rsidR="00324A6F" w:rsidRDefault="00000000">
      <w:r>
        <w:t>The project was empirical research and was run as an iterative, experiment-driven cycle. Each cycle produced a result, the result was analysed, and the analysis decided the next experiment. The direction of the work changed at several points as the evidence accumulated, as the execution and reflection sections below describe.</w:t>
      </w:r>
    </w:p>
    <w:p w14:paraId="4F87C577" w14:textId="77777777" w:rsidR="00324A6F" w:rsidRDefault="00000000">
      <w:r>
        <w:t>Three practices supported this. First, all code, configuration, and results were kept under version control with Git, so every experiment could be traced to the exact code that produced it and reproduced later. Second, a fixed random seed and recorded generation settings allowed a run to be repeated exactly, so that a difference between two runs could be attributed to a real change in the setup. Third, regular supervision meetings reviewed progress and agreed next steps, and a project workbook recorded ideas, references, problems, and decisions as the work progressed.</w:t>
      </w:r>
    </w:p>
    <w:p w14:paraId="26AF3D86" w14:textId="77777777" w:rsidR="00324A6F" w:rsidRDefault="00000000">
      <w:r>
        <w:t>The project also aligned with a shared error analysis framework used within the research group and ran alongside a parallel study by a peer that applied prompting to the same task. The two studies could therefore be compared directly, one using prompting and this one using fine-tuning, and the error analysis in both followed an agreed structure.</w:t>
      </w:r>
    </w:p>
    <w:p w14:paraId="2BD8089C" w14:textId="77777777" w:rsidR="00324A6F" w:rsidRDefault="00000000">
      <w:pPr>
        <w:pStyle w:val="Heading2"/>
      </w:pPr>
      <w:r>
        <w:t>1.2 Project resources</w:t>
      </w:r>
    </w:p>
    <w:p w14:paraId="19CF14BA" w14:textId="77777777" w:rsidR="00324A6F" w:rsidRDefault="00000000">
      <w:r>
        <w:t xml:space="preserve">The main hardware constraint was the graphics card. Training and inference used a university GPU workstation with limited memory, which ruled out full fine-tuning of a multi-billion-parameter model at full precision. This shaped the central design choice, QLoRA, which </w:t>
      </w:r>
      <w:r>
        <w:lastRenderedPageBreak/>
        <w:t>quantises the model to four-bit precision and trains only small adapter matrices, keeping the whole process within the available memory. A separate CPU environment was used to develop and test the pipeline before committing GPU time to long runs.</w:t>
      </w:r>
    </w:p>
    <w:p w14:paraId="385AE50F" w14:textId="77777777" w:rsidR="00324A6F" w:rsidRDefault="00000000">
      <w:r>
        <w:t>The software stack was Python with the PyTorch deep-learning framework and the Hugging Face Transformers library for the model, the PEFT library for LoRA adaptation, and bitsandbytes for four-bit quantisation. Evaluation used jiwer for word and character error rates, sacrebleu for BLEU, the NLTK CMU Pronouncing Dictionary for phoneme and homophone lookups, spaCy for the grammar analysis, and BERTScore and Sentence-BERT for semantic scoring. Figures were produced with Matplotlib. The model was Llama-3.2-3B, obtained through gated access on Hugging Face, and the data was the LRS2 phoneme and text transcriptions.</w:t>
      </w:r>
    </w:p>
    <w:p w14:paraId="121240DA" w14:textId="77777777" w:rsidR="00324A6F" w:rsidRDefault="00000000">
      <w:pPr>
        <w:pStyle w:val="Heading2"/>
      </w:pPr>
      <w:r>
        <w:t>1.3 Project execution</w:t>
      </w:r>
    </w:p>
    <w:p w14:paraId="614E9AD9" w14:textId="77777777" w:rsidR="00324A6F" w:rsidRDefault="00000000">
      <w:r>
        <w:t>The work was carried out in phases: review and proposal, environment and data preparation, baselines, fine-tuning, leakage-controlled evaluation, robustness, error analysis, and a writing phase that ran alongside the later technical work. The Gantt chart in the next section shows these phases and their overlaps.</w:t>
      </w:r>
    </w:p>
    <w:p w14:paraId="1F9764C1" w14:textId="77777777" w:rsidR="00324A6F" w:rsidRDefault="00000000">
      <w:r>
        <w:t>The plan changed at three turning points, and each followed the same pattern: a result was analysed, and the analysis decided the next step.</w:t>
      </w:r>
    </w:p>
    <w:p w14:paraId="0E010580" w14:textId="77777777" w:rsidR="00324A6F" w:rsidRDefault="00000000">
      <w:r>
        <w:t>The first turning point was the choice of method. The project was framed at the outset around specialised handling of homophones, on the assumption that they were the main source of error. Early evidence, supported by the parallel study, showed homophones to be a small share of the mistakes, so the work was redirected toward accuracy, leakage-free evaluation, and robustness, and the homophone assumption was carried forward as a hypothesis to test directly in the error analysis (Chapter 10).</w:t>
      </w:r>
    </w:p>
    <w:p w14:paraId="583CBA9E" w14:textId="77777777" w:rsidR="00324A6F" w:rsidRDefault="00000000">
      <w:r>
        <w:lastRenderedPageBreak/>
        <w:t>The second turning point came from the evaluation itself. A high headline accuracy on the standard split prompted a closer look, which found that a share of the evaluation sentences appeared verbatim in the training data. A contamination audit was added, and a deduplicated evaluation set became the reported measure (Chapters 7 and 9), so the headline figure reflected genuine generalisation.</w:t>
      </w:r>
    </w:p>
    <w:p w14:paraId="2CD0254D" w14:textId="77777777" w:rsidR="00324A6F" w:rsidRDefault="00000000">
      <w:r>
        <w:t>The third turning point concerned the decoding strategy. Two runs that were expected to be equivalent differed by several points, which first looked like training instability. Comparing them showed that the generation strategy had changed between the runs, greedy in one and beam search in the other. Decoding was then treated as an explicit experimental variable, recorded and held fixed for every comparison (Chapters 5 and 9).</w:t>
      </w:r>
    </w:p>
    <w:p w14:paraId="4833D603" w14:textId="77777777" w:rsidR="00324A6F" w:rsidRDefault="00000000">
      <w:pPr>
        <w:pStyle w:val="Heading2"/>
      </w:pPr>
      <w:r>
        <w:t>1.4 Gantt chart</w:t>
      </w:r>
    </w:p>
    <w:p w14:paraId="07A5FF2B" w14:textId="77777777" w:rsidR="00324A6F" w:rsidRDefault="00000000">
      <w:r>
        <w:t>The project timeline is shown in Figure 1.1, with tasks grouped into planning, build and experiment, analysis, and writing phases; writing ran in parallel with the later technical work so chapters were drafted while the experiments were fresh. A full-size version is in Appendix A. The week numbers are relative to the start of the project, and the calendar dates should be read against the student's own schedule.</w:t>
      </w:r>
    </w:p>
    <w:p w14:paraId="063AD271" w14:textId="77777777" w:rsidR="00324A6F" w:rsidRDefault="00000000">
      <w:pPr>
        <w:jc w:val="center"/>
      </w:pPr>
      <w:r>
        <w:rPr>
          <w:noProof/>
        </w:rPr>
        <w:drawing>
          <wp:inline distT="0" distB="0" distL="0" distR="0" wp14:anchorId="48877E0D" wp14:editId="10FB8C45">
            <wp:extent cx="5486400" cy="24671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8"/>
                    <a:stretch>
                      <a:fillRect/>
                    </a:stretch>
                  </pic:blipFill>
                  <pic:spPr>
                    <a:xfrm>
                      <a:off x="0" y="0"/>
                      <a:ext cx="5486400" cy="2467197"/>
                    </a:xfrm>
                    <a:prstGeom prst="rect">
                      <a:avLst/>
                    </a:prstGeom>
                  </pic:spPr>
                </pic:pic>
              </a:graphicData>
            </a:graphic>
          </wp:inline>
        </w:drawing>
      </w:r>
    </w:p>
    <w:p w14:paraId="19A7E6E9" w14:textId="77777777" w:rsidR="00324A6F" w:rsidRDefault="00000000">
      <w:pPr>
        <w:jc w:val="center"/>
      </w:pPr>
      <w:r>
        <w:rPr>
          <w:i/>
          <w:sz w:val="18"/>
        </w:rPr>
        <w:lastRenderedPageBreak/>
        <w:t>Figure 1.1. Project plan as a Gantt chart, showing the planning, build, analysis, and writing phases across the project period.</w:t>
      </w:r>
    </w:p>
    <w:p w14:paraId="5952326A" w14:textId="77777777" w:rsidR="00324A6F" w:rsidRDefault="00000000">
      <w:pPr>
        <w:pStyle w:val="Heading2"/>
      </w:pPr>
      <w:r>
        <w:t>1.5 Risk management</w:t>
      </w:r>
    </w:p>
    <w:p w14:paraId="4164E812" w14:textId="77777777" w:rsidR="00324A6F" w:rsidRDefault="00000000">
      <w:r>
        <w:t>Risks were identified at the start and reviewed during supervision meetings. Table 1.1 lists the main risks, their likelihood and impact before mitigation, and the action taken. The most consequential were the limited GPU memory, mitigated by QLoRA, and the risk that reported accuracy would be inflated by data overlap, mitigated by the contamination audit and deduplicated reporting.</w:t>
      </w:r>
    </w:p>
    <w:tbl>
      <w:tblPr>
        <w:tblStyle w:val="TableGrid"/>
        <w:tblW w:w="0" w:type="auto"/>
        <w:tblLook w:val="04A0" w:firstRow="1" w:lastRow="0" w:firstColumn="1" w:lastColumn="0" w:noHBand="0" w:noVBand="1"/>
      </w:tblPr>
      <w:tblGrid>
        <w:gridCol w:w="2250"/>
        <w:gridCol w:w="2250"/>
        <w:gridCol w:w="2250"/>
        <w:gridCol w:w="2250"/>
      </w:tblGrid>
      <w:tr w:rsidR="00324A6F" w14:paraId="2B9C9440" w14:textId="77777777">
        <w:tc>
          <w:tcPr>
            <w:tcW w:w="2250" w:type="dxa"/>
          </w:tcPr>
          <w:p w14:paraId="5727D307" w14:textId="77777777" w:rsidR="00324A6F" w:rsidRDefault="00000000">
            <w:r>
              <w:rPr>
                <w:b/>
                <w:sz w:val="19"/>
              </w:rPr>
              <w:t>Risk</w:t>
            </w:r>
          </w:p>
        </w:tc>
        <w:tc>
          <w:tcPr>
            <w:tcW w:w="2250" w:type="dxa"/>
          </w:tcPr>
          <w:p w14:paraId="2DD7A13D" w14:textId="77777777" w:rsidR="00324A6F" w:rsidRDefault="00000000">
            <w:r>
              <w:rPr>
                <w:b/>
                <w:sz w:val="19"/>
              </w:rPr>
              <w:t>Likelihood</w:t>
            </w:r>
          </w:p>
        </w:tc>
        <w:tc>
          <w:tcPr>
            <w:tcW w:w="2250" w:type="dxa"/>
          </w:tcPr>
          <w:p w14:paraId="44517801" w14:textId="77777777" w:rsidR="00324A6F" w:rsidRDefault="00000000">
            <w:r>
              <w:rPr>
                <w:b/>
                <w:sz w:val="19"/>
              </w:rPr>
              <w:t>Impact</w:t>
            </w:r>
          </w:p>
        </w:tc>
        <w:tc>
          <w:tcPr>
            <w:tcW w:w="2250" w:type="dxa"/>
          </w:tcPr>
          <w:p w14:paraId="047585D9" w14:textId="77777777" w:rsidR="00324A6F" w:rsidRDefault="00000000">
            <w:r>
              <w:rPr>
                <w:b/>
                <w:sz w:val="19"/>
              </w:rPr>
              <w:t>Mitigation</w:t>
            </w:r>
          </w:p>
        </w:tc>
      </w:tr>
      <w:tr w:rsidR="00324A6F" w14:paraId="5F213F7B" w14:textId="77777777">
        <w:tc>
          <w:tcPr>
            <w:tcW w:w="2250" w:type="dxa"/>
          </w:tcPr>
          <w:p w14:paraId="30F01A7E" w14:textId="77777777" w:rsidR="00324A6F" w:rsidRDefault="00000000">
            <w:r>
              <w:rPr>
                <w:sz w:val="19"/>
              </w:rPr>
              <w:t>Limited GPU memory prevents training the model</w:t>
            </w:r>
          </w:p>
        </w:tc>
        <w:tc>
          <w:tcPr>
            <w:tcW w:w="2250" w:type="dxa"/>
          </w:tcPr>
          <w:p w14:paraId="063512F1" w14:textId="77777777" w:rsidR="00324A6F" w:rsidRDefault="00000000">
            <w:r>
              <w:rPr>
                <w:sz w:val="19"/>
              </w:rPr>
              <w:t>High</w:t>
            </w:r>
          </w:p>
        </w:tc>
        <w:tc>
          <w:tcPr>
            <w:tcW w:w="2250" w:type="dxa"/>
          </w:tcPr>
          <w:p w14:paraId="3D245FBF" w14:textId="77777777" w:rsidR="00324A6F" w:rsidRDefault="00000000">
            <w:r>
              <w:rPr>
                <w:sz w:val="19"/>
              </w:rPr>
              <w:t>High</w:t>
            </w:r>
          </w:p>
        </w:tc>
        <w:tc>
          <w:tcPr>
            <w:tcW w:w="2250" w:type="dxa"/>
          </w:tcPr>
          <w:p w14:paraId="377A0511" w14:textId="77777777" w:rsidR="00324A6F" w:rsidRDefault="00000000">
            <w:r>
              <w:rPr>
                <w:sz w:val="19"/>
              </w:rPr>
              <w:t>Use QLoRA (four-bit quantisation, small adapters) to fit the model on the available card; develop the pipeline on CPU first</w:t>
            </w:r>
          </w:p>
        </w:tc>
      </w:tr>
      <w:tr w:rsidR="00324A6F" w14:paraId="315E5C23" w14:textId="77777777">
        <w:tc>
          <w:tcPr>
            <w:tcW w:w="2250" w:type="dxa"/>
          </w:tcPr>
          <w:p w14:paraId="198D3784" w14:textId="77777777" w:rsidR="00324A6F" w:rsidRDefault="00000000">
            <w:r>
              <w:rPr>
                <w:sz w:val="19"/>
              </w:rPr>
              <w:t>Gated access to the pretrained model is delayed</w:t>
            </w:r>
          </w:p>
        </w:tc>
        <w:tc>
          <w:tcPr>
            <w:tcW w:w="2250" w:type="dxa"/>
          </w:tcPr>
          <w:p w14:paraId="599770A8" w14:textId="77777777" w:rsidR="00324A6F" w:rsidRDefault="00000000">
            <w:r>
              <w:rPr>
                <w:sz w:val="19"/>
              </w:rPr>
              <w:t>Medium</w:t>
            </w:r>
          </w:p>
        </w:tc>
        <w:tc>
          <w:tcPr>
            <w:tcW w:w="2250" w:type="dxa"/>
          </w:tcPr>
          <w:p w14:paraId="21C9D598" w14:textId="77777777" w:rsidR="00324A6F" w:rsidRDefault="00000000">
            <w:r>
              <w:rPr>
                <w:sz w:val="19"/>
              </w:rPr>
              <w:t>High</w:t>
            </w:r>
          </w:p>
        </w:tc>
        <w:tc>
          <w:tcPr>
            <w:tcW w:w="2250" w:type="dxa"/>
          </w:tcPr>
          <w:p w14:paraId="5713E5A9" w14:textId="77777777" w:rsidR="00324A6F" w:rsidRDefault="00000000">
            <w:r>
              <w:rPr>
                <w:sz w:val="19"/>
              </w:rPr>
              <w:t>Request access early; keep an open, tokenizer-identical mirror as a fallback for development</w:t>
            </w:r>
          </w:p>
        </w:tc>
      </w:tr>
      <w:tr w:rsidR="00324A6F" w14:paraId="3C85F12C" w14:textId="77777777">
        <w:tc>
          <w:tcPr>
            <w:tcW w:w="2250" w:type="dxa"/>
          </w:tcPr>
          <w:p w14:paraId="0C017918" w14:textId="77777777" w:rsidR="00324A6F" w:rsidRDefault="00000000">
            <w:r>
              <w:rPr>
                <w:sz w:val="19"/>
              </w:rPr>
              <w:t>Reported accuracy inflated by train-evaluation overlap</w:t>
            </w:r>
          </w:p>
        </w:tc>
        <w:tc>
          <w:tcPr>
            <w:tcW w:w="2250" w:type="dxa"/>
          </w:tcPr>
          <w:p w14:paraId="2F8F410C" w14:textId="77777777" w:rsidR="00324A6F" w:rsidRDefault="00000000">
            <w:r>
              <w:rPr>
                <w:sz w:val="19"/>
              </w:rPr>
              <w:t>High</w:t>
            </w:r>
          </w:p>
        </w:tc>
        <w:tc>
          <w:tcPr>
            <w:tcW w:w="2250" w:type="dxa"/>
          </w:tcPr>
          <w:p w14:paraId="25BF2D19" w14:textId="77777777" w:rsidR="00324A6F" w:rsidRDefault="00000000">
            <w:r>
              <w:rPr>
                <w:sz w:val="19"/>
              </w:rPr>
              <w:t>High</w:t>
            </w:r>
          </w:p>
        </w:tc>
        <w:tc>
          <w:tcPr>
            <w:tcW w:w="2250" w:type="dxa"/>
          </w:tcPr>
          <w:p w14:paraId="3231D35A" w14:textId="77777777" w:rsidR="00324A6F" w:rsidRDefault="00000000">
            <w:r>
              <w:rPr>
                <w:sz w:val="19"/>
              </w:rPr>
              <w:t>Audit the corpus for overlap and report a deduplicated figure as the headline result</w:t>
            </w:r>
          </w:p>
        </w:tc>
      </w:tr>
      <w:tr w:rsidR="00324A6F" w14:paraId="3DCD296D" w14:textId="77777777">
        <w:tc>
          <w:tcPr>
            <w:tcW w:w="2250" w:type="dxa"/>
          </w:tcPr>
          <w:p w14:paraId="7981F7C7" w14:textId="77777777" w:rsidR="00324A6F" w:rsidRDefault="00000000">
            <w:r>
              <w:rPr>
                <w:sz w:val="19"/>
              </w:rPr>
              <w:t>Results not reproducible across runs</w:t>
            </w:r>
          </w:p>
        </w:tc>
        <w:tc>
          <w:tcPr>
            <w:tcW w:w="2250" w:type="dxa"/>
          </w:tcPr>
          <w:p w14:paraId="0A0B827C" w14:textId="77777777" w:rsidR="00324A6F" w:rsidRDefault="00000000">
            <w:r>
              <w:rPr>
                <w:sz w:val="19"/>
              </w:rPr>
              <w:t>Medium</w:t>
            </w:r>
          </w:p>
        </w:tc>
        <w:tc>
          <w:tcPr>
            <w:tcW w:w="2250" w:type="dxa"/>
          </w:tcPr>
          <w:p w14:paraId="769985D1" w14:textId="77777777" w:rsidR="00324A6F" w:rsidRDefault="00000000">
            <w:r>
              <w:rPr>
                <w:sz w:val="19"/>
              </w:rPr>
              <w:t>Medium</w:t>
            </w:r>
          </w:p>
        </w:tc>
        <w:tc>
          <w:tcPr>
            <w:tcW w:w="2250" w:type="dxa"/>
          </w:tcPr>
          <w:p w14:paraId="7AAF9AA8" w14:textId="77777777" w:rsidR="00324A6F" w:rsidRDefault="00000000">
            <w:r>
              <w:rPr>
                <w:sz w:val="19"/>
              </w:rPr>
              <w:t>Fix the random seed, record generation settings, and keep all runs under version control</w:t>
            </w:r>
          </w:p>
        </w:tc>
      </w:tr>
      <w:tr w:rsidR="00324A6F" w14:paraId="2E60CA7F" w14:textId="77777777">
        <w:tc>
          <w:tcPr>
            <w:tcW w:w="2250" w:type="dxa"/>
          </w:tcPr>
          <w:p w14:paraId="02BB00F6" w14:textId="77777777" w:rsidR="00324A6F" w:rsidRDefault="00000000">
            <w:r>
              <w:rPr>
                <w:sz w:val="19"/>
              </w:rPr>
              <w:t>A long training run fails partway</w:t>
            </w:r>
          </w:p>
        </w:tc>
        <w:tc>
          <w:tcPr>
            <w:tcW w:w="2250" w:type="dxa"/>
          </w:tcPr>
          <w:p w14:paraId="5B207FFC" w14:textId="77777777" w:rsidR="00324A6F" w:rsidRDefault="00000000">
            <w:r>
              <w:rPr>
                <w:sz w:val="19"/>
              </w:rPr>
              <w:t>Medium</w:t>
            </w:r>
          </w:p>
        </w:tc>
        <w:tc>
          <w:tcPr>
            <w:tcW w:w="2250" w:type="dxa"/>
          </w:tcPr>
          <w:p w14:paraId="08DABD3F" w14:textId="77777777" w:rsidR="00324A6F" w:rsidRDefault="00000000">
            <w:r>
              <w:rPr>
                <w:sz w:val="19"/>
              </w:rPr>
              <w:t>Medium</w:t>
            </w:r>
          </w:p>
        </w:tc>
        <w:tc>
          <w:tcPr>
            <w:tcW w:w="2250" w:type="dxa"/>
          </w:tcPr>
          <w:p w14:paraId="4A9AC412" w14:textId="77777777" w:rsidR="00324A6F" w:rsidRDefault="00000000">
            <w:r>
              <w:rPr>
                <w:sz w:val="19"/>
              </w:rPr>
              <w:t xml:space="preserve">Save a checkpoint after each epoch so a failed run </w:t>
            </w:r>
            <w:r>
              <w:rPr>
                <w:sz w:val="19"/>
              </w:rPr>
              <w:lastRenderedPageBreak/>
              <w:t>can resume rather than restart</w:t>
            </w:r>
          </w:p>
        </w:tc>
      </w:tr>
      <w:tr w:rsidR="00324A6F" w14:paraId="6B10932C" w14:textId="77777777">
        <w:tc>
          <w:tcPr>
            <w:tcW w:w="2250" w:type="dxa"/>
          </w:tcPr>
          <w:p w14:paraId="52452973" w14:textId="77777777" w:rsidR="00324A6F" w:rsidRDefault="00000000">
            <w:r>
              <w:rPr>
                <w:sz w:val="19"/>
              </w:rPr>
              <w:t>Scope grows beyond the available time</w:t>
            </w:r>
          </w:p>
        </w:tc>
        <w:tc>
          <w:tcPr>
            <w:tcW w:w="2250" w:type="dxa"/>
          </w:tcPr>
          <w:p w14:paraId="42540D46" w14:textId="77777777" w:rsidR="00324A6F" w:rsidRDefault="00000000">
            <w:r>
              <w:rPr>
                <w:sz w:val="19"/>
              </w:rPr>
              <w:t>Medium</w:t>
            </w:r>
          </w:p>
        </w:tc>
        <w:tc>
          <w:tcPr>
            <w:tcW w:w="2250" w:type="dxa"/>
          </w:tcPr>
          <w:p w14:paraId="2D8E10DF" w14:textId="77777777" w:rsidR="00324A6F" w:rsidRDefault="00000000">
            <w:r>
              <w:rPr>
                <w:sz w:val="19"/>
              </w:rPr>
              <w:t>Medium</w:t>
            </w:r>
          </w:p>
        </w:tc>
        <w:tc>
          <w:tcPr>
            <w:tcW w:w="2250" w:type="dxa"/>
          </w:tcPr>
          <w:p w14:paraId="3E29F7B4" w14:textId="77777777" w:rsidR="00324A6F" w:rsidRDefault="00000000">
            <w:r>
              <w:rPr>
                <w:sz w:val="19"/>
              </w:rPr>
              <w:t>Keep the four research questions as the boundary; defer non-essential extensions to future work</w:t>
            </w:r>
          </w:p>
        </w:tc>
      </w:tr>
      <w:tr w:rsidR="00324A6F" w14:paraId="63E09F57" w14:textId="77777777">
        <w:tc>
          <w:tcPr>
            <w:tcW w:w="2250" w:type="dxa"/>
          </w:tcPr>
          <w:p w14:paraId="75EAF691" w14:textId="77777777" w:rsidR="00324A6F" w:rsidRDefault="00000000">
            <w:r>
              <w:rPr>
                <w:sz w:val="19"/>
              </w:rPr>
              <w:t>Dataset licensing and privacy obligations</w:t>
            </w:r>
          </w:p>
        </w:tc>
        <w:tc>
          <w:tcPr>
            <w:tcW w:w="2250" w:type="dxa"/>
          </w:tcPr>
          <w:p w14:paraId="520214FB" w14:textId="77777777" w:rsidR="00324A6F" w:rsidRDefault="00000000">
            <w:r>
              <w:rPr>
                <w:sz w:val="19"/>
              </w:rPr>
              <w:t>Low</w:t>
            </w:r>
          </w:p>
        </w:tc>
        <w:tc>
          <w:tcPr>
            <w:tcW w:w="2250" w:type="dxa"/>
          </w:tcPr>
          <w:p w14:paraId="34EBC836" w14:textId="77777777" w:rsidR="00324A6F" w:rsidRDefault="00000000">
            <w:r>
              <w:rPr>
                <w:sz w:val="19"/>
              </w:rPr>
              <w:t>High</w:t>
            </w:r>
          </w:p>
        </w:tc>
        <w:tc>
          <w:tcPr>
            <w:tcW w:w="2250" w:type="dxa"/>
          </w:tcPr>
          <w:p w14:paraId="546C9017" w14:textId="77777777" w:rsidR="00324A6F" w:rsidRDefault="00000000">
            <w:r>
              <w:rPr>
                <w:sz w:val="19"/>
              </w:rPr>
              <w:t>Use LRS2 only under its data-sharing agreement; work from the transcriptions rather than the video; do not redistribute</w:t>
            </w:r>
          </w:p>
        </w:tc>
      </w:tr>
      <w:tr w:rsidR="00324A6F" w14:paraId="03C4415E" w14:textId="77777777">
        <w:tc>
          <w:tcPr>
            <w:tcW w:w="2250" w:type="dxa"/>
          </w:tcPr>
          <w:p w14:paraId="3B4DB668" w14:textId="77777777" w:rsidR="00324A6F" w:rsidRDefault="00000000">
            <w:r>
              <w:rPr>
                <w:sz w:val="19"/>
              </w:rPr>
              <w:t>Loss of code or results</w:t>
            </w:r>
          </w:p>
        </w:tc>
        <w:tc>
          <w:tcPr>
            <w:tcW w:w="2250" w:type="dxa"/>
          </w:tcPr>
          <w:p w14:paraId="2F5B798A" w14:textId="77777777" w:rsidR="00324A6F" w:rsidRDefault="00000000">
            <w:r>
              <w:rPr>
                <w:sz w:val="19"/>
              </w:rPr>
              <w:t>Low</w:t>
            </w:r>
          </w:p>
        </w:tc>
        <w:tc>
          <w:tcPr>
            <w:tcW w:w="2250" w:type="dxa"/>
          </w:tcPr>
          <w:p w14:paraId="63528117" w14:textId="77777777" w:rsidR="00324A6F" w:rsidRDefault="00000000">
            <w:r>
              <w:rPr>
                <w:sz w:val="19"/>
              </w:rPr>
              <w:t>High</w:t>
            </w:r>
          </w:p>
        </w:tc>
        <w:tc>
          <w:tcPr>
            <w:tcW w:w="2250" w:type="dxa"/>
          </w:tcPr>
          <w:p w14:paraId="6F2F4703" w14:textId="77777777" w:rsidR="00324A6F" w:rsidRDefault="00000000">
            <w:r>
              <w:rPr>
                <w:sz w:val="19"/>
              </w:rPr>
              <w:t>Version control with regular commits; results and figures stored alongside the code</w:t>
            </w:r>
          </w:p>
        </w:tc>
      </w:tr>
    </w:tbl>
    <w:p w14:paraId="1B0C6F9E" w14:textId="77777777" w:rsidR="00324A6F" w:rsidRDefault="00324A6F"/>
    <w:p w14:paraId="4722CA47" w14:textId="77777777" w:rsidR="00324A6F" w:rsidRDefault="00000000">
      <w:r>
        <w:t>Table 1.1. Risk assessment and mitigation.</w:t>
      </w:r>
    </w:p>
    <w:p w14:paraId="1CB6E362" w14:textId="77777777" w:rsidR="00324A6F" w:rsidRDefault="00000000">
      <w:pPr>
        <w:pStyle w:val="Heading2"/>
      </w:pPr>
      <w:r>
        <w:t>1.6 Dissertation overview</w:t>
      </w:r>
    </w:p>
    <w:p w14:paraId="2F3DD50F" w14:textId="77777777" w:rsidR="00324A6F" w:rsidRDefault="00000000">
      <w:r>
        <w:t>The dissertation is organised as shown in Table 1.2, following the research from the problem and its context, through the design and experiments, to the findings and their meaning.</w:t>
      </w:r>
    </w:p>
    <w:tbl>
      <w:tblPr>
        <w:tblStyle w:val="TableGrid"/>
        <w:tblW w:w="0" w:type="auto"/>
        <w:tblLook w:val="04A0" w:firstRow="1" w:lastRow="0" w:firstColumn="1" w:lastColumn="0" w:noHBand="0" w:noVBand="1"/>
      </w:tblPr>
      <w:tblGrid>
        <w:gridCol w:w="4500"/>
        <w:gridCol w:w="4500"/>
      </w:tblGrid>
      <w:tr w:rsidR="00324A6F" w14:paraId="6645208E" w14:textId="77777777">
        <w:tc>
          <w:tcPr>
            <w:tcW w:w="4500" w:type="dxa"/>
          </w:tcPr>
          <w:p w14:paraId="72236B99" w14:textId="77777777" w:rsidR="00324A6F" w:rsidRDefault="00000000">
            <w:r>
              <w:rPr>
                <w:b/>
                <w:sz w:val="19"/>
              </w:rPr>
              <w:t>Chapter</w:t>
            </w:r>
          </w:p>
        </w:tc>
        <w:tc>
          <w:tcPr>
            <w:tcW w:w="4500" w:type="dxa"/>
          </w:tcPr>
          <w:p w14:paraId="53E3D3E7" w14:textId="77777777" w:rsidR="00324A6F" w:rsidRDefault="00000000">
            <w:r>
              <w:rPr>
                <w:b/>
                <w:sz w:val="19"/>
              </w:rPr>
              <w:t>Content</w:t>
            </w:r>
          </w:p>
        </w:tc>
      </w:tr>
      <w:tr w:rsidR="00324A6F" w14:paraId="169BEA42" w14:textId="77777777">
        <w:tc>
          <w:tcPr>
            <w:tcW w:w="4500" w:type="dxa"/>
          </w:tcPr>
          <w:p w14:paraId="04FEC70C" w14:textId="77777777" w:rsidR="00324A6F" w:rsidRDefault="00000000">
            <w:r>
              <w:rPr>
                <w:sz w:val="19"/>
              </w:rPr>
              <w:t>1. Project Management</w:t>
            </w:r>
          </w:p>
        </w:tc>
        <w:tc>
          <w:tcPr>
            <w:tcW w:w="4500" w:type="dxa"/>
          </w:tcPr>
          <w:p w14:paraId="3D26DA92" w14:textId="77777777" w:rsidR="00324A6F" w:rsidRDefault="00000000">
            <w:r>
              <w:rPr>
                <w:sz w:val="19"/>
              </w:rPr>
              <w:t>Methodology, resources, execution, plan, risks, and reflection</w:t>
            </w:r>
          </w:p>
        </w:tc>
      </w:tr>
      <w:tr w:rsidR="00324A6F" w14:paraId="6E4CAD0C" w14:textId="77777777">
        <w:tc>
          <w:tcPr>
            <w:tcW w:w="4500" w:type="dxa"/>
          </w:tcPr>
          <w:p w14:paraId="7676A9EF" w14:textId="77777777" w:rsidR="00324A6F" w:rsidRDefault="00000000">
            <w:r>
              <w:rPr>
                <w:sz w:val="19"/>
              </w:rPr>
              <w:t>2. Introduction</w:t>
            </w:r>
          </w:p>
        </w:tc>
        <w:tc>
          <w:tcPr>
            <w:tcW w:w="4500" w:type="dxa"/>
          </w:tcPr>
          <w:p w14:paraId="41622C5C" w14:textId="77777777" w:rsidR="00324A6F" w:rsidRDefault="00000000">
            <w:r>
              <w:rPr>
                <w:sz w:val="19"/>
              </w:rPr>
              <w:t>Context, problem, aim and objectives, research questions, and contributions</w:t>
            </w:r>
          </w:p>
        </w:tc>
      </w:tr>
      <w:tr w:rsidR="00324A6F" w14:paraId="213114F6" w14:textId="77777777">
        <w:tc>
          <w:tcPr>
            <w:tcW w:w="4500" w:type="dxa"/>
          </w:tcPr>
          <w:p w14:paraId="0E978738" w14:textId="77777777" w:rsidR="00324A6F" w:rsidRDefault="00000000">
            <w:r>
              <w:rPr>
                <w:sz w:val="19"/>
              </w:rPr>
              <w:t>3. Background</w:t>
            </w:r>
          </w:p>
        </w:tc>
        <w:tc>
          <w:tcPr>
            <w:tcW w:w="4500" w:type="dxa"/>
          </w:tcPr>
          <w:p w14:paraId="662B2B82" w14:textId="77777777" w:rsidR="00324A6F" w:rsidRDefault="00000000">
            <w:r>
              <w:rPr>
                <w:sz w:val="19"/>
              </w:rPr>
              <w:t>The lip-reading pipeline, language models, and the homophone hypothesis</w:t>
            </w:r>
          </w:p>
        </w:tc>
      </w:tr>
      <w:tr w:rsidR="00324A6F" w14:paraId="58AFD0F2" w14:textId="77777777">
        <w:tc>
          <w:tcPr>
            <w:tcW w:w="4500" w:type="dxa"/>
          </w:tcPr>
          <w:p w14:paraId="72FDE912" w14:textId="77777777" w:rsidR="00324A6F" w:rsidRDefault="00000000">
            <w:r>
              <w:rPr>
                <w:sz w:val="19"/>
              </w:rPr>
              <w:t>4. Literature Review</w:t>
            </w:r>
          </w:p>
        </w:tc>
        <w:tc>
          <w:tcPr>
            <w:tcW w:w="4500" w:type="dxa"/>
          </w:tcPr>
          <w:p w14:paraId="11E3513A" w14:textId="77777777" w:rsidR="00324A6F" w:rsidRDefault="00000000">
            <w:r>
              <w:rPr>
                <w:sz w:val="19"/>
              </w:rPr>
              <w:t xml:space="preserve">Critical review of related work, the LSEPI issues, and </w:t>
            </w:r>
            <w:r>
              <w:rPr>
                <w:sz w:val="19"/>
              </w:rPr>
              <w:lastRenderedPageBreak/>
              <w:t>the gap analysis</w:t>
            </w:r>
          </w:p>
        </w:tc>
      </w:tr>
      <w:tr w:rsidR="00324A6F" w14:paraId="195331CA" w14:textId="77777777">
        <w:tc>
          <w:tcPr>
            <w:tcW w:w="4500" w:type="dxa"/>
          </w:tcPr>
          <w:p w14:paraId="6BEFBA90" w14:textId="77777777" w:rsidR="00324A6F" w:rsidRDefault="00000000">
            <w:r>
              <w:rPr>
                <w:sz w:val="19"/>
              </w:rPr>
              <w:t>5. Models and Techniques</w:t>
            </w:r>
          </w:p>
        </w:tc>
        <w:tc>
          <w:tcPr>
            <w:tcW w:w="4500" w:type="dxa"/>
          </w:tcPr>
          <w:p w14:paraId="66D520AB" w14:textId="77777777" w:rsidR="00324A6F" w:rsidRDefault="00000000">
            <w:r>
              <w:rPr>
                <w:sz w:val="19"/>
              </w:rPr>
              <w:t>The models used and the methods for adapting and decoding them</w:t>
            </w:r>
          </w:p>
        </w:tc>
      </w:tr>
      <w:tr w:rsidR="00324A6F" w14:paraId="47A28DE2" w14:textId="77777777">
        <w:tc>
          <w:tcPr>
            <w:tcW w:w="4500" w:type="dxa"/>
          </w:tcPr>
          <w:p w14:paraId="27A9DAEA" w14:textId="77777777" w:rsidR="00324A6F" w:rsidRDefault="00000000">
            <w:r>
              <w:rPr>
                <w:sz w:val="19"/>
              </w:rPr>
              <w:t>6. Evaluation Techniques</w:t>
            </w:r>
          </w:p>
        </w:tc>
        <w:tc>
          <w:tcPr>
            <w:tcW w:w="4500" w:type="dxa"/>
          </w:tcPr>
          <w:p w14:paraId="3A401641" w14:textId="77777777" w:rsidR="00324A6F" w:rsidRDefault="00000000">
            <w:r>
              <w:rPr>
                <w:sz w:val="19"/>
              </w:rPr>
              <w:t>The metrics and the three-stage error analysis framework</w:t>
            </w:r>
          </w:p>
        </w:tc>
      </w:tr>
      <w:tr w:rsidR="00324A6F" w14:paraId="129D2264" w14:textId="77777777">
        <w:tc>
          <w:tcPr>
            <w:tcW w:w="4500" w:type="dxa"/>
          </w:tcPr>
          <w:p w14:paraId="422A01E0" w14:textId="77777777" w:rsidR="00324A6F" w:rsidRDefault="00000000">
            <w:r>
              <w:rPr>
                <w:sz w:val="19"/>
              </w:rPr>
              <w:t>7. Methodology</w:t>
            </w:r>
          </w:p>
        </w:tc>
        <w:tc>
          <w:tcPr>
            <w:tcW w:w="4500" w:type="dxa"/>
          </w:tcPr>
          <w:p w14:paraId="6096C1FE" w14:textId="77777777" w:rsidR="00324A6F" w:rsidRDefault="00000000">
            <w:r>
              <w:rPr>
                <w:sz w:val="19"/>
              </w:rPr>
              <w:t>Dataset, data splits, and experimental design</w:t>
            </w:r>
          </w:p>
        </w:tc>
      </w:tr>
      <w:tr w:rsidR="00324A6F" w14:paraId="4A3610F9" w14:textId="77777777">
        <w:tc>
          <w:tcPr>
            <w:tcW w:w="4500" w:type="dxa"/>
          </w:tcPr>
          <w:p w14:paraId="313D0622" w14:textId="77777777" w:rsidR="00324A6F" w:rsidRDefault="00000000">
            <w:r>
              <w:rPr>
                <w:sz w:val="19"/>
              </w:rPr>
              <w:t>8. Exploratory Data Analysis</w:t>
            </w:r>
          </w:p>
        </w:tc>
        <w:tc>
          <w:tcPr>
            <w:tcW w:w="4500" w:type="dxa"/>
          </w:tcPr>
          <w:p w14:paraId="0D211BD9" w14:textId="77777777" w:rsidR="00324A6F" w:rsidRDefault="00000000">
            <w:r>
              <w:rPr>
                <w:sz w:val="19"/>
              </w:rPr>
              <w:t>Corpus characteristics, homophone distribution, and duplication</w:t>
            </w:r>
          </w:p>
        </w:tc>
      </w:tr>
      <w:tr w:rsidR="00324A6F" w14:paraId="6282824C" w14:textId="77777777">
        <w:tc>
          <w:tcPr>
            <w:tcW w:w="4500" w:type="dxa"/>
          </w:tcPr>
          <w:p w14:paraId="173602B1" w14:textId="77777777" w:rsidR="00324A6F" w:rsidRDefault="00000000">
            <w:r>
              <w:rPr>
                <w:sz w:val="19"/>
              </w:rPr>
              <w:t>9. Results</w:t>
            </w:r>
          </w:p>
        </w:tc>
        <w:tc>
          <w:tcPr>
            <w:tcW w:w="4500" w:type="dxa"/>
          </w:tcPr>
          <w:p w14:paraId="0E11F8CD" w14:textId="77777777" w:rsidR="00324A6F" w:rsidRDefault="00000000">
            <w:r>
              <w:rPr>
                <w:sz w:val="19"/>
              </w:rPr>
              <w:t>Baseline, fine-tuning, contamination audit, robustness, and decoding</w:t>
            </w:r>
          </w:p>
        </w:tc>
      </w:tr>
      <w:tr w:rsidR="00324A6F" w14:paraId="1689C2E3" w14:textId="77777777">
        <w:tc>
          <w:tcPr>
            <w:tcW w:w="4500" w:type="dxa"/>
          </w:tcPr>
          <w:p w14:paraId="43CD95CB" w14:textId="77777777" w:rsidR="00324A6F" w:rsidRDefault="00000000">
            <w:r>
              <w:rPr>
                <w:sz w:val="19"/>
              </w:rPr>
              <w:t>10. Error Pattern Analysis</w:t>
            </w:r>
          </w:p>
        </w:tc>
        <w:tc>
          <w:tcPr>
            <w:tcW w:w="4500" w:type="dxa"/>
          </w:tcPr>
          <w:p w14:paraId="40F87413" w14:textId="77777777" w:rsidR="00324A6F" w:rsidRDefault="00000000">
            <w:r>
              <w:rPr>
                <w:sz w:val="19"/>
              </w:rPr>
              <w:t>The staged error analysis and the homophone question</w:t>
            </w:r>
          </w:p>
        </w:tc>
      </w:tr>
      <w:tr w:rsidR="00324A6F" w14:paraId="733DD793" w14:textId="77777777">
        <w:tc>
          <w:tcPr>
            <w:tcW w:w="4500" w:type="dxa"/>
          </w:tcPr>
          <w:p w14:paraId="3E064AF8" w14:textId="77777777" w:rsidR="00324A6F" w:rsidRDefault="00000000">
            <w:r>
              <w:rPr>
                <w:sz w:val="19"/>
              </w:rPr>
              <w:t>11. Comparison and Discussion</w:t>
            </w:r>
          </w:p>
        </w:tc>
        <w:tc>
          <w:tcPr>
            <w:tcW w:w="4500" w:type="dxa"/>
          </w:tcPr>
          <w:p w14:paraId="1276D108" w14:textId="77777777" w:rsidR="00324A6F" w:rsidRDefault="00000000">
            <w:r>
              <w:rPr>
                <w:sz w:val="19"/>
              </w:rPr>
              <w:t>Findings against the research questions and against related work</w:t>
            </w:r>
          </w:p>
        </w:tc>
      </w:tr>
      <w:tr w:rsidR="00324A6F" w14:paraId="6E04379C" w14:textId="77777777">
        <w:tc>
          <w:tcPr>
            <w:tcW w:w="4500" w:type="dxa"/>
          </w:tcPr>
          <w:p w14:paraId="26842108" w14:textId="77777777" w:rsidR="00324A6F" w:rsidRDefault="00000000">
            <w:r>
              <w:rPr>
                <w:sz w:val="19"/>
              </w:rPr>
              <w:t>12. Conclusion</w:t>
            </w:r>
          </w:p>
        </w:tc>
        <w:tc>
          <w:tcPr>
            <w:tcW w:w="4500" w:type="dxa"/>
          </w:tcPr>
          <w:p w14:paraId="35F408D9" w14:textId="77777777" w:rsidR="00324A6F" w:rsidRDefault="00000000">
            <w:r>
              <w:rPr>
                <w:sz w:val="19"/>
              </w:rPr>
              <w:t>Summary, limitations, reflection, and future work</w:t>
            </w:r>
          </w:p>
        </w:tc>
      </w:tr>
    </w:tbl>
    <w:p w14:paraId="32D64027" w14:textId="77777777" w:rsidR="00324A6F" w:rsidRDefault="00324A6F"/>
    <w:p w14:paraId="6067E1F8" w14:textId="77777777" w:rsidR="00324A6F" w:rsidRDefault="00000000">
      <w:r>
        <w:t>Table 1.2. Dissertation overview.</w:t>
      </w:r>
    </w:p>
    <w:p w14:paraId="0C54E414" w14:textId="77777777" w:rsidR="00324A6F" w:rsidRDefault="00000000">
      <w:pPr>
        <w:pStyle w:val="Heading2"/>
      </w:pPr>
      <w:r>
        <w:t>1.7 Personal reflection</w:t>
      </w:r>
    </w:p>
    <w:p w14:paraId="2FBE85D8" w14:textId="77777777" w:rsidR="00324A6F" w:rsidRDefault="00000000">
      <w:r>
        <w:t>Looking back, the practices that helped most enforced rigour and reproducibility. Auditing the data for overlap, rather than accepting a high headline number, changed the reported result and is the part of the project I am most confident is correct. Keeping every run under version control with a fixed seed made it possible to diagnose the decoding difference between two runs that had looked contradictory.</w:t>
      </w:r>
    </w:p>
    <w:p w14:paraId="3B217A3F" w14:textId="77777777" w:rsidR="00324A6F" w:rsidRDefault="00000000">
      <w:r>
        <w:t>The main difficulty was working within the memory of a single graphics card, which limited the model size and the number of runs. This shaped the project toward a small set of well-controlled experiments, which suited a dissertation better than a broad, shallow sweep would have.</w:t>
      </w:r>
    </w:p>
    <w:p w14:paraId="0E5BA75E" w14:textId="77777777" w:rsidR="00324A6F" w:rsidRDefault="00000000">
      <w:r>
        <w:lastRenderedPageBreak/>
        <w:t>Two things I would do differently with more time. First, the decoding strategy should have been fixed and recorded from the first run; the lesson is that every setting that can affect a result should be recorded from the outset. Second, the held-out test set was kept untouched during development, which is correct, but the error analysis ran on the validation set and, with more time, would have been extended to the test set.</w:t>
      </w:r>
    </w:p>
    <w:p w14:paraId="6D308AE0" w14:textId="77777777" w:rsidR="00324A6F" w:rsidRDefault="00000000">
      <w:r>
        <w:t>The largest lesson was about evaluation. The project set out expecting homophones to be the hard problem and a single accuracy number to describe the model. Neither held: homophones turned out to be a small share of the errors, and the accuracy number depended heavily on how the data was split and how the model decoded. That shift, from expecting a single figure to settle the question toward measuring the data and the decoding carefully, is the clearest sign of what I learned.</w:t>
      </w:r>
    </w:p>
    <w:p w14:paraId="7A4CA962" w14:textId="77777777" w:rsidR="00324A6F" w:rsidRDefault="00000000">
      <w:pPr>
        <w:pStyle w:val="Heading1"/>
      </w:pPr>
      <w:r>
        <w:t>Chapter 2. Introduction</w:t>
      </w:r>
    </w:p>
    <w:p w14:paraId="6A0B1819" w14:textId="77777777" w:rsidR="00324A6F" w:rsidRDefault="00000000">
      <w:pPr>
        <w:pStyle w:val="Heading2"/>
      </w:pPr>
      <w:r>
        <w:t>2.1 Background and context</w:t>
      </w:r>
    </w:p>
    <w:p w14:paraId="46A86EE4" w14:textId="77777777" w:rsidR="00324A6F" w:rsidRDefault="00000000">
      <w:r>
        <w:t>Lip-reading, also called visual speech recognition, is the task of recovering spoken language from the movement of a speaker's face when the audio signal is absent or unusable. It has practical value in noisy environments where microphones fail, in assistive technology for people with hearing or speech impairments, in silent-speech interfaces, and in forensic and surveillance settings where only video is available (Chung et al., 2017; Afouras et al., 2018). Progress has been driven by large public datasets of natural speech, among which the Oxford-BBC Lip Reading Sentences 2 corpus (LRS2) is among the most widely used: it contains thousands of sentences from British television, spoken by many talkers under unconstrained conditions, which makes it a realistic benchmark for open-vocabulary lip-reading (Chung et al., 2017).</w:t>
      </w:r>
    </w:p>
    <w:p w14:paraId="46B30BAD" w14:textId="77777777" w:rsidR="00324A6F" w:rsidRDefault="00000000">
      <w:r>
        <w:lastRenderedPageBreak/>
        <w:t>A modern automated lip-reading system is usually built as a pipeline of two stages. The first is a visual front-end that watches the face and predicts a sequence of speech units, most often phonemes, the elementary sounds of a language, or visemes, the visually distinguishable mouth shapes. The second converts that unit sequence into readable text. Recent work from the research group behind this project argues that the second stage, the conversion from phonemes to text, is the main bottleneck on sentence-level accuracy (El-Ghomari et al., 2024): even when the front-end recognises the phonemes well, a weak decoder loses much of that accuracy when it produces the final words.</w:t>
      </w:r>
    </w:p>
    <w:p w14:paraId="5DD3C66F" w14:textId="77777777" w:rsidR="00324A6F" w:rsidRDefault="00000000">
      <w:r>
        <w:t>Two developments have made this second stage a promising place to improve. The first is the rise of large language models (LLMs), neural networks trained on very large text corpora with strong knowledge of how words combine into sentences. Because the phoneme sequence for a sentence encodes it almost completely, apart from ambiguities such as homophones and spelling, converting phonemes to text is close to a translation problem, the kind of sequence-to-sequence task at which language models excel (Raffel et al., 2020). The second is parameter-efficient fine-tuning, in particular Low-Rank Adaptation (LoRA) and its quantised variant QLoRA, which adapt a large pretrained model to a new task by training a small number of extra parameters rather than the whole network (Hu et al., 2021; Dettmers et al., 2023). Together these make it feasible to adapt a multi-billion-parameter language model to phoneme-to-text conversion on a single graphics card.</w:t>
      </w:r>
    </w:p>
    <w:p w14:paraId="20708151" w14:textId="77777777" w:rsidR="00324A6F" w:rsidRDefault="00000000">
      <w:r>
        <w:t xml:space="preserve">Prior work in this group established the value of this direction. An initial study compared T5 and GPT-2 for phoneme-to-text translation on LRS2 and found the encoder-decoder T5 clearly superior (El-Ghomari et al., 2024). A follow-up fine-tuned Flan-T5 Large with LoRA to reach 85.11% sentence-level exact match on the LRS2 test set with a 3.23% word error rate (Hossain et al., under review); it also introduced a progressive phoneme preprocessing strategy comparing several input formats based on special tokens and stress markers, and </w:t>
      </w:r>
      <w:r>
        <w:lastRenderedPageBreak/>
        <w:t>reported an error analysis in which homophone confusions were a very small share of the mistakes. This dissertation continues that line of work with a different family of language model and a wider set of questions.</w:t>
      </w:r>
    </w:p>
    <w:p w14:paraId="171DD6F9" w14:textId="77777777" w:rsidR="00324A6F" w:rsidRDefault="00000000">
      <w:r>
        <w:t>The problem matters on three levels. Practically, a stronger phoneme-to-text stage raises the accuracy of the assistive and silent-speech applications that motivate lip-reading, at the point current evidence identifies as the bottleneck. Academically, the stage has usually been studied embedded inside a larger multimodal system, so its behaviour as an independent module, how it fails and how it responds to imperfect input, is not well characterised. Technically, decoder-only language models and parameter-efficient fine-tuning make it possible to bring a large pretrained model to this task on modest hardware, opening design choices that earlier encoder-decoder studies did not examine.</w:t>
      </w:r>
    </w:p>
    <w:p w14:paraId="6ECCBA10" w14:textId="77777777" w:rsidR="00324A6F" w:rsidRDefault="00000000">
      <w:pPr>
        <w:pStyle w:val="Heading2"/>
      </w:pPr>
      <w:r>
        <w:t>2.2 Problem statement</w:t>
      </w:r>
    </w:p>
    <w:p w14:paraId="3F0AED13" w14:textId="77777777" w:rsidR="00324A6F" w:rsidRDefault="00000000">
      <w:r>
        <w:t>The phoneme-to-text decoder in a lip-reading pipeline has to be accurate, evaluated without data leakage, and robust to the imperfect input a real visual front-end produces. Three gaps remain in the existing work on this stage.</w:t>
      </w:r>
    </w:p>
    <w:p w14:paraId="2135D615" w14:textId="77777777" w:rsidR="00324A6F" w:rsidRDefault="00000000">
      <w:r>
        <w:t>The first gap concerns the choice of language model. Existing phoneme-to-text studies on LRS2 used encoder-decoder models such as T5 and Flan-T5. Decoder-only language models, of which the Llama family is a prominent open example (Grattafiori et al., 2024), now match or exceed encoder-decoder models on many generation tasks but have not been evaluated for this task on this corpus. Whether a decoder-only model can match or beat the encoder-decoder result is an open question.</w:t>
      </w:r>
    </w:p>
    <w:p w14:paraId="2962B7DA" w14:textId="77777777" w:rsidR="00324A6F" w:rsidRDefault="00000000">
      <w:r>
        <w:t xml:space="preserve">The second gap concerns leakage between training and evaluation. LRS2 is broadcast material, and broadcast speech repeats stock phrases, so a sentence can appear in both the training and evaluation portions; a model that has memorised it scores a perfect result that </w:t>
      </w:r>
      <w:r>
        <w:lastRenderedPageBreak/>
        <w:t>does not reflect genuine ability. Existing reports of high accuracy on this corpus do not quantify how much of the score comes from such overlap, so the true difficulty of the task is unclear.</w:t>
      </w:r>
    </w:p>
    <w:p w14:paraId="4B33DFF7" w14:textId="77777777" w:rsidR="00324A6F" w:rsidRDefault="00000000">
      <w:r>
        <w:t>The third gap concerns robustness. A decoder trained only on perfect phoneme transcriptions has never seen the errors a visual front-end makes, the wrong, missing, and spurious phonemes. In a complete system the inference-time input contains exactly those errors, so a decoder that performs well only on flawless input may perform poorly in deployment. Whether a decoder degrades gracefully under such corruption, and whether training on deliberately corrupted input improves its robustness, has not been studied for this task.</w:t>
      </w:r>
    </w:p>
    <w:p w14:paraId="2023E24C" w14:textId="77777777" w:rsidR="00324A6F" w:rsidRDefault="00000000">
      <w:r>
        <w:t>Underlying all three is a working assumption, common in the lip-reading literature and present in the earlier framing of this problem, that homophones, words with the same pronunciation but different spelling and meaning, are a central source of error. If it holds, effort should go toward handling homophones. Whether homophones are in fact the dominant error type for a fine-tuned decoder has had only limited testing, and if they are not, attention is better directed elsewhere. This project tests the assumption empirically rather than building a method around it.</w:t>
      </w:r>
    </w:p>
    <w:p w14:paraId="1BAD2FBD" w14:textId="77777777" w:rsidR="00324A6F" w:rsidRDefault="00000000">
      <w:pPr>
        <w:pStyle w:val="Heading2"/>
      </w:pPr>
      <w:r>
        <w:t>2.3 Aim and objectives</w:t>
      </w:r>
    </w:p>
    <w:p w14:paraId="5E0D2CFE" w14:textId="77777777" w:rsidR="00324A6F" w:rsidRDefault="00000000">
      <w:r>
        <w:t>The central hypothesis is that a decoder-only large language model, adapted to phoneme-to-text conversion by parameter-efficient fine-tuning, can match or exceed the accuracy of published encoder-decoder models on LRS2; that its accuracy on a deduplicated evaluation is lower than a headline figure on the standard split, because of sentence overlap between training and evaluation; and that training on deliberately corrupted phonemes improves its robustness to imperfect input at a small cost to clean-input accuracy.</w:t>
      </w:r>
    </w:p>
    <w:p w14:paraId="3A83E31E" w14:textId="77777777" w:rsidR="00324A6F" w:rsidRDefault="00000000">
      <w:r>
        <w:lastRenderedPageBreak/>
        <w:t>The aim of this project is to develop and evaluate a decoder-only large language model for phoneme-to-text conversion in lip-reading, to establish its accuracy on a deduplicated evaluation of LRS2, to measure and improve its robustness to imperfect input, and to characterise the errors it makes.</w:t>
      </w:r>
    </w:p>
    <w:p w14:paraId="70ACBD61" w14:textId="77777777" w:rsidR="00324A6F" w:rsidRDefault="00000000">
      <w:r>
        <w:t>The objectives that follow from this aim are:</w:t>
      </w:r>
    </w:p>
    <w:p w14:paraId="2DEA1705" w14:textId="77777777" w:rsidR="00324A6F" w:rsidRDefault="00000000">
      <w:r>
        <w:t>1. To establish a baseline by evaluating a pretrained Llama-3.2-3B language model on phoneme-to-text conversion with prompting alone, without any training.</w:t>
      </w:r>
    </w:p>
    <w:p w14:paraId="0881DA22" w14:textId="77777777" w:rsidR="00324A6F" w:rsidRDefault="00000000">
      <w:r>
        <w:t>2. To fine-tune the same model with QLoRA on the full LRS2 training set and measure its accuracy against the prompting baseline and the published encoder-decoder result.</w:t>
      </w:r>
    </w:p>
    <w:p w14:paraId="789A107B" w14:textId="77777777" w:rsidR="00324A6F" w:rsidRDefault="00000000">
      <w:r>
        <w:t>3. To audit the dataset for overlap between training and evaluation sentences, and to report accuracy on a deduplicated evaluation set that removes that overlap.</w:t>
      </w:r>
    </w:p>
    <w:p w14:paraId="49773F7C" w14:textId="77777777" w:rsidR="00324A6F" w:rsidRDefault="00000000">
      <w:r>
        <w:t>4. To measure the fine-tuned decoder's robustness to corrupted phoneme input, and to test whether noise-augmented training improves it.</w:t>
      </w:r>
    </w:p>
    <w:p w14:paraId="7ECB5B2C" w14:textId="77777777" w:rsidR="00324A6F" w:rsidRDefault="00000000">
      <w:r>
        <w:t>5. To conduct a structured error pattern analysis of the decoder's mistakes, and to test whether homophones are the dominant error type.</w:t>
      </w:r>
    </w:p>
    <w:p w14:paraId="5A75B319" w14:textId="77777777" w:rsidR="00324A6F" w:rsidRDefault="00000000">
      <w:pPr>
        <w:pStyle w:val="Heading2"/>
      </w:pPr>
      <w:r>
        <w:t>2.4 Research questions</w:t>
      </w:r>
    </w:p>
    <w:p w14:paraId="7064B9B2" w14:textId="77777777" w:rsidR="00324A6F" w:rsidRDefault="00000000">
      <w:r>
        <w:t>The project is organised around four research questions that follow directly from the objectives:</w:t>
      </w:r>
    </w:p>
    <w:p w14:paraId="6334C5EB" w14:textId="77777777" w:rsidR="00324A6F" w:rsidRDefault="00000000">
      <w:r>
        <w:t>RQ1. Does fine-tuning a decoder-only large language model outperform prompting the same model for phoneme-to-text conversion, and how does it compare with published encoder-decoder results on LRS2?</w:t>
      </w:r>
    </w:p>
    <w:p w14:paraId="7A99A3B5" w14:textId="77777777" w:rsidR="00324A6F" w:rsidRDefault="00000000">
      <w:r>
        <w:t>RQ2. How much of the measured accuracy reflects genuine generalisation once overlap between the training and evaluation sentences is removed?</w:t>
      </w:r>
    </w:p>
    <w:p w14:paraId="732A40B3" w14:textId="77777777" w:rsidR="00324A6F" w:rsidRDefault="00000000">
      <w:r>
        <w:lastRenderedPageBreak/>
        <w:t>RQ3. How robust is the fine-tuned decoder to the wrong, missing, and spurious phonemes a visual front-end produces, and does training on deliberately corrupted input improve that robustness?</w:t>
      </w:r>
    </w:p>
    <w:p w14:paraId="37010D3C" w14:textId="77777777" w:rsidR="00324A6F" w:rsidRDefault="00000000">
      <w:r>
        <w:t>RQ4. What error patterns dominate the decoder's mistakes, and are homophones the main challenge?</w:t>
      </w:r>
    </w:p>
    <w:p w14:paraId="3E659A87" w14:textId="77777777" w:rsidR="00324A6F" w:rsidRDefault="00000000">
      <w:pPr>
        <w:pStyle w:val="Heading2"/>
      </w:pPr>
      <w:r>
        <w:t>2.5 Contributions</w:t>
      </w:r>
    </w:p>
    <w:p w14:paraId="5AE5FDD0" w14:textId="77777777" w:rsidR="00324A6F" w:rsidRDefault="00000000">
      <w:r>
        <w:t>This dissertation makes the following contributions to the phoneme-to-text stage of lip-reading.</w:t>
      </w:r>
    </w:p>
    <w:p w14:paraId="44470D6C" w14:textId="77777777" w:rsidR="00324A6F" w:rsidRDefault="00000000">
      <w:r>
        <w:t>It shows that a decoder-only language model, Llama-3.2-3B, fine-tuned with QLoRA, reaches high sentence-level accuracy on LRS2, and it places this result against both a prompting baseline of the same model and the published Flan-T5 encoder-decoder result.</w:t>
      </w:r>
    </w:p>
    <w:p w14:paraId="74DAC18C" w14:textId="77777777" w:rsidR="00324A6F" w:rsidRDefault="00000000">
      <w:r>
        <w:t>It contributes an audit of training-to-evaluation sentence overlap on LRS2 and reports a deduplicated accuracy figure, giving an unbiased measure of task difficulty that a headline number computed on the raw split overstates.</w:t>
      </w:r>
    </w:p>
    <w:p w14:paraId="0740057C" w14:textId="77777777" w:rsidR="00324A6F" w:rsidRDefault="00000000">
      <w:r>
        <w:t>It introduces noise-augmented training for this task, in which a fraction of the training phonemes are deliberately corrupted, and it quantifies the resulting robustness against a clean-trained model across three corruption types and several corruption rates.</w:t>
      </w:r>
    </w:p>
    <w:p w14:paraId="3E1F0FA2" w14:textId="77777777" w:rsidR="00324A6F" w:rsidRDefault="00000000">
      <w:r>
        <w:t>It applies a three-stage error pattern analysis framework to the decoder's mistakes and confirms, with a decoder-only model and an analysis covering both a clean-trained and a noise-augmented decoder, the earlier finding that homophones are a small minority of errors (Hossain et al., under review). This corroboration across model families strengthens the case for directing effort toward the error types that actually dominate rather than toward homophone-specific training.</w:t>
      </w:r>
    </w:p>
    <w:p w14:paraId="48A78C6C" w14:textId="77777777" w:rsidR="00324A6F" w:rsidRDefault="00000000">
      <w:pPr>
        <w:pStyle w:val="Heading2"/>
      </w:pPr>
      <w:r>
        <w:lastRenderedPageBreak/>
        <w:t>2.6 Dissertation organisation</w:t>
      </w:r>
    </w:p>
    <w:p w14:paraId="5EC2EB84" w14:textId="77777777" w:rsidR="00324A6F" w:rsidRDefault="00000000">
      <w:r>
        <w:t>The remainder of the dissertation follows the structure set out in Chapter 1 (Table 1.2): background and related work in Chapters 3 and 4, the models, evaluation methods, and experimental design in Chapters 5 to 7, the data and results in Chapters 8 to 10, and the discussion and conclusion in Chapters 11 and 12.</w:t>
      </w:r>
    </w:p>
    <w:p w14:paraId="76D21073" w14:textId="77777777" w:rsidR="00324A6F" w:rsidRDefault="00000000">
      <w:pPr>
        <w:pStyle w:val="Heading1"/>
      </w:pPr>
      <w:r>
        <w:t>Chapter 3. Background</w:t>
      </w:r>
    </w:p>
    <w:p w14:paraId="73CE0263" w14:textId="77777777" w:rsidR="00324A6F" w:rsidRDefault="00000000">
      <w:r>
        <w:t>This chapter provides the technical background needed to follow the rest of the dissertation: how an automated lip-reading system is structured and where the phoneme-to-text stage sits within it, the language models used for that stage and the methods used to adapt them efficiently, and the homophone problem that motivated part of the original research framing.</w:t>
      </w:r>
    </w:p>
    <w:p w14:paraId="413E7E7C" w14:textId="77777777" w:rsidR="00324A6F" w:rsidRDefault="00000000">
      <w:pPr>
        <w:pStyle w:val="Heading2"/>
      </w:pPr>
      <w:r>
        <w:t>3.1 Lip-reading pipelines and the phoneme-to-text stage</w:t>
      </w:r>
    </w:p>
    <w:p w14:paraId="158731E4" w14:textId="77777777" w:rsidR="00324A6F" w:rsidRDefault="00000000">
      <w:r>
        <w:t>Automated lip-reading recovers text from silent or degraded video of a speaker's face. Early systems mapped video directly to characters or words with a single end-to-end network, such as the Watch, Listen, Attend and Spell model that accompanied the LRS dataset (Chung et al., 2017) and the deep audio-visual models that followed (Afouras et al., 2018). These systems learn the whole task at once, which couples the visual problem of reading the face to the linguistic problem of producing correct text.</w:t>
      </w:r>
    </w:p>
    <w:p w14:paraId="7E91BF4E" w14:textId="77777777" w:rsidR="00324A6F" w:rsidRDefault="00000000">
      <w:r>
        <w:t xml:space="preserve">A second design separates these problems into a pipeline. A visual front-end first predicts a sequence of speech units from the video, commonly phonemes, the smallest sound segments of a language, represented here in the ARPAbet notation used for English, or visemes, the visually distinguishable mouth shapes. A decoder then converts the unit sequence into words. Separating the stages lets each be studied and improved on its own, and it isolates a specific weakness: several studies report that the conversion from recognised units to text limits </w:t>
      </w:r>
      <w:r>
        <w:lastRenderedPageBreak/>
        <w:t>sentence-level accuracy even when the front-end performs well (El-Ghomari et al., 2024). This dissertation works entirely on the second stage, taking phoneme sequences as given and studying how well a language model converts them to text, without touching the visual front-end.</w:t>
      </w:r>
    </w:p>
    <w:p w14:paraId="38651E7B" w14:textId="77777777" w:rsidR="00324A6F" w:rsidRDefault="00000000">
      <w:r>
        <w:t>The phoneme-to-text stage is close to a translation task. A phoneme sequence for an English sentence encodes it almost completely, because the sounds determine the words up to a limited set of ambiguities. Two remain: spelling, since English does not map sounds to letters consistently, and homophony, since different words can share a pronunciation. Apart from these, the mapping is close to deterministic, which is why a model with strong knowledge of English word sequences is well suited to the task.</w:t>
      </w:r>
    </w:p>
    <w:p w14:paraId="1A4F1400" w14:textId="77777777" w:rsidR="00324A6F" w:rsidRDefault="00000000">
      <w:r>
        <w:t>A practical consequence is that the quality of the phoneme input matters. Ideally the decoder receives the exact phoneme sequence; in a deployed system the phonemes come from the visual front-end, which makes mistakes, labelling a sound as the wrong phoneme, missing a sound entirely, or inserting a sound that was not spoken. A decoder only ever trained and tested on perfect phonemes is therefore evaluated under conditions it will not meet in practice. This gap between clean training input and noisy deployment input motivates the robustness experiments in this project.</w:t>
      </w:r>
    </w:p>
    <w:p w14:paraId="66BF0A21" w14:textId="77777777" w:rsidR="00324A6F" w:rsidRDefault="00000000">
      <w:pPr>
        <w:pStyle w:val="Heading2"/>
      </w:pPr>
      <w:r>
        <w:t>3.2 Large language models and sequence transduction</w:t>
      </w:r>
    </w:p>
    <w:p w14:paraId="49F494CA" w14:textId="77777777" w:rsidR="00324A6F" w:rsidRDefault="00000000">
      <w:r>
        <w:t xml:space="preserve">A language model assigns probabilities to sequences of words or tokens, and a large language model is one with many parameters trained on a large text corpus. Two architectural families are relevant. Encoder-decoder models such as T5 read an input with an encoder and generate an output with a decoder, designed with sequence-to-sequence tasks such as translation and summarisation in mind (Raffel et al., 2020). Decoder-only models such as the Llama family use a single stack that predicts each token from the tokens before it, </w:t>
      </w:r>
      <w:r>
        <w:lastRenderedPageBreak/>
        <w:t>and have become the dominant design for general-purpose language modelling (Grattafiori et al., 2024). The prior phoneme-to-text work on LRS2 used encoder-decoder models (El-Ghomari et al., 2024); this project uses a decoder-only model, framing phoneme-to-text conversion as the completion of a prompt containing the phonemes.</w:t>
      </w:r>
    </w:p>
    <w:p w14:paraId="46FCEC70" w14:textId="77777777" w:rsidR="00324A6F" w:rsidRDefault="00000000">
      <w:r>
        <w:t>Adapting a large pretrained model by retraining all of its parameters, full fine-tuning, is expensive in memory and computation and becomes impractical as models grow. Low-Rank Adaptation (LoRA) freezes the pretrained weights and inserts small trainable matrices whose product approximates the change in a weight matrix; because these have low rank, they add very few trainable parameters yet recover most of the benefit of full fine-tuning (Hu et al., 2021). QLoRA extends this by first quantising the frozen model to four-bit precision, reducing its memory footprint further and allowing a multi-billion-parameter model to be fine-tuned on a single consumer graphics card while retaining the accuracy of higher-precision training (Dettmers et al., 2023). This project uses QLoRA to fine-tune Llama-3.2-3B, keeping the whole process within a single available GPU.</w:t>
      </w:r>
    </w:p>
    <w:p w14:paraId="70076378" w14:textId="77777777" w:rsidR="00324A6F" w:rsidRDefault="00000000">
      <w:r>
        <w:t>At generation time a language model produces text one token at a time, and the decoding strategy governs how each token is chosen. Greedy decoding takes the single most probable token at every step; beam search keeps several candidate sequences and returns the highest-scoring completed one, which can recover from an early choice that greedy decoding would commit to. Because decoding is separate from the trained model and can change the output substantially, it is treated as an experimental variable in this work.</w:t>
      </w:r>
    </w:p>
    <w:p w14:paraId="667FEA2D" w14:textId="77777777" w:rsidR="00324A6F" w:rsidRDefault="00000000">
      <w:r>
        <w:t xml:space="preserve">A further relevant technique is data augmentation for robustness. In speech recognition, training on deliberately perturbed inputs is a long-standing way to make a model tolerant of the distortions it will meet at test time; SpecAugment, which masks and warps the input features during training, is a widely used modern example (Park et al., 2019). The same principle applies here: corrupting a fraction of the training phonemes as a visual front-end </w:t>
      </w:r>
      <w:r>
        <w:lastRenderedPageBreak/>
        <w:t>would teaches the decoder to recover the intended sentence from imperfect input. This project applies that idea and measures its effect.</w:t>
      </w:r>
    </w:p>
    <w:p w14:paraId="5447BCA7" w14:textId="77777777" w:rsidR="00324A6F" w:rsidRDefault="00000000">
      <w:pPr>
        <w:pStyle w:val="Heading2"/>
      </w:pPr>
      <w:r>
        <w:t>3.3 The homophone hypothesis</w:t>
      </w:r>
    </w:p>
    <w:p w14:paraId="5F1D399E" w14:textId="77777777" w:rsidR="00324A6F" w:rsidRDefault="00000000">
      <w:r>
        <w:t>Homophones are words that share a pronunciation but differ in spelling and meaning, such as "there", "their", and "they're", or "to", "too", and "two". Because a phoneme sequence captures pronunciation and not spelling, a homophone is invisible at the phoneme level: the correct and incorrect words produce the same phonemes, so only the surrounding context can separate them. Homophones are therefore a natural candidate for the hardest residual errors in phoneme-to-text conversion, and a recognised difficulty in lip-reading more broadly, where the related notion of homophenes, different sounds that look the same on the lips, has motivated dedicated model components (Kim et al., 2022).</w:t>
      </w:r>
    </w:p>
    <w:p w14:paraId="7F385243" w14:textId="77777777" w:rsidR="00324A6F" w:rsidRDefault="00000000">
      <w:r>
        <w:t>The early framing of this problem treated homophones as a likely priority. Whether homophones actually dominate the errors of a fine-tuned decoder is an empirical question, however, and it can be answered by classifying the model's mistakes. A prior study in the group already provided evidence on this point: in its error analysis of a Flan-T5 decoder on LRS2, homophone confusions accounted for only about 1% of the mistakes, well below contextual and phonetic errors (Hossain et al., under review). Chapter 10 tests the same question for the decoder-only model used here, across both a clean-trained and a noise-augmented decoder, and reaches the same conclusion.</w:t>
      </w:r>
    </w:p>
    <w:p w14:paraId="2EB8DBD0" w14:textId="77777777" w:rsidR="00324A6F" w:rsidRDefault="00000000">
      <w:pPr>
        <w:pStyle w:val="Heading1"/>
      </w:pPr>
      <w:r>
        <w:t>Chapter 4. Literature Review</w:t>
      </w:r>
    </w:p>
    <w:p w14:paraId="04D57DA1" w14:textId="77777777" w:rsidR="00324A6F" w:rsidRDefault="00000000">
      <w:r>
        <w:t xml:space="preserve">This chapter reviews the research relevant to phoneme-to-text conversion in lip-reading and positions the present work within it. It compares the architectures, adaptation methods, and evaluation practices of competing approaches, weighs their strengths against their limitations, </w:t>
      </w:r>
      <w:r>
        <w:lastRenderedPageBreak/>
        <w:t>and links each limitation to a decision made here. It also sets out the legal, social, ethical, and professional issues that arise in working with a corpus of recorded faces and with technology that can read speech from video.</w:t>
      </w:r>
    </w:p>
    <w:p w14:paraId="0D412C69" w14:textId="77777777" w:rsidR="00324A6F" w:rsidRDefault="00000000">
      <w:pPr>
        <w:pStyle w:val="Heading2"/>
      </w:pPr>
      <w:r>
        <w:t>4.1 Phoneme-based lip-reading and the two-stage pipeline</w:t>
      </w:r>
    </w:p>
    <w:p w14:paraId="18515DFC" w14:textId="77777777" w:rsidR="00324A6F" w:rsidRDefault="00000000">
      <w:r>
        <w:t>Early deep-learning lip-reading systems mapped video directly to text with a single network. The Watch, Listen, Attend and Spell model that accompanied the LRS dataset transcribed mouth motion to characters end to end and set the benchmark still used today (Chung et al., 2017), and the deep audio-visual models that followed extended this to larger networks and the joint use of audio and video (Afouras et al., 2018). Optimising the whole task at once is their strength, but it entangles the visual problem of reading the face with the linguistic problem of producing correct text in one set of weights, so it is hard to tell which of the two limits performance.</w:t>
      </w:r>
    </w:p>
    <w:p w14:paraId="048F5BFA" w14:textId="77777777" w:rsidR="00324A6F" w:rsidRDefault="00000000">
      <w:r>
        <w:t>A two-stage design separates these problems: a visual front-end predicts a sequence of speech units, and a second module converts the units to text. Recent systems place a language model in that second stage. VALLR predicts phonemes from video and reconstructs sentences with a language model, reporting that the phoneme intermediate representation improves data efficiency (Thomas et al., 2025), while VSP-LLM uses discretised visual speech units as an interface to a large language model and translates lip movements from far less labelled data than earlier systems (Yeo et al., 2024). For the present work the value of this design is that it isolates the phoneme-to-text stage as an object of study. Several of these studies also note that the second stage limits overall accuracy, the observation the group's own work makes directly (El-Ghomari et al., 2024).</w:t>
      </w:r>
    </w:p>
    <w:p w14:paraId="0AC8279E" w14:textId="77777777" w:rsidR="00324A6F" w:rsidRDefault="00000000">
      <w:r>
        <w:t xml:space="preserve">The main limitation of this literature, for present purposes, is that the phoneme-to-text stage is almost always evaluated inside a full system rather than on its own. This couples its </w:t>
      </w:r>
      <w:r>
        <w:lastRenderedPageBreak/>
        <w:t>measured accuracy to the particular visual front-end used and leaves the decoder's own behaviour, its error profile and its response to imperfect input, largely unexamined. This project studies the stage in isolation, with the phonemes given, so its behaviour can be observed without the confound of a specific front-end.</w:t>
      </w:r>
    </w:p>
    <w:p w14:paraId="3BA488CD" w14:textId="77777777" w:rsidR="00324A6F" w:rsidRDefault="00000000">
      <w:r>
        <w:t>A related strand concerns homophenes, different sounds that produce the same visible mouth shape and are therefore indistinguishable to a visual-only system; Kim et al. (2022) address these with a multi-head visual-audio memory that retrieves candidate pronunciations at inference time. Homophenes are a genuine difficulty for the visual front-end, but they differ from homophones at the phoneme-to-text stage, where the phonemes are already given and the remaining ambiguity is between words that share a pronunciation. The distinction matters here because the error analysis in Chapter 10 concerns homophones at the text stage rather than homophenes at the visual stage.</w:t>
      </w:r>
    </w:p>
    <w:p w14:paraId="3221075A" w14:textId="77777777" w:rsidR="00324A6F" w:rsidRDefault="00000000">
      <w:pPr>
        <w:pStyle w:val="Heading2"/>
      </w:pPr>
      <w:r>
        <w:t>4.2 Language models for phoneme-to-text and phonetic conversion</w:t>
      </w:r>
    </w:p>
    <w:p w14:paraId="3823CA3C" w14:textId="77777777" w:rsidR="00324A6F" w:rsidRDefault="00000000">
      <w:r>
        <w:t>Two architectural families turn phoneme sequences into text. Encoder-decoder models read the input with an encoder and generate the output with a separate decoder, a design introduced for sequence-to-sequence problems and embodied in the T5 family (Raffel et al., 2020). Decoder-only models use a single stack that predicts each token from the preceding ones, the design of the Llama family and most recent general-purpose language models (Grattafiori et al., 2024).</w:t>
      </w:r>
    </w:p>
    <w:p w14:paraId="50121EA9" w14:textId="77777777" w:rsidR="00324A6F" w:rsidRDefault="00000000">
      <w:r>
        <w:t xml:space="preserve">On this task the existing evidence favours encoder-decoder models, but only because decoder-only models have scarcely been tried. El-Ghomari et al. (2024) compared T5 with GPT-2 for phoneme-to-text translation on LRS2 and found T5 clearly better, and the follow-up study fine-tuned Flan-T5 Large with LoRA to reach 85.11% exact match with a 3.23% word error rate on the LRS2 test set (Hossain et al., under review). Both are encoder-decoder </w:t>
      </w:r>
      <w:r>
        <w:lastRenderedPageBreak/>
        <w:t>models. GPT-2, the one decoder-only model tried, was early and comparatively weak, so its poor result does not settle whether a modern decoder-only model would succeed. The present work addresses this gap by fine-tuning Llama-3.2-3B, a current decoder-only model, and framing the task as prompt completion.</w:t>
      </w:r>
    </w:p>
    <w:p w14:paraId="622F2271" w14:textId="77777777" w:rsidR="00324A6F" w:rsidRDefault="00000000">
      <w:r>
        <w:t>Beyond lip-reading, language models have been applied to closely related phonetic conversion problems, which supports their use at this stage. Fetrat Qharabagh et al. (2024) showed that a prompted language model converts graphemes to phonemes more accurately than traditional tools for an under-resourced language, without task-specific training, and work replacing weighted finite-state transducer decoders in speech recognition with a language-model-based phoneme-to-grapheme module has reported lower error rates than the transducer. These results indicate that language models capture the phonological and lexical regularities phoneme-to-text conversion needs, and motivate applying a strong decoder-only model to the visual-speech setting.</w:t>
      </w:r>
    </w:p>
    <w:p w14:paraId="45493C37" w14:textId="77777777" w:rsidR="00324A6F" w:rsidRDefault="00000000">
      <w:pPr>
        <w:pStyle w:val="Heading2"/>
      </w:pPr>
      <w:r>
        <w:t>4.3 Parameter-efficient fine-tuning</w:t>
      </w:r>
    </w:p>
    <w:p w14:paraId="2597EACA" w14:textId="77777777" w:rsidR="00324A6F" w:rsidRDefault="00000000">
      <w:r>
        <w:t>Adapting a large pretrained model by retraining all of its weights is expensive and grows harder as models grow. Low-Rank Adaptation freezes the pretrained weights and inserts small trainable matrices whose low-rank product approximates the weight change, cutting trainable parameters by orders of magnitude while recovering most of the benefit of full fine-tuning (Hu et al., 2021). QLoRA reduces memory further by quantising the frozen model to four-bit precision first, which lets a multi-billion-parameter model be fine-tuned on a single consumer graphics card while retaining the accuracy of higher-precision training (Dettmers et al., 2023).</w:t>
      </w:r>
    </w:p>
    <w:p w14:paraId="501714EF" w14:textId="77777777" w:rsidR="00324A6F" w:rsidRDefault="00000000">
      <w:r>
        <w:t xml:space="preserve">The prior lip-reading study used LoRA on Flan-T5 Large, updating under 1% of the parameters (Hossain et al., under review), and VSP-LLM likewise used LoRA (Yeo et al., </w:t>
      </w:r>
      <w:r>
        <w:lastRenderedPageBreak/>
        <w:t>2024); neither used four-bit quantisation. Quantisation is not free, as four-bit weights lose precision, and whether that loss harms a task as near-deterministic as phoneme-to-text conversion is a fair question. This work adopts QLoRA to keep a 3-billion-parameter decoder-only model within the single available GPU, and reports whether the resulting accuracy is competitive, the practical test of whether the precision loss matters here.</w:t>
      </w:r>
    </w:p>
    <w:p w14:paraId="208AEE97" w14:textId="77777777" w:rsidR="00324A6F" w:rsidRDefault="00000000">
      <w:pPr>
        <w:pStyle w:val="Heading2"/>
      </w:pPr>
      <w:r>
        <w:t>4.4 Robustness and data augmentation</w:t>
      </w:r>
    </w:p>
    <w:p w14:paraId="0CEFE190" w14:textId="77777777" w:rsidR="00324A6F" w:rsidRDefault="00000000">
      <w:r>
        <w:t>A model trained only on clean input is not guaranteed to tolerate the distorted input it meets in deployment. In speech recognition, training on deliberately perturbed inputs is a standard remedy: SpecAugment masks and warps the input features during training and improves recognition of unseen, distorted speech without changing the model (Park et al., 2019). The principle is general, in that showing a model the corruption it will face at test time teaches it to recover.</w:t>
      </w:r>
    </w:p>
    <w:p w14:paraId="69AD0875" w14:textId="77777777" w:rsidR="00324A6F" w:rsidRDefault="00000000">
      <w:r>
        <w:t>For the phoneme-to-text stage this principle has not, to the knowledge of this review, been applied: the existing studies train and test their decoders on clean phoneme transcriptions (El-Ghomari et al., 2024; Hossain et al., under review). In a full system the phonemes come from an imperfect front-end that substitutes, drops, and inserts them, so a decoder evaluated only on clean input is tested under conditions it will not meet. This project applies the augmentation principle here by corrupting a fraction of the training phonemes with the same three operations a front-end produces, and measures the effect on robustness against a clean-trained decoder. The term deduplication also appears in this literature in a different sense: VSP-LLM deduplicates repeated visual speech units to shorten its input (Yeo et al., 2024), whereas here it removes evaluation sentences that also appear in training, a matter of measurement validity rather than efficiency.</w:t>
      </w:r>
    </w:p>
    <w:p w14:paraId="2E2A64B8" w14:textId="77777777" w:rsidR="00324A6F" w:rsidRDefault="00000000">
      <w:pPr>
        <w:pStyle w:val="Heading2"/>
      </w:pPr>
      <w:r>
        <w:lastRenderedPageBreak/>
        <w:t>4.5 Evaluation and error analysis</w:t>
      </w:r>
    </w:p>
    <w:p w14:paraId="2B66B61F" w14:textId="77777777" w:rsidR="00324A6F" w:rsidRDefault="00000000">
      <w:r>
        <w:t>Phoneme-to-text systems are commonly reported with word error rate, character error rate, and sentence-level exact match, sometimes with a BLEU score for fluency (El-Ghomari et al., 2024; Hossain et al., under review). These metrics measure surface agreement between prediction and reference. They are necessary but not sufficient, treating every word substitution as equally bad and saying nothing about why an error occurred; two systems with the same word error rate can fail in entirely different ways, one making systematic and correctable confusions and the other producing scattered noise.</w:t>
      </w:r>
    </w:p>
    <w:p w14:paraId="1E657D7C" w14:textId="77777777" w:rsidR="00324A6F" w:rsidRDefault="00000000">
      <w:r>
        <w:t>Semantic evaluation addresses part of this. BERTScore compares prediction and reference using contextual token embeddings rather than exact matches, and correlates better with human judgement than surface metrics (Zhang et al., 2020). Sentence-BERT encodes each whole sentence to a single vector and compares the vectors, measuring whether two sentences mean the same thing rather than whether they share words (Reimers and Gurevych, 2019). The two are not interchangeable, which matters here: a token-level score can stay high when meaning has changed, because it rewards word overlap, whereas a sentence-level score is more sensitive to it. This project uses both and reports where they disagree.</w:t>
      </w:r>
    </w:p>
    <w:p w14:paraId="368BB6B2" w14:textId="77777777" w:rsidR="00324A6F" w:rsidRDefault="00000000">
      <w:r>
        <w:t xml:space="preserve">For error analysis proper, machine translation offers structured taxonomies. The Multidimensional Quality Metrics framework classifies errors by type and severity, separating accuracy from fluency and grading each error (Lommel et al., 2014), and the classical error-analysis tradition argues that errors should be categorised by linguistic type rather than merely counted (Corder, 1967). The prior lip-reading study grouped its errors into contextual, phonetic, and homophone categories and found homophones about 1% of the mistakes (Hossain et al., under review), but a fuller staged analysis of the decoder's errors has not been reported. This project applies a three-stage framework, moving from surface metrics </w:t>
      </w:r>
      <w:r>
        <w:lastRenderedPageBreak/>
        <w:t>through phoneme-level confusion to a lexical, contextual, and semantic classification, to both a clean-trained and a noise-augmented decoder.</w:t>
      </w:r>
    </w:p>
    <w:p w14:paraId="28EC8A6E" w14:textId="77777777" w:rsidR="00324A6F" w:rsidRDefault="00000000">
      <w:pPr>
        <w:pStyle w:val="Heading2"/>
      </w:pPr>
      <w:r>
        <w:t>4.6 Legal, social, ethical, and professional issues</w:t>
      </w:r>
    </w:p>
    <w:p w14:paraId="1587678B" w14:textId="77777777" w:rsidR="00324A6F" w:rsidRDefault="00000000">
      <w:r>
        <w:t>Working with lip-reading technology and with a corpus of recorded faces raises issues that go beyond accuracy.</w:t>
      </w:r>
    </w:p>
    <w:p w14:paraId="069C0136" w14:textId="77777777" w:rsidR="00324A6F" w:rsidRDefault="00000000">
      <w:r>
        <w:t>The dataset carries legal and privacy obligations. LRS2 is drawn from BBC broadcast material and released for non-commercial academic research only, under a data-sharing agreement that must be signed before access (Chung et al., 2017). The recordings show identifiable people speaking, which is personal data, so their use is governed by data-protection law and the terms of that agreement. This project stays within those terms, does not redistribute the corpus, and works only with the phoneme and text transcriptions rather than the video, limiting the handling of identifiable imagery.</w:t>
      </w:r>
    </w:p>
    <w:p w14:paraId="29E7338F" w14:textId="77777777" w:rsidR="00324A6F" w:rsidRDefault="00000000">
      <w:r>
        <w:t>Socially and ethically, lip-reading is dual-use. The capability that helps a deaf or speech-impaired person communicate, or recovers speech in noise, can also read speech from surveillance video without the speaker's knowledge or consent. The assistive uses are a clear social good and the motivation for this work; the surveillance uses are a genuine risk, and the responsible position is to state plainly that the technology is dual-use and that deployment should require the subject's awareness and consent. Bias is a further consideration: LRS2 is British television speech, so a model trained on it reflects British English and the demographics of that material, and its accuracy on other accents and populations should not be assumed.</w:t>
      </w:r>
    </w:p>
    <w:p w14:paraId="25B1BE9B" w14:textId="77777777" w:rsidR="00324A6F" w:rsidRDefault="00000000">
      <w:r>
        <w:t xml:space="preserve">Professionally, the work follows the expectations of reproducible and transparent research. Results are reported on a deduplicated evaluation set so the headline numbers are not inflated by memorised sentences, generation settings are recorded so runs can be reproduced, and a </w:t>
      </w:r>
      <w:r>
        <w:lastRenderedPageBreak/>
        <w:t>fixed random seed lets a run be repeated exactly. Reporting the lower, leakage-free figure in preference to a higher but contaminated one is itself a professional-conduct decision.</w:t>
      </w:r>
    </w:p>
    <w:p w14:paraId="2EEA08FE" w14:textId="77777777" w:rsidR="00324A6F" w:rsidRDefault="00000000">
      <w:pPr>
        <w:pStyle w:val="Heading2"/>
      </w:pPr>
      <w:r>
        <w:t>4.7 Synthesis and gaps</w:t>
      </w:r>
    </w:p>
    <w:p w14:paraId="6367B317" w14:textId="77777777" w:rsidR="00324A6F" w:rsidRDefault="00000000">
      <w:r>
        <w:t>The reviewed work supports three positions. First, the two-stage phoneme-based design is an effective and analysable structure for lip-reading, and the phoneme-to-text stage is the part that most limits sentence-level accuracy. Second, language models are well suited to that stage, and parameter-efficient fine-tuning makes it practical to adapt a large model to it. Third, surface metrics alone give an incomplete and sometimes misleading picture of a decoder's quality.</w:t>
      </w:r>
    </w:p>
    <w:p w14:paraId="1C4E69C0" w14:textId="77777777" w:rsidR="00324A6F" w:rsidRDefault="00000000">
      <w:r>
        <w:t>Against this, four gaps remain, each mapping to a research question and a design decision. Decoder-only language models have not been evaluated for this task on this corpus, despite being the dominant modern design; this project fine-tunes Llama-3.2-3B and compares it against the published encoder-decoder result. High accuracy on LRS2 is reported on the standard split without accounting for sentence overlap between training and evaluation; this project audits that overlap and reports a deduplicated figure. The robustness of the stage to imperfect front-end input has not been studied, and augmentation, standard elsewhere in speech recognition, has not been applied to it; this project introduces noise-augmented training and measures the result. Finally, the assumption that homophones are a central error source has had only limited testing; this project applies a staged error analysis to two models and tests it directly. The chapters that follow develop the experiments that address these gaps.</w:t>
      </w:r>
    </w:p>
    <w:p w14:paraId="073BAFEA" w14:textId="77777777" w:rsidR="00324A6F" w:rsidRDefault="00000000">
      <w:pPr>
        <w:pStyle w:val="Heading1"/>
      </w:pPr>
      <w:r>
        <w:t>Chapter 5. Models and Techniques</w:t>
      </w:r>
    </w:p>
    <w:p w14:paraId="17D84A39" w14:textId="77777777" w:rsidR="00324A6F" w:rsidRDefault="00000000">
      <w:r>
        <w:t xml:space="preserve">This chapter describes the models compared in this project and the techniques used to train, adapt, and decode them, and it justifies the design choices. The models fall into three groups: </w:t>
      </w:r>
      <w:r>
        <w:lastRenderedPageBreak/>
        <w:t>two baselines that establish what the task looks like without a fine-tuned language model, the fine-tuned decoder that is the main system, and the techniques of noise augmentation, decoding, and reproducibility that apply to it. Results are reported in Chapter 9; the figures quoted here are given only where they justify a design decision.</w:t>
      </w:r>
    </w:p>
    <w:p w14:paraId="5FA4389C" w14:textId="77777777" w:rsidR="00324A6F" w:rsidRDefault="00000000">
      <w:pPr>
        <w:pStyle w:val="Heading2"/>
      </w:pPr>
      <w:r>
        <w:t>5.1 Baseline models</w:t>
      </w:r>
    </w:p>
    <w:p w14:paraId="3A1C9296" w14:textId="77777777" w:rsidR="00324A6F" w:rsidRDefault="00000000">
      <w:r>
        <w:t>Two baselines frame the fine-tuned system, each answering a different question. The no-language-model baseline shows what the task looks like for a model with no prior knowledge of English; the zero-shot baseline shows what a large language model can do on the task with no training at all.</w:t>
      </w:r>
    </w:p>
    <w:p w14:paraId="75305D21" w14:textId="77777777" w:rsidR="00324A6F" w:rsidRDefault="00000000">
      <w:pPr>
        <w:pStyle w:val="Heading3"/>
      </w:pPr>
      <w:r>
        <w:t>5.1.1 The no-language-model baseline</w:t>
      </w:r>
    </w:p>
    <w:p w14:paraId="5B71B69E" w14:textId="77777777" w:rsidR="00324A6F" w:rsidRDefault="00000000">
      <w:r>
        <w:t>The first baseline is a small recurrent encoder-decoder trained from scratch, with no pretrained language knowledge. It is a single-layer gated recurrent unit (GRU) encoder paired with a single-layer GRU decoder, with 64-dimensional embeddings, a 128-dimensional hidden state, and no attention mechanism, giving about 158,000 trainable parameters. It reads a phoneme sequence and generates the sentence character by character, using teacher forcing during training and greedy decoding at inference.</w:t>
      </w:r>
    </w:p>
    <w:p w14:paraId="3477C083" w14:textId="77777777" w:rsidR="00324A6F" w:rsidRDefault="00000000">
      <w:r>
        <w:t>This baseline is deliberately minimal. Its purpose is to establish a floor: it must learn the entire mapping from phonemes to English spelling from the training data alone, with none of the linguistic knowledge a pretrained model brings. Its expected near-zero sentence accuracy is the point, showing that the task is not solvable by pattern-matching on this amount of data without prior language knowledge. It is trained on the same 45,839-row split and evaluated on the same held-out test set as every other model, so the floor is measured on equal terms.</w:t>
      </w:r>
    </w:p>
    <w:p w14:paraId="712137C1" w14:textId="77777777" w:rsidR="00324A6F" w:rsidRDefault="00000000">
      <w:pPr>
        <w:pStyle w:val="Heading3"/>
      </w:pPr>
      <w:r>
        <w:lastRenderedPageBreak/>
        <w:t>5.1.2 Zero-shot prompting</w:t>
      </w:r>
    </w:p>
    <w:p w14:paraId="2264E2F9" w14:textId="77777777" w:rsidR="00324A6F" w:rsidRDefault="00000000">
      <w:r>
        <w:t>The second baseline is the pretrained Llama-3.2-3B model prompted to perform the task with no fine-tuning: the phoneme sequence is placed in a prompt and the model completes it. Two prompt formats were used. The clean format strips the corpus markup, the sentence-boundary tokens, word-boundary marker, and stress digits, giving the model a plain phoneme string with a short instruction. The raw format keeps the full markup and uses a longer instruction explaining the notation, so the model is given every symbol the corpus provides. Comparing the two isolates whether the extra markup helps or hinders a model never trained on it.</w:t>
      </w:r>
    </w:p>
    <w:p w14:paraId="136427AD" w14:textId="77777777" w:rsidR="00324A6F" w:rsidRDefault="00000000">
      <w:r>
        <w:t>The zero-shot baseline measures the untrained ability of the same model that is later fine-tuned, which makes the comparison between them a clean test of what fine-tuning adds. Prompted alone on the full training split, the model reaches near-zero exact match with a word error rate above 100%, so the base model cannot perform the task without training.</w:t>
      </w:r>
    </w:p>
    <w:p w14:paraId="0452DAB0" w14:textId="77777777" w:rsidR="00324A6F" w:rsidRDefault="00000000">
      <w:pPr>
        <w:pStyle w:val="Heading2"/>
      </w:pPr>
      <w:r>
        <w:t>5.2 The fine-tuned model: Llama-3.2-3B with QLoRA</w:t>
      </w:r>
    </w:p>
    <w:p w14:paraId="799C464F" w14:textId="77777777" w:rsidR="00324A6F" w:rsidRDefault="00000000">
      <w:r>
        <w:t>The main system is the Llama-3.2-3B model adapted to phoneme-to-text conversion by QLoRA fine-tuning.</w:t>
      </w:r>
    </w:p>
    <w:p w14:paraId="7B4243A0" w14:textId="77777777" w:rsidR="00324A6F" w:rsidRDefault="00000000">
      <w:pPr>
        <w:pStyle w:val="Heading3"/>
      </w:pPr>
      <w:r>
        <w:t>5.2.1 Choice of model</w:t>
      </w:r>
    </w:p>
    <w:p w14:paraId="382945F0" w14:textId="77777777" w:rsidR="00324A6F" w:rsidRDefault="00000000">
      <w:r>
        <w:t>Llama-3.2-3B is a decoder-only language model, using a single stack that predicts each token from the tokens before it, the design of most current general-purpose language models. The prior work on this task used encoder-decoder models, so a decoder-only model tests an open question directly. The task is framed as prompt completion: the phonemes and a short label form the prompt, and the model generates the sentence as the continuation. The 3-billion-parameter size is the largest in the family that fits the available hardware once quantised, balancing capacity against the single-GPU memory budget.</w:t>
      </w:r>
    </w:p>
    <w:p w14:paraId="226CE8EC" w14:textId="77777777" w:rsidR="00324A6F" w:rsidRDefault="00000000">
      <w:pPr>
        <w:pStyle w:val="Heading3"/>
      </w:pPr>
      <w:r>
        <w:lastRenderedPageBreak/>
        <w:t>5.2.2 QLoRA adaptation</w:t>
      </w:r>
    </w:p>
    <w:p w14:paraId="47306C51" w14:textId="77777777" w:rsidR="00324A6F" w:rsidRDefault="00000000">
      <w:r>
        <w:t>Full fine-tuning, which updates all of the model's weights, was not feasible on the available graphics card and was rejected on that basis. Standard LoRA freezes the pretrained weights and trains small adapter matrices, reducing trainable parameters but still holding the full-precision model in memory, which was also too large. QLoRA addresses both constraints: it quantises the frozen model to four-bit precision, cutting its memory footprint by roughly a factor of four, and trains only the low-rank adapters on top. The four-bit format is NF4 with double quantisation, and the adapters are applied to the query, key, value, and output projections of the attention layers, with rank 48, a scaling factor of 16, and dropout of 0.1. This makes about 1.5% of the parameters trainable and keeps the whole process within a single card's memory.</w:t>
      </w:r>
    </w:p>
    <w:p w14:paraId="27B83D50" w14:textId="77777777" w:rsidR="00324A6F" w:rsidRDefault="00000000">
      <w:r>
        <w:t>The obvious risk of four-bit quantisation is a loss of precision that could harm accuracy. Whether that matters for a task as near-deterministic as phoneme-to-text conversion is an empirical question, and Chapter 9 answers it: the quantised model reaches high accuracy, so the precision loss does not prevent it from learning the mapping well.</w:t>
      </w:r>
    </w:p>
    <w:p w14:paraId="6214F064" w14:textId="77777777" w:rsidR="00324A6F" w:rsidRDefault="00000000">
      <w:pPr>
        <w:pStyle w:val="Heading3"/>
      </w:pPr>
      <w:r>
        <w:t>5.2.3 Prompt format and training</w:t>
      </w:r>
    </w:p>
    <w:p w14:paraId="58570D5C" w14:textId="77777777" w:rsidR="00324A6F" w:rsidRDefault="00000000">
      <w:r>
        <w:t>Each training example is a single sequence, "Phonemes: P\nText: S", followed by an end-of-sequence token, where P is the phoneme string and S the target sentence. Loss is computed only on the sentence part, with the phoneme prompt and label masked out, so the model learns to generate the sentence given the phonemes rather than to predict the phonemes. Because the base model has no dedicated padding token, one is added and the token embeddings resized to match, which the adapter checkpoints record.</w:t>
      </w:r>
    </w:p>
    <w:p w14:paraId="1EA864E1" w14:textId="77777777" w:rsidR="00324A6F" w:rsidRDefault="00000000">
      <w:r>
        <w:t xml:space="preserve">Training runs for three epochs with the AdamW optimiser, a learning rate of 2e-4 with a short warmup, and gradient accumulation to reach an effective batch size within the memory </w:t>
      </w:r>
      <w:r>
        <w:lastRenderedPageBreak/>
        <w:t>budget. An adapter checkpoint is saved after each epoch, as both insurance against a failed run and a guard against overfitting, since an earlier checkpoint remains available if a later epoch degrades. Here the validation loss fell every epoch, so the final epoch was evaluated.</w:t>
      </w:r>
    </w:p>
    <w:p w14:paraId="3D32D924" w14:textId="77777777" w:rsidR="00324A6F" w:rsidRDefault="00000000">
      <w:pPr>
        <w:pStyle w:val="Heading2"/>
      </w:pPr>
      <w:r>
        <w:t>5.3 Noise augmentation</w:t>
      </w:r>
    </w:p>
    <w:p w14:paraId="62C105E7" w14:textId="77777777" w:rsidR="00324A6F" w:rsidRDefault="00000000">
      <w:r>
        <w:t>The fine-tuned model as described is trained on clean phoneme transcriptions. Noise augmentation makes it robust to the imperfect phonemes a visual front-end produces, by corrupting a fraction of the training examples so the model learns to recover the intended sentence from imperfect input.</w:t>
      </w:r>
    </w:p>
    <w:p w14:paraId="220C683B" w14:textId="77777777" w:rsidR="00324A6F" w:rsidRDefault="00000000">
      <w:r>
        <w:t>The corruption uses three operations, each standing in for a way a visual front-end fails: substitution replaces a phoneme with a different one (a misheard sound), deletion removes a phoneme (a missed sound), and insertion adds a spurious phoneme (a sound that was not spoken). Substituted and inserted phonemes are drawn from the phonemes that actually occur in the corpus, so the model never sees a symbol it would not encounter naturally.</w:t>
      </w:r>
    </w:p>
    <w:p w14:paraId="510755D5" w14:textId="77777777" w:rsidR="00324A6F" w:rsidRDefault="00000000">
      <w:r>
        <w:t>Two choices govern how much corruption is applied. Half of the training examples are corrupted and half left clean; corrupting every example was rejected because it would remove the model's exposure to clean input and risk the clean-input accuracy multi-condition training is designed to protect. The corruption rate for a corrupted example is drawn from 5% to 15% rather than fixed, so the model cannot calibrate to a single noise level. Corruption is applied to the training input only, with validation and test inputs always clean, so the reported accuracy stays comparable to the clean-trained model. One known simplification is that corruption is applied once when the dataset is built, so a given example keeps the same noise across all epochs; resampling fresh noise each epoch would be stronger augmentation and is noted as future work.</w:t>
      </w:r>
    </w:p>
    <w:p w14:paraId="2174A146" w14:textId="77777777" w:rsidR="00324A6F" w:rsidRDefault="00000000">
      <w:pPr>
        <w:pStyle w:val="Heading2"/>
      </w:pPr>
      <w:r>
        <w:lastRenderedPageBreak/>
        <w:t>5.4 Decoding strategies</w:t>
      </w:r>
    </w:p>
    <w:p w14:paraId="125BCC8E" w14:textId="77777777" w:rsidR="00324A6F" w:rsidRDefault="00000000">
      <w:r>
        <w:t>At generation time the model produces the sentence one token at a time, and the decoding strategy governs how each token is chosen. Two are compared. Greedy decoding takes the single most probable token at every step. Beam search of width five keeps the five most promising partial sentences at each step and returns the highest-scoring completed one, letting it recover from an early token choice that greedy decoding could not revise.</w:t>
      </w:r>
    </w:p>
    <w:p w14:paraId="66C31A0F" w14:textId="77777777" w:rsidR="00324A6F" w:rsidRDefault="00000000">
      <w:r>
        <w:t>Decoding is treated as an explicit variable because it was found to matter: on the deduplicated validation set, with the same model, beam search raised exact match from 86.51% to 91.99% and roughly halved the word error rate. A difference this large from decoding alone means any comparison between models must hold the strategy fixed, which is why the beam-versus-greedy setting is recorded for every run.</w:t>
      </w:r>
    </w:p>
    <w:p w14:paraId="65CB8D4F" w14:textId="77777777" w:rsidR="00324A6F" w:rsidRDefault="00000000">
      <w:r>
        <w:t>Three further generation settings are used. A repetition penalty and a no-repeat rule suppress the degenerate loops a lightly trained decoder can fall into, repeating a phrase until the token limit. A maximum of 34 new tokens covers every sentence in the corpus with margin, so no target is cut off. Only the first line of the output is kept, removing any trailing text the model appends after its answer without affecting a correct single-line transcription.</w:t>
      </w:r>
    </w:p>
    <w:p w14:paraId="4CF90410" w14:textId="77777777" w:rsidR="00324A6F" w:rsidRDefault="00000000">
      <w:pPr>
        <w:pStyle w:val="Heading2"/>
      </w:pPr>
      <w:r>
        <w:t>5.5 Reproducibility techniques</w:t>
      </w:r>
    </w:p>
    <w:p w14:paraId="081DB707" w14:textId="77777777" w:rsidR="00324A6F" w:rsidRDefault="00000000">
      <w:r>
        <w:t xml:space="preserve">Reproducibility was built into the runs. A fixed random seed for the data shuffling and adapter initialisation lets a run be repeated exactly and a difference between two runs be attributed to a real change rather than chance; two independent clean-trained runs landed within a fraction of a percent on training loss, confirming the results are stable and not an artefact of a lucky seed. Every generation setting, including beam width and token limit, is recorded with the run, which is what allowed the decoding difference above to be diagnosed. </w:t>
      </w:r>
      <w:r>
        <w:lastRenderedPageBreak/>
        <w:t>All code, configuration, and results are under version control, and the per-epoch checkpoints let a run be resumed or an earlier epoch re-evaluated without retraining.</w:t>
      </w:r>
    </w:p>
    <w:p w14:paraId="77033984" w14:textId="77777777" w:rsidR="00324A6F" w:rsidRDefault="00000000">
      <w:pPr>
        <w:pStyle w:val="Heading1"/>
      </w:pPr>
      <w:r>
        <w:t>Chapter 6. Evaluation Techniques</w:t>
      </w:r>
    </w:p>
    <w:p w14:paraId="51C28313" w14:textId="77777777" w:rsidR="00324A6F" w:rsidRDefault="00000000">
      <w:r>
        <w:t>This chapter explains how the models are scored. It covers the conventional metrics that measure how much a prediction differs from the reference, the semantic measures that ask whether the meaning is preserved, and the three-stage error analysis framework that moves from counting errors to explaining them. The limitations of each metric are stated, because part of the argument of this project is that no single number describes a phoneme-to-text decoder well.</w:t>
      </w:r>
    </w:p>
    <w:p w14:paraId="2E2B4F23" w14:textId="77777777" w:rsidR="00324A6F" w:rsidRDefault="00000000">
      <w:pPr>
        <w:pStyle w:val="Heading2"/>
      </w:pPr>
      <w:r>
        <w:t>6.1 Conventional metrics</w:t>
      </w:r>
    </w:p>
    <w:p w14:paraId="4E87C662" w14:textId="77777777" w:rsidR="00324A6F" w:rsidRDefault="00000000">
      <w:r>
        <w:t>The primary metrics are error rates and an exact-match accuracy. All compare the predicted sentence with the reference after both are normalised to a consistent case and stripped of punctuation, so scoring compares words and sounds rather than formatting.</w:t>
      </w:r>
    </w:p>
    <w:p w14:paraId="49D2812E" w14:textId="77777777" w:rsidR="00324A6F" w:rsidRDefault="00000000">
      <w:r>
        <w:t>Word error rate (WER) is the standard measure in speech recognition. It aligns the prediction with the reference by edit distance, counts the substitutions, insertions, and deletions needed to turn one into the other, and divides by the number of reference words; zero means a perfect transcription. It can exceed 100% when the prediction inserts and substitutes more words than the reference contains, which is a useful signal in itself: the model is generating unrelated text rather than a faithful transcription, as the untrained baselines do.</w:t>
      </w:r>
    </w:p>
    <w:p w14:paraId="2BB2AAE9" w14:textId="77777777" w:rsidR="00324A6F" w:rsidRDefault="00000000">
      <w:r>
        <w:t>Character error rate (CER) applies the same edit-distance measure at the character level. It is more forgiving than word error rate, since misspelling one letter of a word counts as a small character error but a whole word error. Reporting both separates a model that chooses wrong words from one that mostly makes small spelling slips.</w:t>
      </w:r>
    </w:p>
    <w:p w14:paraId="00538763" w14:textId="77777777" w:rsidR="00324A6F" w:rsidRDefault="00000000">
      <w:r>
        <w:lastRenderedPageBreak/>
        <w:t>Phoneme error rate (PER) applies the same measure at the phoneme level. Because the model outputs text, it is computed by converting both predicted and reference sentences back to phonemes with a grapheme-to-phoneme tool and aligning those. It measures how far apart the two sentences are in sound, which can differ from their distance in words: two sentences can share few words yet sound similar, or share many words yet differ in a few important sounds.</w:t>
      </w:r>
    </w:p>
    <w:p w14:paraId="1F7D932B" w14:textId="77777777" w:rsidR="00324A6F" w:rsidRDefault="00000000">
      <w:r>
        <w:t>Exact-match accuracy (EM) is the strictest metric, the fraction of predictions that match the reference exactly after normalisation, so a single wrong word fails the whole sentence. It is the headline metric here because the practical goal is a correct sentence, and it is what the prior work on this task reports, making it the natural point of comparison.</w:t>
      </w:r>
    </w:p>
    <w:p w14:paraId="2F83A6ED" w14:textId="77777777" w:rsidR="00324A6F" w:rsidRDefault="00000000">
      <w:r>
        <w:t>BLEU is a fluency-oriented metric from machine translation. It measures the overlap of short word sequences, up to four words long, between prediction and reference, with a penalty for predictions that are too short. It is reported alongside the error rates as a secondary measure, because a high BLEU indicates fluent, well-formed English even where individual words are wrong. Error rates were computed with jiwer and BLEU with sacrebleu, both standard implementations, so the numbers are comparable with other work using the same tools.</w:t>
      </w:r>
    </w:p>
    <w:p w14:paraId="68A78CD7" w14:textId="77777777" w:rsidR="00324A6F" w:rsidRDefault="00000000">
      <w:pPr>
        <w:pStyle w:val="Heading2"/>
      </w:pPr>
      <w:r>
        <w:t>6.2 The limits of surface metrics</w:t>
      </w:r>
    </w:p>
    <w:p w14:paraId="7ED2FD87" w14:textId="77777777" w:rsidR="00324A6F" w:rsidRDefault="00000000">
      <w:r>
        <w:t xml:space="preserve">These metrics measure surface agreement between prediction and reference. They are necessary but not sufficient, and understanding why motivates the rest of the evaluation. Each treats every error as equally serious: a word error rate does not distinguish a harmless substitution, such as a digit for a spelled-out number, from one that changes the sentence's meaning. It also says nothing about why an error occurred or whether the errors follow a pattern, so two models with the same word error rate can fail in entirely different ways a </w:t>
      </w:r>
      <w:r>
        <w:lastRenderedPageBreak/>
        <w:t>surface metric cannot distinguish. The semantic measures and the error analysis framework in the rest of this chapter address these gaps.</w:t>
      </w:r>
    </w:p>
    <w:p w14:paraId="7F5513AF" w14:textId="77777777" w:rsidR="00324A6F" w:rsidRDefault="00000000">
      <w:pPr>
        <w:pStyle w:val="Heading2"/>
      </w:pPr>
      <w:r>
        <w:t>6.3 Semantic similarity</w:t>
      </w:r>
    </w:p>
    <w:p w14:paraId="7DE11349" w14:textId="77777777" w:rsidR="00324A6F" w:rsidRDefault="00000000">
      <w:r>
        <w:t>Semantic similarity asks whether the prediction means the same thing as the reference, even when the exact words differ. Two measures are used, and a central finding of this project is that they can disagree, so both are reported.</w:t>
      </w:r>
    </w:p>
    <w:p w14:paraId="3EADDB52" w14:textId="77777777" w:rsidR="00324A6F" w:rsidRDefault="00000000">
      <w:r>
        <w:t>The first is BERTScore, which compares prediction and reference using contextual token embeddings from a pretrained language model rather than exact word matches: each token in the prediction is matched to the most similar token in the reference, and the scores combined into a single figure (Zhang et al., 2020). Because it works at the token level, BERTScore rewards word overlap, so it can report a high score even when the overall meaning has changed, as long as most words are shared.</w:t>
      </w:r>
    </w:p>
    <w:p w14:paraId="2EC39FBF" w14:textId="77777777" w:rsidR="00324A6F" w:rsidRDefault="00000000">
      <w:r>
        <w:t>The second is Sentence-BERT, which encodes each whole sentence into a single vector and measures the cosine similarity between the two (Reimers and Gurevych, 2019). Because it represents the whole sentence rather than matching tokens, it is more sensitive to a change in meaning: a substitution that alters what the sentence says pulls the two vectors apart even if most words are shared. This project uses the sentence-level measure as its primary semantic figure, with the token-level measure for contrast, because it better reflects whether the meaning survived.</w:t>
      </w:r>
    </w:p>
    <w:p w14:paraId="21D43CC1" w14:textId="77777777" w:rsidR="00324A6F" w:rsidRDefault="00000000">
      <w:r>
        <w:t>The distinction matters because the framework itself warns that a similarity score alone is insufficient: a fluent sentence whose meaning has reversed can still score highly. Using both a token-level and a sentence-level measure, and reporting where they diverge, is this project's response to that warning.</w:t>
      </w:r>
    </w:p>
    <w:p w14:paraId="662B6DD6" w14:textId="77777777" w:rsidR="00324A6F" w:rsidRDefault="00000000">
      <w:pPr>
        <w:pStyle w:val="Heading2"/>
      </w:pPr>
      <w:r>
        <w:lastRenderedPageBreak/>
        <w:t>6.4 The three-stage error analysis framework</w:t>
      </w:r>
    </w:p>
    <w:p w14:paraId="2B218DA6" w14:textId="77777777" w:rsidR="00324A6F" w:rsidRDefault="00000000">
      <w:r>
        <w:t>The error analysis follows a three-stage framework adopted within the research group, grounded in the tradition of classifying errors by linguistic type rather than merely counting them (Corder, 1967) and in the structured error taxonomies used to assess machine translation quality (Lommel et al., 2014). It moves from measuring how much error there is, through what kind of error it is, to why it occurred.</w:t>
      </w:r>
    </w:p>
    <w:p w14:paraId="4143EA27" w14:textId="77777777" w:rsidR="00324A6F" w:rsidRDefault="00000000">
      <w:r>
        <w:t>Stage 1 is conventional evaluation, reporting the phoneme, word, and character error rates described above. It answers how much the model gets wrong, the stage that surface metrics alone provide, and the framework's premise is that it is necessary but leaves the important questions unanswered.</w:t>
      </w:r>
    </w:p>
    <w:p w14:paraId="657AB3A1" w14:textId="77777777" w:rsidR="00324A6F" w:rsidRDefault="00000000">
      <w:r>
        <w:t>Stage 2 is phoneme error pattern analysis. It breaks errors down by type, counting substitutions, insertions, and deletions at the word and character level, and examines which sounds the model confuses. This includes a confusion matrix recording, for each reference phoneme, which phoneme the model produced instead, and an analysis by articulatory feature, grouping confusions by place, manner, and voicing. A weighted phoneme error rate, which discounts a substitution between two similar sounds relative to two very different ones, tests whether the errors are near misses or scattered. This stage answers what the model confuses.</w:t>
      </w:r>
    </w:p>
    <w:p w14:paraId="2F4A230C" w14:textId="77777777" w:rsidR="00324A6F" w:rsidRDefault="00000000">
      <w:r>
        <w:t xml:space="preserve">Stage 3 is hierarchical error analysis, the most involved. It classifies each failing sentence into linguistic categories: lexical errors, where the wrong word is chosen, including homophones; contextual errors, where the grammar is inappropriate, such as a tense or agreement mistake; and semantic errors, where the meaning changes. The framework sets out five classification methods of increasing automation and cost. Manual annotation, a person reading each failure and assigning a category, is the most defensible. Dictionary-based analysis detects homophones by comparing pronunciations. Grammar-based analysis uses a </w:t>
      </w:r>
      <w:r>
        <w:lastRenderedPageBreak/>
        <w:t>parser to detect tense, agreement, and word-order errors. Semantic similarity analysis measures meaning preservation. Language-model classification uses an instructed model to label each error. This project uses manual annotation for the primary classification and the dictionary, grammar, and semantic methods as automated cross-checks, reporting where they agree and disagree. A severity assessment accompanies the classification, grading each failure by how much it changes the meaning, which distinguishes a harmless error from one that would mislead a reader.</w:t>
      </w:r>
    </w:p>
    <w:p w14:paraId="4A2F4AFE" w14:textId="77777777" w:rsidR="00324A6F" w:rsidRDefault="00000000">
      <w:r>
        <w:t>Together the three stages give a picture no single metric can. Stage 1 establishes the size of the problem, Stage 2 its shape at the level of sounds, and Stage 3 explains it at the level of words and meaning. The application of this framework to the two fine-tuned models is the subject of Chapter 10.</w:t>
      </w:r>
    </w:p>
    <w:p w14:paraId="135CBEA1" w14:textId="77777777" w:rsidR="00324A6F" w:rsidRDefault="00000000">
      <w:pPr>
        <w:pStyle w:val="Heading1"/>
      </w:pPr>
      <w:r>
        <w:t>Chapter 7. Methodology</w:t>
      </w:r>
    </w:p>
    <w:p w14:paraId="6809DD7C" w14:textId="77777777" w:rsidR="00324A6F" w:rsidRDefault="00000000">
      <w:r>
        <w:t>This chapter sets out how the experiments were designed and run: the dataset and how the phoneme and text pairs were prepared, the corpus split and the contamination problem it revealed, and the design of the experiments and how each answers a research question. The models and techniques are described in Chapter 5 and the metrics in Chapter 6; this chapter is concerned with the experimental procedure that ties them together.</w:t>
      </w:r>
    </w:p>
    <w:p w14:paraId="5D82C453" w14:textId="77777777" w:rsidR="00324A6F" w:rsidRDefault="00000000">
      <w:pPr>
        <w:pStyle w:val="Heading2"/>
      </w:pPr>
      <w:r>
        <w:t>7.1 Dataset</w:t>
      </w:r>
    </w:p>
    <w:p w14:paraId="7CB27BAA" w14:textId="77777777" w:rsidR="00324A6F" w:rsidRDefault="00000000">
      <w:r>
        <w:t>All experiments use the Oxford-BBC Lip Reading Sentences 2 corpus (LRS2), a benchmark of natural sentences from British television (Chung et al., 2017), as sentence and phoneme pairs: each row is an English sentence with its phoneme transcription, and the version used contains 48,164 such pairs. The phonemes are given in the ARPAbet notation for English, which represents each sound as one or two letters, sometimes with a stress digit on a vowel.</w:t>
      </w:r>
    </w:p>
    <w:p w14:paraId="663F2EF4" w14:textId="77777777" w:rsidR="00324A6F" w:rsidRDefault="00000000">
      <w:r>
        <w:lastRenderedPageBreak/>
        <w:t>The phoneme transcriptions are those distributed with the corpus rather than ones generated by an automatic grapheme-to-phoneme tool. This matters because an automatic tool leaves an unresolved marker on a noticeable fraction of sentences, mostly British spellings a standard American pronunciation dictionary does not cover, whereas the distributed transcriptions resolve every word, avoiding gaps that would confound the analysis of the model's own errors.</w:t>
      </w:r>
    </w:p>
    <w:p w14:paraId="20F92CC5" w14:textId="77777777" w:rsidR="00324A6F" w:rsidRDefault="00000000">
      <w:r>
        <w:t>Two phoneme formats are prepared from each transcription. The clean format removes the sentence-boundary and word-boundary markers and the stress digits, leaving a plain sequence of phoneme symbols; the raw format keeps all of that markup. The clean format is the input to the fine-tuned models, being shorter and less redundant, while both formats are used for the zero-shot baseline so the effect of the markup on an untrained model can be measured. The text side is normalised to a consistent case so scoring compares words rather than capitalisation.</w:t>
      </w:r>
    </w:p>
    <w:p w14:paraId="12374B26" w14:textId="77777777" w:rsidR="00324A6F" w:rsidRDefault="00000000">
      <w:pPr>
        <w:pStyle w:val="Heading2"/>
      </w:pPr>
      <w:r>
        <w:t>7.2 Data splits and the contamination problem</w:t>
      </w:r>
    </w:p>
    <w:p w14:paraId="6E4AB284" w14:textId="77777777" w:rsidR="00324A6F" w:rsidRDefault="00000000">
      <w:r>
        <w:t>The corpus is divided using the official LRS2 sequential split, which matches the sizes reported in the literature and used by the prior work on this task: the first 45,839 rows form the training set, the next 1,082 the validation set, and the final 1,243 the held-out test set. The split is by position, so no row appears in more than one part by construction. The test set is not used during development at all, being reserved for the final evaluation so no design choice is tuned to it.</w:t>
      </w:r>
    </w:p>
    <w:p w14:paraId="42AF5742" w14:textId="77777777" w:rsidR="00324A6F" w:rsidRDefault="00000000">
      <w:r>
        <w:t xml:space="preserve">A problem becomes visible once the corpus is examined. Broadcast speech repeats stock phrases, so the corpus has 48,164 rows but fewer unique sentences, with some fillers appearing dozens of times. Because the split is by position, a sentence can appear in the training set and also, as a separate row, in the validation or test set, and a model that has </w:t>
      </w:r>
      <w:r>
        <w:lastRenderedPageBreak/>
        <w:t>memorised it scores a perfect result that does not reflect generalisation. On the validation set, 133 of the 1,082 sentences appear verbatim in training; on the test set, 152 of the 1,243 do.</w:t>
      </w:r>
    </w:p>
    <w:p w14:paraId="5BB348A1" w14:textId="77777777" w:rsidR="00324A6F" w:rsidRDefault="00000000">
      <w:r>
        <w:t>This project addresses the problem by deduplication at evaluation time. The training data is left unchanged, since training on repeated sentences is legitimate. For evaluation, a set of every training sentence is built, and any evaluation sentence in that set is removed before scoring, leaving 949 clean validation sentences and 1,091 clean test sentences. Both figures are reported: the standard figure, on the full split, allows comparison with published results that use the raw split, and the deduplicated figure is the measure of genuine generalisation. The corpus file is never modified; the filtering happens in memory at evaluation time.</w:t>
      </w:r>
    </w:p>
    <w:p w14:paraId="07F63789" w14:textId="77777777" w:rsidR="00324A6F" w:rsidRDefault="00000000">
      <w:pPr>
        <w:pStyle w:val="Heading2"/>
      </w:pPr>
      <w:r>
        <w:t>7.3 Experimental design</w:t>
      </w:r>
    </w:p>
    <w:p w14:paraId="0BBD3D97" w14:textId="77777777" w:rsidR="00324A6F" w:rsidRDefault="00000000">
      <w:r>
        <w:t>The experiments are designed so that each research question is answered by a specific, controlled comparison. Figure 7.1 shows the whole flow, from the corpus through the four models and the decoding step to the three-stage evaluation and the research questions.</w:t>
      </w:r>
    </w:p>
    <w:p w14:paraId="75F093E2" w14:textId="77777777" w:rsidR="00324A6F" w:rsidRDefault="00000000">
      <w:r>
        <w:t>The first research question, whether fine-tuning beats prompting and how it compares with published encoder-decoder work, is answered by evaluating the same Llama-3.2-3B model in two conditions, prompted without training and fine-tuned with QLoRA, on the same data. The GRU baseline is a lower reference point with no pretrained language knowledge. All three are evaluated on the same held-out test set, so the comparison is like for like.</w:t>
      </w:r>
    </w:p>
    <w:p w14:paraId="296630A0" w14:textId="77777777" w:rsidR="00324A6F" w:rsidRDefault="00000000">
      <w:r>
        <w:t>The second research question, how much accuracy is genuine once overlap is removed, is answered by the deduplication of the previous section: the fine-tuned model is scored on both the standard and deduplicated sets, and the difference measures the inflation caused by memorised sentences.</w:t>
      </w:r>
    </w:p>
    <w:p w14:paraId="506436C7" w14:textId="77777777" w:rsidR="00324A6F" w:rsidRDefault="00000000">
      <w:r>
        <w:t xml:space="preserve">The third research question, robustness to imperfect input, has two elements. A second model is trained with noise augmentation, and both the clean-trained and noise-augmented models </w:t>
      </w:r>
      <w:r>
        <w:lastRenderedPageBreak/>
        <w:t>are evaluated under an inference-time corruption probe. The probe takes a fixed sample of evaluation sentences and corrupts their phoneme input at several rates with each of the three operations, scoring the two models on identical corrupted inputs. Because the corruption code is the same as in training, the training-time and test-time noise are consistent.</w:t>
      </w:r>
    </w:p>
    <w:p w14:paraId="2F96432A" w14:textId="77777777" w:rsidR="00324A6F" w:rsidRDefault="00000000">
      <w:r>
        <w:t>The fourth research question, the dominant error types and the role of homophones, is answered by the three-stage error analysis applied to both models' predictions, moving from conventional metrics through phoneme-level confusion patterns to a lexical, contextual, and semantic classification of the failing sentences.</w:t>
      </w:r>
    </w:p>
    <w:p w14:paraId="329B780D" w14:textId="77777777" w:rsidR="00324A6F" w:rsidRDefault="00000000">
      <w:r>
        <w:t>Two variables are held fixed across comparisons to prevent confounds. The decoding strategy is recorded and matched whenever two models are compared, because it was found to change accuracy by several points. The evaluation set is matched, so a difference between models is not a difference between the sentences they were scored on. A fixed random seed is used for training so a run can be reproduced and a difference between runs reflects a real change.</w:t>
      </w:r>
    </w:p>
    <w:p w14:paraId="115963BE" w14:textId="77777777" w:rsidR="00324A6F" w:rsidRDefault="00000000">
      <w:pPr>
        <w:pStyle w:val="Heading2"/>
      </w:pPr>
      <w:r>
        <w:t>7.4 Methodology flowchart</w:t>
      </w:r>
    </w:p>
    <w:p w14:paraId="2D541B69" w14:textId="77777777" w:rsidR="00324A6F" w:rsidRDefault="00000000">
      <w:r>
        <w:t>Figure 7.1 summarises the methodology described in this chapter: the corpus is preprocessed into phoneme and text pairs, split into training, validation, and test portions with deduplication applied to the evaluation portions, then passed through the four models and a recorded decoding step to the three-stage evaluation that answers the four research questions.</w:t>
      </w:r>
    </w:p>
    <w:p w14:paraId="0EAC4524" w14:textId="77777777" w:rsidR="00324A6F" w:rsidRDefault="00000000">
      <w:pPr>
        <w:jc w:val="center"/>
      </w:pPr>
      <w:r>
        <w:rPr>
          <w:noProof/>
        </w:rPr>
        <w:lastRenderedPageBreak/>
        <w:drawing>
          <wp:inline distT="0" distB="0" distL="0" distR="0" wp14:anchorId="1D40FADA" wp14:editId="60E4311E">
            <wp:extent cx="5486400" cy="6702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png"/>
                    <pic:cNvPicPr/>
                  </pic:nvPicPr>
                  <pic:blipFill>
                    <a:blip r:embed="rId9"/>
                    <a:stretch>
                      <a:fillRect/>
                    </a:stretch>
                  </pic:blipFill>
                  <pic:spPr>
                    <a:xfrm>
                      <a:off x="0" y="0"/>
                      <a:ext cx="5486400" cy="6702860"/>
                    </a:xfrm>
                    <a:prstGeom prst="rect">
                      <a:avLst/>
                    </a:prstGeom>
                  </pic:spPr>
                </pic:pic>
              </a:graphicData>
            </a:graphic>
          </wp:inline>
        </w:drawing>
      </w:r>
    </w:p>
    <w:p w14:paraId="01E54030" w14:textId="77777777" w:rsidR="00324A6F" w:rsidRDefault="00000000">
      <w:pPr>
        <w:jc w:val="center"/>
      </w:pPr>
      <w:r>
        <w:rPr>
          <w:i/>
          <w:sz w:val="18"/>
        </w:rPr>
        <w:t>Figure 7.1. Methodology and experimental flow, from the LRS2 corpus through preprocessing, splitting and deduplication, the four models, decoding, and the three-stage evaluation, to the four research questions.</w:t>
      </w:r>
    </w:p>
    <w:p w14:paraId="52DC1733" w14:textId="77777777" w:rsidR="00324A6F" w:rsidRDefault="00000000">
      <w:pPr>
        <w:pStyle w:val="Heading1"/>
      </w:pPr>
      <w:r>
        <w:t>Chapter 8. Exploratory Data Analysis</w:t>
      </w:r>
    </w:p>
    <w:p w14:paraId="6072EE59" w14:textId="77777777" w:rsidR="00324A6F" w:rsidRDefault="00000000">
      <w:r>
        <w:t xml:space="preserve">Before running the experiments, the LRS2 corpus was examined to understand its characteristics and surface any properties that would affect the design of the evaluation. This </w:t>
      </w:r>
      <w:r>
        <w:lastRenderedPageBreak/>
        <w:t>chapter reports that analysis: the size of the corpus and the length of its sentences, the proportion of sentences that contain homophone-prone words, and the extent of duplication. The last is the most consequential, because it motivated the deduplication procedure of Chapter 7.</w:t>
      </w:r>
    </w:p>
    <w:p w14:paraId="342EAF9D" w14:textId="77777777" w:rsidR="00324A6F" w:rsidRDefault="00000000">
      <w:pPr>
        <w:pStyle w:val="Heading2"/>
      </w:pPr>
      <w:r>
        <w:t>8.1 Corpus characteristics and sentence length</w:t>
      </w:r>
    </w:p>
    <w:p w14:paraId="7E13E75C" w14:textId="77777777" w:rsidR="00324A6F" w:rsidRDefault="00000000">
      <w:r>
        <w:t>The corpus contains 48,164 sentence and phoneme pairs. The sentences are short, as is typical of broadcast speech broken into utterances: 7.1 words on average, median 6, with the longest 24 words. The phoneme sequences are correspondingly short, averaging 25.5 per sentence with a median of 21 and a maximum of 85. Figure 8.1 shows the distribution of sentence length in words.</w:t>
      </w:r>
    </w:p>
    <w:p w14:paraId="5C9F9FA5" w14:textId="77777777" w:rsidR="00324A6F" w:rsidRDefault="00000000">
      <w:pPr>
        <w:jc w:val="center"/>
      </w:pPr>
      <w:r>
        <w:rPr>
          <w:noProof/>
        </w:rPr>
        <w:drawing>
          <wp:inline distT="0" distB="0" distL="0" distR="0" wp14:anchorId="2D3D4762" wp14:editId="22E83B44">
            <wp:extent cx="5486400" cy="28453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lengths.png"/>
                    <pic:cNvPicPr/>
                  </pic:nvPicPr>
                  <pic:blipFill>
                    <a:blip r:embed="rId10"/>
                    <a:stretch>
                      <a:fillRect/>
                    </a:stretch>
                  </pic:blipFill>
                  <pic:spPr>
                    <a:xfrm>
                      <a:off x="0" y="0"/>
                      <a:ext cx="5486400" cy="2845316"/>
                    </a:xfrm>
                    <a:prstGeom prst="rect">
                      <a:avLst/>
                    </a:prstGeom>
                  </pic:spPr>
                </pic:pic>
              </a:graphicData>
            </a:graphic>
          </wp:inline>
        </w:drawing>
      </w:r>
    </w:p>
    <w:p w14:paraId="72BC5415" w14:textId="77777777" w:rsidR="00324A6F" w:rsidRDefault="00000000">
      <w:pPr>
        <w:jc w:val="center"/>
      </w:pPr>
      <w:r>
        <w:rPr>
          <w:i/>
          <w:sz w:val="18"/>
        </w:rPr>
        <w:t>Figure 8.1. Distribution of sentence length in words across the LRS2 corpus. Most sentences are short, with the 15th and 85th percentiles at 4 and 11 words respectively.</w:t>
      </w:r>
    </w:p>
    <w:p w14:paraId="3DF28CFC" w14:textId="77777777" w:rsidR="00324A6F" w:rsidRDefault="00000000">
      <w:r>
        <w:t xml:space="preserve">The distribution is concentrated at the short end with a long thin tail. The 15th and 85th percentiles fall at 4 and 11 words, and these are used later as the thresholds that define short and long sentences in the error analysis, so those categories are derived from the corpus itself rather than chosen arbitrarily. The short average length matters because a short sentence </w:t>
      </w:r>
      <w:r>
        <w:lastRenderedPageBreak/>
        <w:t>gives the decoder little context to resolve an ambiguous word, one reason the residual errors include wrong-word substitutions that a longer sentence might have made recoverable.</w:t>
      </w:r>
    </w:p>
    <w:p w14:paraId="1D1773FE" w14:textId="77777777" w:rsidR="00324A6F" w:rsidRDefault="00000000">
      <w:pPr>
        <w:pStyle w:val="Heading2"/>
      </w:pPr>
      <w:r>
        <w:t>8.2 Homophone distribution</w:t>
      </w:r>
    </w:p>
    <w:p w14:paraId="27C9A5F3" w14:textId="77777777" w:rsidR="00324A6F" w:rsidRDefault="00000000">
      <w:r>
        <w:t>Each sentence was checked for a homophone-prone word, using a homophone word list derived from the pronunciation dictionary. Of the 48,164 sentences, 37,374 (77.6%) contain at least one such word and 10,790 (22.4%) contain none. Homophone-prone words are therefore common, as expected given that many high-frequency English words, such as "to", "two", "there", and "their", are homophones.</w:t>
      </w:r>
    </w:p>
    <w:p w14:paraId="7DF02A79" w14:textId="77777777" w:rsidR="00324A6F" w:rsidRDefault="00000000">
      <w:r>
        <w:t>This distribution is why the evaluation is stratified by homophone membership, with metrics reported separately for sentences that contain a homophone-prone word and those that do not, so any difference in difficulty is visible. It is worth being precise about what the figure means. A sentence containing a homophone-prone word is not necessarily one the model gets wrong through a homophone confusion; the word may be transcribed correctly. The high proportion shows only that the opportunity for homophone confusion is widespread, a separate question from how often that confusion actually causes an error. Chapter 10 shows that it rarely does.</w:t>
      </w:r>
    </w:p>
    <w:p w14:paraId="019A63F0" w14:textId="77777777" w:rsidR="00324A6F" w:rsidRDefault="00000000">
      <w:pPr>
        <w:pStyle w:val="Heading2"/>
      </w:pPr>
      <w:r>
        <w:t>8.3 Duplication analysis</w:t>
      </w:r>
    </w:p>
    <w:p w14:paraId="1AF8AAF5" w14:textId="77777777" w:rsidR="00324A6F" w:rsidRDefault="00000000">
      <w:r>
        <w:t xml:space="preserve">The most important property of the corpus for the evaluation is its duplication. Although it has 48,164 rows, it has only 45,455 unique sentences, so 2,709 rows (5.6%) repeat a sentence that appears elsewhere. Figure 8.2 shows the pattern. The left panel gives the distribution of repetition counts on a logarithmic scale: most sentences appear once, but a long tail appears many times. The right panel lists the most-repeated sentences, the stock phrases of broadcast television, led by "THANKS FOR WATCHING" at 72 occurrences, "THANK YOU VERY </w:t>
      </w:r>
      <w:r>
        <w:lastRenderedPageBreak/>
        <w:t>MUCH" at 47, and other fillers such as "LADIES AND GENTLEMEN" and "FOR THE AUDIENCE AT HOME".</w:t>
      </w:r>
    </w:p>
    <w:p w14:paraId="50C33865" w14:textId="77777777" w:rsidR="00324A6F" w:rsidRDefault="00000000">
      <w:pPr>
        <w:jc w:val="center"/>
      </w:pPr>
      <w:r>
        <w:rPr>
          <w:noProof/>
        </w:rPr>
        <w:drawing>
          <wp:inline distT="0" distB="0" distL="0" distR="0" wp14:anchorId="4236702D" wp14:editId="3D7A4B56">
            <wp:extent cx="5486400" cy="19805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duplication.png"/>
                    <pic:cNvPicPr/>
                  </pic:nvPicPr>
                  <pic:blipFill>
                    <a:blip r:embed="rId11"/>
                    <a:stretch>
                      <a:fillRect/>
                    </a:stretch>
                  </pic:blipFill>
                  <pic:spPr>
                    <a:xfrm>
                      <a:off x="0" y="0"/>
                      <a:ext cx="5486400" cy="1980516"/>
                    </a:xfrm>
                    <a:prstGeom prst="rect">
                      <a:avLst/>
                    </a:prstGeom>
                  </pic:spPr>
                </pic:pic>
              </a:graphicData>
            </a:graphic>
          </wp:inline>
        </w:drawing>
      </w:r>
    </w:p>
    <w:p w14:paraId="6C57534B" w14:textId="77777777" w:rsidR="00324A6F" w:rsidRDefault="00000000">
      <w:pPr>
        <w:jc w:val="center"/>
      </w:pPr>
      <w:r>
        <w:rPr>
          <w:i/>
          <w:sz w:val="18"/>
        </w:rPr>
        <w:t>Figure 8.2. Duplication in the corpus. Left: how many distinct sentences occur one, two, three, and more times (logarithmic scale). Right: the most-repeated sentences, which are broadcast stock phrases.</w:t>
      </w:r>
    </w:p>
    <w:p w14:paraId="6D23493F" w14:textId="77777777" w:rsidR="00324A6F" w:rsidRDefault="00000000">
      <w:r>
        <w:t>This duplication has a direct consequence for evaluation. Because the corpus is split by position, a repeated sentence can fall into the training set and also, as a separate row, into the validation or test set, and a model that saw it during training then scores a perfect result on the copy, reflecting memorisation rather than generalisation. Measuring the overlap confirms the problem: 133 of the 1,082 validation sentences (12.3%) and 152 of the 1,243 test sentences (12.2%) appear verbatim in training. Roughly one evaluation sentence in eight is one the model may have memorised.</w:t>
      </w:r>
    </w:p>
    <w:p w14:paraId="7DBDF064" w14:textId="77777777" w:rsidR="00324A6F" w:rsidRDefault="00000000">
      <w:r>
        <w:t>This finding motivated the deduplication procedure of Chapter 7, in which evaluation sentences that appear in the training set are removed before scoring. Without that step the headline accuracy would be inflated by the memorised sentences, and the inflation would be invisible in the reported number. The exploratory analysis therefore identifies a threat to the validity of the evaluation and directs the response to it.</w:t>
      </w:r>
    </w:p>
    <w:p w14:paraId="7ABC2BEE" w14:textId="77777777" w:rsidR="00324A6F" w:rsidRDefault="00000000">
      <w:pPr>
        <w:pStyle w:val="Heading1"/>
      </w:pPr>
      <w:r>
        <w:lastRenderedPageBreak/>
        <w:t>Chapter 9. Results</w:t>
      </w:r>
    </w:p>
    <w:p w14:paraId="1FEE3031" w14:textId="77777777" w:rsidR="00324A6F" w:rsidRDefault="00000000">
      <w:r>
        <w:t>This chapter reports the experimental results: the two baselines, the fine-tuned model and its accuracy, the contamination audit and the deduplicated figure, the noise-augmentation and robustness experiments, the effect of the decoding strategy, and a comparison across all runs. The headline figures for the clean-trained and noise-augmented models and the no-language-model baseline are on the held-out test set; the robustness curves and corruption-rate comparisons use a development probe sample and the deduplicated validation set, since those experiments were run during development.</w:t>
      </w:r>
    </w:p>
    <w:p w14:paraId="0FBB7C7B" w14:textId="77777777" w:rsidR="00324A6F" w:rsidRDefault="00000000">
      <w:pPr>
        <w:pStyle w:val="Heading2"/>
      </w:pPr>
      <w:r>
        <w:t>9.1 Baselines</w:t>
      </w:r>
    </w:p>
    <w:p w14:paraId="26A32266" w14:textId="77777777" w:rsidR="00324A6F" w:rsidRDefault="00000000">
      <w:r>
        <w:t>Neither baseline can perform the task, which establishes the floor the fine-tuned model is measured against.</w:t>
      </w:r>
    </w:p>
    <w:p w14:paraId="5B6B60DF" w14:textId="77777777" w:rsidR="00324A6F" w:rsidRDefault="00000000">
      <w:r>
        <w:t>The no-language-model baseline, a small recurrent network trained from scratch on the full training set, reaches 0.08% exact match on the held-out test set, a single correct sentence out of 1,243, with a word error rate of 88.1%. With no pretrained language knowledge and only about 158,000 parameters, it cannot learn the mapping from phonemes to English spelling from the training data alone.</w:t>
      </w:r>
    </w:p>
    <w:p w14:paraId="41701F3B" w14:textId="77777777" w:rsidR="00324A6F" w:rsidRDefault="00000000">
      <w:r>
        <w:t>The zero-shot baseline, the pretrained Llama-3.2-3B model prompted without any training, reaches about 0.2% exact match with a word error rate above 100%, generating fluent but unrelated text rather than a faithful transcription. The raw and clean prompt formats made little difference, both failing in the same way. The base model, prompted alone, cannot perform the task.</w:t>
      </w:r>
    </w:p>
    <w:p w14:paraId="056AFA92" w14:textId="77777777" w:rsidR="00324A6F" w:rsidRDefault="00000000">
      <w:pPr>
        <w:pStyle w:val="Heading2"/>
      </w:pPr>
      <w:r>
        <w:t>9.2 Fine-tuning result</w:t>
      </w:r>
    </w:p>
    <w:p w14:paraId="741B683C" w14:textId="77777777" w:rsidR="00324A6F" w:rsidRDefault="00000000">
      <w:r>
        <w:t xml:space="preserve">Fine-tuning the same Llama-3.2-3B model with QLoRA transforms the result. On the held-out test set the clean-trained model reaches 88.82% exact match on the standard split and </w:t>
      </w:r>
      <w:r>
        <w:lastRenderedPageBreak/>
        <w:t>87.44% after deduplication, with word error rates of 2.47% and 2.73%. On the deduplicated validation set used during development it reaches 91.99% exact match with a 2.09% word error rate. The gap between validation and test is expected, since the validation set guided development while the test set was untouched.</w:t>
      </w:r>
    </w:p>
    <w:p w14:paraId="5A7AC4A6" w14:textId="77777777" w:rsidR="00324A6F" w:rsidRDefault="00000000">
      <w:r>
        <w:t>Table 9.1 gives the full test-set metrics for the clean-trained model, split by whether the sentence contains a homophone-prone word.</w:t>
      </w:r>
    </w:p>
    <w:tbl>
      <w:tblPr>
        <w:tblStyle w:val="TableGrid"/>
        <w:tblW w:w="0" w:type="auto"/>
        <w:tblLook w:val="04A0" w:firstRow="1" w:lastRow="0" w:firstColumn="1" w:lastColumn="0" w:noHBand="0" w:noVBand="1"/>
      </w:tblPr>
      <w:tblGrid>
        <w:gridCol w:w="1500"/>
        <w:gridCol w:w="1500"/>
        <w:gridCol w:w="1500"/>
        <w:gridCol w:w="1500"/>
        <w:gridCol w:w="1500"/>
        <w:gridCol w:w="1500"/>
      </w:tblGrid>
      <w:tr w:rsidR="00324A6F" w14:paraId="60635325" w14:textId="77777777">
        <w:tc>
          <w:tcPr>
            <w:tcW w:w="1500" w:type="dxa"/>
          </w:tcPr>
          <w:p w14:paraId="32D70213" w14:textId="77777777" w:rsidR="00324A6F" w:rsidRDefault="00000000">
            <w:r>
              <w:rPr>
                <w:b/>
                <w:sz w:val="19"/>
              </w:rPr>
              <w:t>Test set</w:t>
            </w:r>
          </w:p>
        </w:tc>
        <w:tc>
          <w:tcPr>
            <w:tcW w:w="1500" w:type="dxa"/>
          </w:tcPr>
          <w:p w14:paraId="7D7770B6" w14:textId="77777777" w:rsidR="00324A6F" w:rsidRDefault="00000000">
            <w:r>
              <w:rPr>
                <w:b/>
                <w:sz w:val="19"/>
              </w:rPr>
              <w:t>n</w:t>
            </w:r>
          </w:p>
        </w:tc>
        <w:tc>
          <w:tcPr>
            <w:tcW w:w="1500" w:type="dxa"/>
          </w:tcPr>
          <w:p w14:paraId="6A2BDFD7" w14:textId="77777777" w:rsidR="00324A6F" w:rsidRDefault="00000000">
            <w:r>
              <w:rPr>
                <w:b/>
                <w:sz w:val="19"/>
              </w:rPr>
              <w:t>WER</w:t>
            </w:r>
          </w:p>
        </w:tc>
        <w:tc>
          <w:tcPr>
            <w:tcW w:w="1500" w:type="dxa"/>
          </w:tcPr>
          <w:p w14:paraId="30372056" w14:textId="77777777" w:rsidR="00324A6F" w:rsidRDefault="00000000">
            <w:r>
              <w:rPr>
                <w:b/>
                <w:sz w:val="19"/>
              </w:rPr>
              <w:t>CER</w:t>
            </w:r>
          </w:p>
        </w:tc>
        <w:tc>
          <w:tcPr>
            <w:tcW w:w="1500" w:type="dxa"/>
          </w:tcPr>
          <w:p w14:paraId="4DE045EE" w14:textId="77777777" w:rsidR="00324A6F" w:rsidRDefault="00000000">
            <w:r>
              <w:rPr>
                <w:b/>
                <w:sz w:val="19"/>
              </w:rPr>
              <w:t>BLEU-4</w:t>
            </w:r>
          </w:p>
        </w:tc>
        <w:tc>
          <w:tcPr>
            <w:tcW w:w="1500" w:type="dxa"/>
          </w:tcPr>
          <w:p w14:paraId="2FE78844" w14:textId="77777777" w:rsidR="00324A6F" w:rsidRDefault="00000000">
            <w:r>
              <w:rPr>
                <w:b/>
                <w:sz w:val="19"/>
              </w:rPr>
              <w:t>Exact match</w:t>
            </w:r>
          </w:p>
        </w:tc>
      </w:tr>
      <w:tr w:rsidR="00324A6F" w14:paraId="20497108" w14:textId="77777777">
        <w:tc>
          <w:tcPr>
            <w:tcW w:w="1500" w:type="dxa"/>
          </w:tcPr>
          <w:p w14:paraId="5D79A65B" w14:textId="77777777" w:rsidR="00324A6F" w:rsidRDefault="00000000">
            <w:r>
              <w:rPr>
                <w:sz w:val="19"/>
              </w:rPr>
              <w:t>Standard, overall</w:t>
            </w:r>
          </w:p>
        </w:tc>
        <w:tc>
          <w:tcPr>
            <w:tcW w:w="1500" w:type="dxa"/>
          </w:tcPr>
          <w:p w14:paraId="1EEFCAD3" w14:textId="77777777" w:rsidR="00324A6F" w:rsidRDefault="00000000">
            <w:pPr>
              <w:jc w:val="right"/>
            </w:pPr>
            <w:r>
              <w:rPr>
                <w:sz w:val="19"/>
              </w:rPr>
              <w:t>1,243</w:t>
            </w:r>
          </w:p>
        </w:tc>
        <w:tc>
          <w:tcPr>
            <w:tcW w:w="1500" w:type="dxa"/>
          </w:tcPr>
          <w:p w14:paraId="7044CB5A" w14:textId="77777777" w:rsidR="00324A6F" w:rsidRDefault="00000000">
            <w:pPr>
              <w:jc w:val="right"/>
            </w:pPr>
            <w:r>
              <w:rPr>
                <w:sz w:val="19"/>
              </w:rPr>
              <w:t>2.47%</w:t>
            </w:r>
          </w:p>
        </w:tc>
        <w:tc>
          <w:tcPr>
            <w:tcW w:w="1500" w:type="dxa"/>
          </w:tcPr>
          <w:p w14:paraId="1A3A3F92" w14:textId="77777777" w:rsidR="00324A6F" w:rsidRDefault="00000000">
            <w:pPr>
              <w:jc w:val="right"/>
            </w:pPr>
            <w:r>
              <w:rPr>
                <w:sz w:val="19"/>
              </w:rPr>
              <w:t>1.12%</w:t>
            </w:r>
          </w:p>
        </w:tc>
        <w:tc>
          <w:tcPr>
            <w:tcW w:w="1500" w:type="dxa"/>
          </w:tcPr>
          <w:p w14:paraId="47A591E4" w14:textId="77777777" w:rsidR="00324A6F" w:rsidRDefault="00000000">
            <w:pPr>
              <w:jc w:val="right"/>
            </w:pPr>
            <w:r>
              <w:rPr>
                <w:sz w:val="19"/>
              </w:rPr>
              <w:t>0.955</w:t>
            </w:r>
          </w:p>
        </w:tc>
        <w:tc>
          <w:tcPr>
            <w:tcW w:w="1500" w:type="dxa"/>
          </w:tcPr>
          <w:p w14:paraId="35DAA71A" w14:textId="77777777" w:rsidR="00324A6F" w:rsidRDefault="00000000">
            <w:pPr>
              <w:jc w:val="right"/>
            </w:pPr>
            <w:r>
              <w:rPr>
                <w:sz w:val="19"/>
              </w:rPr>
              <w:t>88.82%</w:t>
            </w:r>
          </w:p>
        </w:tc>
      </w:tr>
      <w:tr w:rsidR="00324A6F" w14:paraId="627E73A8" w14:textId="77777777">
        <w:tc>
          <w:tcPr>
            <w:tcW w:w="1500" w:type="dxa"/>
          </w:tcPr>
          <w:p w14:paraId="3C81F88D" w14:textId="77777777" w:rsidR="00324A6F" w:rsidRDefault="00000000">
            <w:r>
              <w:rPr>
                <w:sz w:val="19"/>
              </w:rPr>
              <w:t>Standard, homophone</w:t>
            </w:r>
          </w:p>
        </w:tc>
        <w:tc>
          <w:tcPr>
            <w:tcW w:w="1500" w:type="dxa"/>
          </w:tcPr>
          <w:p w14:paraId="61291F59" w14:textId="77777777" w:rsidR="00324A6F" w:rsidRDefault="00000000">
            <w:pPr>
              <w:jc w:val="right"/>
            </w:pPr>
            <w:r>
              <w:rPr>
                <w:sz w:val="19"/>
              </w:rPr>
              <w:t>952</w:t>
            </w:r>
          </w:p>
        </w:tc>
        <w:tc>
          <w:tcPr>
            <w:tcW w:w="1500" w:type="dxa"/>
          </w:tcPr>
          <w:p w14:paraId="01A48947" w14:textId="77777777" w:rsidR="00324A6F" w:rsidRDefault="00000000">
            <w:pPr>
              <w:jc w:val="right"/>
            </w:pPr>
            <w:r>
              <w:rPr>
                <w:sz w:val="19"/>
              </w:rPr>
              <w:t>2.18%</w:t>
            </w:r>
          </w:p>
        </w:tc>
        <w:tc>
          <w:tcPr>
            <w:tcW w:w="1500" w:type="dxa"/>
          </w:tcPr>
          <w:p w14:paraId="20332A82" w14:textId="77777777" w:rsidR="00324A6F" w:rsidRDefault="00000000">
            <w:pPr>
              <w:jc w:val="right"/>
            </w:pPr>
            <w:r>
              <w:rPr>
                <w:sz w:val="19"/>
              </w:rPr>
              <w:t>0.96%</w:t>
            </w:r>
          </w:p>
        </w:tc>
        <w:tc>
          <w:tcPr>
            <w:tcW w:w="1500" w:type="dxa"/>
          </w:tcPr>
          <w:p w14:paraId="65F27C2A" w14:textId="77777777" w:rsidR="00324A6F" w:rsidRDefault="00000000">
            <w:pPr>
              <w:jc w:val="right"/>
            </w:pPr>
            <w:r>
              <w:rPr>
                <w:sz w:val="19"/>
              </w:rPr>
              <w:t>0.958</w:t>
            </w:r>
          </w:p>
        </w:tc>
        <w:tc>
          <w:tcPr>
            <w:tcW w:w="1500" w:type="dxa"/>
          </w:tcPr>
          <w:p w14:paraId="229252C7" w14:textId="77777777" w:rsidR="00324A6F" w:rsidRDefault="00000000">
            <w:pPr>
              <w:jc w:val="right"/>
            </w:pPr>
            <w:r>
              <w:rPr>
                <w:sz w:val="19"/>
              </w:rPr>
              <w:t>88.66%</w:t>
            </w:r>
          </w:p>
        </w:tc>
      </w:tr>
      <w:tr w:rsidR="00324A6F" w14:paraId="4ABF11BC" w14:textId="77777777">
        <w:tc>
          <w:tcPr>
            <w:tcW w:w="1500" w:type="dxa"/>
          </w:tcPr>
          <w:p w14:paraId="2827EC4B" w14:textId="77777777" w:rsidR="00324A6F" w:rsidRDefault="00000000">
            <w:r>
              <w:rPr>
                <w:sz w:val="19"/>
              </w:rPr>
              <w:t>Standard, non-homophone</w:t>
            </w:r>
          </w:p>
        </w:tc>
        <w:tc>
          <w:tcPr>
            <w:tcW w:w="1500" w:type="dxa"/>
          </w:tcPr>
          <w:p w14:paraId="1EA0C12E" w14:textId="77777777" w:rsidR="00324A6F" w:rsidRDefault="00000000">
            <w:pPr>
              <w:jc w:val="right"/>
            </w:pPr>
            <w:r>
              <w:rPr>
                <w:sz w:val="19"/>
              </w:rPr>
              <w:t>291</w:t>
            </w:r>
          </w:p>
        </w:tc>
        <w:tc>
          <w:tcPr>
            <w:tcW w:w="1500" w:type="dxa"/>
          </w:tcPr>
          <w:p w14:paraId="181FC393" w14:textId="77777777" w:rsidR="00324A6F" w:rsidRDefault="00000000">
            <w:pPr>
              <w:jc w:val="right"/>
            </w:pPr>
            <w:r>
              <w:rPr>
                <w:sz w:val="19"/>
              </w:rPr>
              <w:t>3.91%</w:t>
            </w:r>
          </w:p>
        </w:tc>
        <w:tc>
          <w:tcPr>
            <w:tcW w:w="1500" w:type="dxa"/>
          </w:tcPr>
          <w:p w14:paraId="159EAB48" w14:textId="77777777" w:rsidR="00324A6F" w:rsidRDefault="00000000">
            <w:pPr>
              <w:jc w:val="right"/>
            </w:pPr>
            <w:r>
              <w:rPr>
                <w:sz w:val="19"/>
              </w:rPr>
              <w:t>1.84%</w:t>
            </w:r>
          </w:p>
        </w:tc>
        <w:tc>
          <w:tcPr>
            <w:tcW w:w="1500" w:type="dxa"/>
          </w:tcPr>
          <w:p w14:paraId="031DAA93" w14:textId="77777777" w:rsidR="00324A6F" w:rsidRDefault="00000000">
            <w:pPr>
              <w:jc w:val="right"/>
            </w:pPr>
            <w:r>
              <w:rPr>
                <w:sz w:val="19"/>
              </w:rPr>
              <w:t>0.934</w:t>
            </w:r>
          </w:p>
        </w:tc>
        <w:tc>
          <w:tcPr>
            <w:tcW w:w="1500" w:type="dxa"/>
          </w:tcPr>
          <w:p w14:paraId="24256C79" w14:textId="77777777" w:rsidR="00324A6F" w:rsidRDefault="00000000">
            <w:pPr>
              <w:jc w:val="right"/>
            </w:pPr>
            <w:r>
              <w:rPr>
                <w:sz w:val="19"/>
              </w:rPr>
              <w:t>89.35%</w:t>
            </w:r>
          </w:p>
        </w:tc>
      </w:tr>
      <w:tr w:rsidR="00324A6F" w14:paraId="2831B9DE" w14:textId="77777777">
        <w:tc>
          <w:tcPr>
            <w:tcW w:w="1500" w:type="dxa"/>
          </w:tcPr>
          <w:p w14:paraId="1F18377C" w14:textId="77777777" w:rsidR="00324A6F" w:rsidRDefault="00000000">
            <w:r>
              <w:rPr>
                <w:sz w:val="19"/>
              </w:rPr>
              <w:t>Deduplicated, overall</w:t>
            </w:r>
          </w:p>
        </w:tc>
        <w:tc>
          <w:tcPr>
            <w:tcW w:w="1500" w:type="dxa"/>
          </w:tcPr>
          <w:p w14:paraId="7F154FE2" w14:textId="77777777" w:rsidR="00324A6F" w:rsidRDefault="00000000">
            <w:pPr>
              <w:jc w:val="right"/>
            </w:pPr>
            <w:r>
              <w:rPr>
                <w:sz w:val="19"/>
              </w:rPr>
              <w:t>1,091</w:t>
            </w:r>
          </w:p>
        </w:tc>
        <w:tc>
          <w:tcPr>
            <w:tcW w:w="1500" w:type="dxa"/>
          </w:tcPr>
          <w:p w14:paraId="6FA68803" w14:textId="77777777" w:rsidR="00324A6F" w:rsidRDefault="00000000">
            <w:pPr>
              <w:jc w:val="right"/>
            </w:pPr>
            <w:r>
              <w:rPr>
                <w:sz w:val="19"/>
              </w:rPr>
              <w:t>2.73%</w:t>
            </w:r>
          </w:p>
        </w:tc>
        <w:tc>
          <w:tcPr>
            <w:tcW w:w="1500" w:type="dxa"/>
          </w:tcPr>
          <w:p w14:paraId="62BCBF1E" w14:textId="77777777" w:rsidR="00324A6F" w:rsidRDefault="00000000">
            <w:pPr>
              <w:jc w:val="right"/>
            </w:pPr>
            <w:r>
              <w:rPr>
                <w:sz w:val="19"/>
              </w:rPr>
              <w:t>1.24%</w:t>
            </w:r>
          </w:p>
        </w:tc>
        <w:tc>
          <w:tcPr>
            <w:tcW w:w="1500" w:type="dxa"/>
          </w:tcPr>
          <w:p w14:paraId="7DFCCE9E" w14:textId="77777777" w:rsidR="00324A6F" w:rsidRDefault="00000000">
            <w:pPr>
              <w:jc w:val="right"/>
            </w:pPr>
            <w:r>
              <w:rPr>
                <w:sz w:val="19"/>
              </w:rPr>
              <w:t>0.951</w:t>
            </w:r>
          </w:p>
        </w:tc>
        <w:tc>
          <w:tcPr>
            <w:tcW w:w="1500" w:type="dxa"/>
          </w:tcPr>
          <w:p w14:paraId="668F72BD" w14:textId="77777777" w:rsidR="00324A6F" w:rsidRDefault="00000000">
            <w:pPr>
              <w:jc w:val="right"/>
            </w:pPr>
            <w:r>
              <w:rPr>
                <w:sz w:val="19"/>
              </w:rPr>
              <w:t>87.44%</w:t>
            </w:r>
          </w:p>
        </w:tc>
      </w:tr>
    </w:tbl>
    <w:p w14:paraId="16B44122" w14:textId="77777777" w:rsidR="00324A6F" w:rsidRDefault="00324A6F"/>
    <w:p w14:paraId="1C3373C5" w14:textId="77777777" w:rsidR="00324A6F" w:rsidRDefault="00000000">
      <w:r>
        <w:t>Table 9.1. Held-out test-set results for the clean-trained model, beam-search decoding.</w:t>
      </w:r>
    </w:p>
    <w:p w14:paraId="7CED0BCD" w14:textId="77777777" w:rsidR="00324A6F" w:rsidRDefault="00000000">
      <w:r>
        <w:t>The homophone and non-homophone subsets score within about one point of each other, so sentences containing a homophone-prone word are not markedly harder for the model, which anticipates the error analysis finding that homophones are a minor error source.</w:t>
      </w:r>
    </w:p>
    <w:p w14:paraId="2CEAC35E" w14:textId="77777777" w:rsidR="00324A6F" w:rsidRDefault="00000000">
      <w:pPr>
        <w:pStyle w:val="Heading2"/>
      </w:pPr>
      <w:r>
        <w:t>9.3 Contamination audit and deduplicated evaluation</w:t>
      </w:r>
    </w:p>
    <w:p w14:paraId="4555A56B" w14:textId="77777777" w:rsidR="00324A6F" w:rsidRDefault="00000000">
      <w:r>
        <w:t xml:space="preserve">The exploratory analysis found that roughly one evaluation sentence in eight appears verbatim in training, and the audit confirmed the effect on reported accuracy. On the test set, 152 of the 1,243 sentences appear in training, and removing them lowers exact match from 88.82% to 87.44%, a gap of 1.4 points. On the validation set, 133 of the 1,082 appear in </w:t>
      </w:r>
      <w:r>
        <w:lastRenderedPageBreak/>
        <w:t>training; the model scores a perfect result on those, and removing them lowers exact match to 91.99%.</w:t>
      </w:r>
    </w:p>
    <w:p w14:paraId="01B7E386" w14:textId="77777777" w:rsidR="00324A6F" w:rsidRDefault="00000000">
      <w:r>
        <w:t>The deduplicated figure reflects genuine generalisation, since the removed sentences are ones the model may have memorised. Both are reported: the standard figure remains available for comparison with published work on the raw split, while the deduplicated figure is the headline claim of the model's ability.</w:t>
      </w:r>
    </w:p>
    <w:p w14:paraId="06A04381" w14:textId="77777777" w:rsidR="00324A6F" w:rsidRDefault="00000000">
      <w:pPr>
        <w:pStyle w:val="Heading2"/>
      </w:pPr>
      <w:r>
        <w:t>9.4 Noise augmentation and robustness</w:t>
      </w:r>
    </w:p>
    <w:p w14:paraId="4D4A6BB4" w14:textId="77777777" w:rsidR="00324A6F" w:rsidRDefault="00000000">
      <w:r>
        <w:t>The clean-trained model is accurate on clean input but fragile when its input is corrupted, as a visual front-end would corrupt it. Figure 9.1 shows how the two models degrade as an increasing fraction of the input phonemes is corrupted, for each of the three corruption types.</w:t>
      </w:r>
    </w:p>
    <w:p w14:paraId="3B12BFEF" w14:textId="77777777" w:rsidR="00324A6F" w:rsidRDefault="00000000">
      <w:pPr>
        <w:jc w:val="center"/>
      </w:pPr>
      <w:r>
        <w:rPr>
          <w:noProof/>
        </w:rPr>
        <w:drawing>
          <wp:inline distT="0" distB="0" distL="0" distR="0" wp14:anchorId="17A8E5AE" wp14:editId="458009F8">
            <wp:extent cx="5486400" cy="19139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png"/>
                    <pic:cNvPicPr/>
                  </pic:nvPicPr>
                  <pic:blipFill>
                    <a:blip r:embed="rId12"/>
                    <a:stretch>
                      <a:fillRect/>
                    </a:stretch>
                  </pic:blipFill>
                  <pic:spPr>
                    <a:xfrm>
                      <a:off x="0" y="0"/>
                      <a:ext cx="5486400" cy="1913932"/>
                    </a:xfrm>
                    <a:prstGeom prst="rect">
                      <a:avLst/>
                    </a:prstGeom>
                  </pic:spPr>
                </pic:pic>
              </a:graphicData>
            </a:graphic>
          </wp:inline>
        </w:drawing>
      </w:r>
    </w:p>
    <w:p w14:paraId="5959FF6D" w14:textId="77777777" w:rsidR="00324A6F" w:rsidRDefault="00000000">
      <w:pPr>
        <w:jc w:val="center"/>
      </w:pPr>
      <w:r>
        <w:rPr>
          <w:i/>
          <w:sz w:val="18"/>
        </w:rPr>
        <w:t>Figure 9.1. Exact-match accuracy as input corruption increases, for each corruption type. The clean-trained model (red) falls sharply once any corruption is present; the noise-augmented model (blue) declines gradually. Both start from the same point on clean input.</w:t>
      </w:r>
    </w:p>
    <w:p w14:paraId="6CA8DD00" w14:textId="77777777" w:rsidR="00324A6F" w:rsidRDefault="00000000">
      <w:r>
        <w:t>On clean input the clean-trained model reaches 93% exact match on the probe sample, a small development subsample used only for the corruption sweep, so its clean-input point sits a little above the full-set figure of 88.82%. A 5% corruption rate, one phoneme in twenty, drops it to between 19% and 46% depending on the corruption type, and a 20% rate drops it close to zero. The clean-trained model depends heavily on receiving an exact phoneme sequence.</w:t>
      </w:r>
    </w:p>
    <w:p w14:paraId="25333220" w14:textId="77777777" w:rsidR="00324A6F" w:rsidRDefault="00000000">
      <w:r>
        <w:lastRenderedPageBreak/>
        <w:t>The noise-augmented model, trained with half of its input phonemes corrupted, degrades far more gently. Under the same 5% corruption it holds between 58% and 81% exact match, and under 20% corruption it still reaches between 20% and 51%. Table 9.2 gives the exact-match figures at the 5% rate, where the difference is already large.</w:t>
      </w:r>
    </w:p>
    <w:tbl>
      <w:tblPr>
        <w:tblStyle w:val="TableGrid"/>
        <w:tblW w:w="0" w:type="auto"/>
        <w:tblLook w:val="04A0" w:firstRow="1" w:lastRow="0" w:firstColumn="1" w:lastColumn="0" w:noHBand="0" w:noVBand="1"/>
      </w:tblPr>
      <w:tblGrid>
        <w:gridCol w:w="3000"/>
        <w:gridCol w:w="3000"/>
        <w:gridCol w:w="3000"/>
      </w:tblGrid>
      <w:tr w:rsidR="00324A6F" w14:paraId="4BF030B4" w14:textId="77777777">
        <w:tc>
          <w:tcPr>
            <w:tcW w:w="3000" w:type="dxa"/>
          </w:tcPr>
          <w:p w14:paraId="3816C978" w14:textId="77777777" w:rsidR="00324A6F" w:rsidRDefault="00000000">
            <w:r>
              <w:rPr>
                <w:b/>
                <w:sz w:val="19"/>
              </w:rPr>
              <w:t>Corruption at 5%</w:t>
            </w:r>
          </w:p>
        </w:tc>
        <w:tc>
          <w:tcPr>
            <w:tcW w:w="3000" w:type="dxa"/>
          </w:tcPr>
          <w:p w14:paraId="5D3BE43F" w14:textId="77777777" w:rsidR="00324A6F" w:rsidRDefault="00000000">
            <w:r>
              <w:rPr>
                <w:b/>
                <w:sz w:val="19"/>
              </w:rPr>
              <w:t>Clean-trained</w:t>
            </w:r>
          </w:p>
        </w:tc>
        <w:tc>
          <w:tcPr>
            <w:tcW w:w="3000" w:type="dxa"/>
          </w:tcPr>
          <w:p w14:paraId="5DB0350E" w14:textId="77777777" w:rsidR="00324A6F" w:rsidRDefault="00000000">
            <w:r>
              <w:rPr>
                <w:b/>
                <w:sz w:val="19"/>
              </w:rPr>
              <w:t>Noise-trained</w:t>
            </w:r>
          </w:p>
        </w:tc>
      </w:tr>
      <w:tr w:rsidR="00324A6F" w14:paraId="536EE152" w14:textId="77777777">
        <w:tc>
          <w:tcPr>
            <w:tcW w:w="3000" w:type="dxa"/>
          </w:tcPr>
          <w:p w14:paraId="58894254" w14:textId="77777777" w:rsidR="00324A6F" w:rsidRDefault="00000000">
            <w:r>
              <w:rPr>
                <w:sz w:val="19"/>
              </w:rPr>
              <w:t>Substitution</w:t>
            </w:r>
          </w:p>
        </w:tc>
        <w:tc>
          <w:tcPr>
            <w:tcW w:w="3000" w:type="dxa"/>
          </w:tcPr>
          <w:p w14:paraId="24C281A9" w14:textId="77777777" w:rsidR="00324A6F" w:rsidRDefault="00000000">
            <w:pPr>
              <w:jc w:val="right"/>
            </w:pPr>
            <w:r>
              <w:rPr>
                <w:sz w:val="19"/>
              </w:rPr>
              <w:t>19.3%</w:t>
            </w:r>
          </w:p>
        </w:tc>
        <w:tc>
          <w:tcPr>
            <w:tcW w:w="3000" w:type="dxa"/>
          </w:tcPr>
          <w:p w14:paraId="54F4EE82" w14:textId="77777777" w:rsidR="00324A6F" w:rsidRDefault="00000000">
            <w:pPr>
              <w:jc w:val="right"/>
            </w:pPr>
            <w:r>
              <w:rPr>
                <w:sz w:val="19"/>
              </w:rPr>
              <w:t>58.3%</w:t>
            </w:r>
          </w:p>
        </w:tc>
      </w:tr>
      <w:tr w:rsidR="00324A6F" w14:paraId="04B5CB2C" w14:textId="77777777">
        <w:tc>
          <w:tcPr>
            <w:tcW w:w="3000" w:type="dxa"/>
          </w:tcPr>
          <w:p w14:paraId="5FC6D670" w14:textId="77777777" w:rsidR="00324A6F" w:rsidRDefault="00000000">
            <w:r>
              <w:rPr>
                <w:sz w:val="19"/>
              </w:rPr>
              <w:t>Deletion</w:t>
            </w:r>
          </w:p>
        </w:tc>
        <w:tc>
          <w:tcPr>
            <w:tcW w:w="3000" w:type="dxa"/>
          </w:tcPr>
          <w:p w14:paraId="6A1D63BF" w14:textId="77777777" w:rsidR="00324A6F" w:rsidRDefault="00000000">
            <w:pPr>
              <w:jc w:val="right"/>
            </w:pPr>
            <w:r>
              <w:rPr>
                <w:sz w:val="19"/>
              </w:rPr>
              <w:t>33.0%</w:t>
            </w:r>
          </w:p>
        </w:tc>
        <w:tc>
          <w:tcPr>
            <w:tcW w:w="3000" w:type="dxa"/>
          </w:tcPr>
          <w:p w14:paraId="04888728" w14:textId="77777777" w:rsidR="00324A6F" w:rsidRDefault="00000000">
            <w:pPr>
              <w:jc w:val="right"/>
            </w:pPr>
            <w:r>
              <w:rPr>
                <w:sz w:val="19"/>
              </w:rPr>
              <w:t>66.7%</w:t>
            </w:r>
          </w:p>
        </w:tc>
      </w:tr>
      <w:tr w:rsidR="00324A6F" w14:paraId="4DBE6C12" w14:textId="77777777">
        <w:tc>
          <w:tcPr>
            <w:tcW w:w="3000" w:type="dxa"/>
          </w:tcPr>
          <w:p w14:paraId="4D400EF5" w14:textId="77777777" w:rsidR="00324A6F" w:rsidRDefault="00000000">
            <w:r>
              <w:rPr>
                <w:sz w:val="19"/>
              </w:rPr>
              <w:t>Insertion</w:t>
            </w:r>
          </w:p>
        </w:tc>
        <w:tc>
          <w:tcPr>
            <w:tcW w:w="3000" w:type="dxa"/>
          </w:tcPr>
          <w:p w14:paraId="2D8A9AC8" w14:textId="77777777" w:rsidR="00324A6F" w:rsidRDefault="00000000">
            <w:pPr>
              <w:jc w:val="right"/>
            </w:pPr>
            <w:r>
              <w:rPr>
                <w:sz w:val="19"/>
              </w:rPr>
              <w:t>46.0%</w:t>
            </w:r>
          </w:p>
        </w:tc>
        <w:tc>
          <w:tcPr>
            <w:tcW w:w="3000" w:type="dxa"/>
          </w:tcPr>
          <w:p w14:paraId="3960B2F6" w14:textId="77777777" w:rsidR="00324A6F" w:rsidRDefault="00000000">
            <w:pPr>
              <w:jc w:val="right"/>
            </w:pPr>
            <w:r>
              <w:rPr>
                <w:sz w:val="19"/>
              </w:rPr>
              <w:t>80.7%</w:t>
            </w:r>
          </w:p>
        </w:tc>
      </w:tr>
    </w:tbl>
    <w:p w14:paraId="1D44CD2D" w14:textId="77777777" w:rsidR="00324A6F" w:rsidRDefault="00324A6F"/>
    <w:p w14:paraId="737FFAA1" w14:textId="77777777" w:rsidR="00324A6F" w:rsidRDefault="00000000">
      <w:r>
        <w:t>Table 9.2. Exact-match accuracy under 5% input corruption.</w:t>
      </w:r>
    </w:p>
    <w:p w14:paraId="0FBEF70A" w14:textId="77777777" w:rsidR="00324A6F" w:rsidRDefault="00000000">
      <w:r>
        <w:t>The robustness is bought at a small cost to clean-input accuracy. On the held-out test set the noise-augmented model reaches 86.08% exact match on the standard split and 84.14% after deduplication, against the clean-trained model's 88.82% and 87.44%, a difference of about three points, with a word error rate of 3.14% and 3.53% respectively. The deduplicated validation set shows the same gap, 88.73% against 91.99%. For a deployment where the input will be imperfect, this trade favours the noise-augmented model.</w:t>
      </w:r>
    </w:p>
    <w:p w14:paraId="2C17FA8C" w14:textId="77777777" w:rsidR="00324A6F" w:rsidRDefault="00000000">
      <w:pPr>
        <w:pStyle w:val="Heading2"/>
      </w:pPr>
      <w:r>
        <w:t>9.5 Effect of the decoding strategy</w:t>
      </w:r>
    </w:p>
    <w:p w14:paraId="2EF3A461" w14:textId="77777777" w:rsidR="00324A6F" w:rsidRDefault="00000000">
      <w:r>
        <w:t>The decoding strategy has a large effect on accuracy, which is why it is treated as a controlled variable. On the deduplicated validation set, with the same clean-trained model, greedy decoding reaches 86.51% exact match while beam search of width five reaches 91.99%, a difference of about five and a half points, and beam search roughly halves the word error rate. Beam search recovers from an early token choice greedy decoding could not revise, which matters most on a decoder not yet fully confident in its first choice. Because a difference this large can arise from decoding alone, every comparison between models holds the decoding strategy fixed.</w:t>
      </w:r>
    </w:p>
    <w:p w14:paraId="53F5D6B5" w14:textId="77777777" w:rsidR="00324A6F" w:rsidRDefault="00000000">
      <w:pPr>
        <w:pStyle w:val="Heading2"/>
      </w:pPr>
      <w:r>
        <w:lastRenderedPageBreak/>
        <w:t>9.6 Cross-run comparison</w:t>
      </w:r>
    </w:p>
    <w:p w14:paraId="193AC3CF" w14:textId="77777777" w:rsidR="00324A6F" w:rsidRDefault="00000000">
      <w:r>
        <w:t>Table 9.3 brings the runs together. The two baselines sit at the floor, unable to perform the task. Fine-tuning raises exact match from near zero to the high eighties on the held-out test set, which is the central result. The clean-trained model exceeds the published encoder-decoder result on the same standard test set, and its deduplicated figure still exceeds it. The noise-augmented model trades a few points of clean-input accuracy for a large gain in robustness.</w:t>
      </w:r>
    </w:p>
    <w:tbl>
      <w:tblPr>
        <w:tblStyle w:val="TableGrid"/>
        <w:tblW w:w="0" w:type="auto"/>
        <w:tblLook w:val="04A0" w:firstRow="1" w:lastRow="0" w:firstColumn="1" w:lastColumn="0" w:noHBand="0" w:noVBand="1"/>
      </w:tblPr>
      <w:tblGrid>
        <w:gridCol w:w="2250"/>
        <w:gridCol w:w="2250"/>
        <w:gridCol w:w="2250"/>
        <w:gridCol w:w="2250"/>
      </w:tblGrid>
      <w:tr w:rsidR="00324A6F" w14:paraId="51F82679" w14:textId="77777777">
        <w:tc>
          <w:tcPr>
            <w:tcW w:w="2250" w:type="dxa"/>
          </w:tcPr>
          <w:p w14:paraId="7E769ECF" w14:textId="77777777" w:rsidR="00324A6F" w:rsidRDefault="00000000">
            <w:r>
              <w:rPr>
                <w:b/>
                <w:sz w:val="19"/>
              </w:rPr>
              <w:t>Model</w:t>
            </w:r>
          </w:p>
        </w:tc>
        <w:tc>
          <w:tcPr>
            <w:tcW w:w="2250" w:type="dxa"/>
          </w:tcPr>
          <w:p w14:paraId="27B75766" w14:textId="77777777" w:rsidR="00324A6F" w:rsidRDefault="00000000">
            <w:r>
              <w:rPr>
                <w:b/>
                <w:sz w:val="19"/>
              </w:rPr>
              <w:t>Exact match</w:t>
            </w:r>
          </w:p>
        </w:tc>
        <w:tc>
          <w:tcPr>
            <w:tcW w:w="2250" w:type="dxa"/>
          </w:tcPr>
          <w:p w14:paraId="3FA0A29F" w14:textId="77777777" w:rsidR="00324A6F" w:rsidRDefault="00000000">
            <w:r>
              <w:rPr>
                <w:b/>
                <w:sz w:val="19"/>
              </w:rPr>
              <w:t>Word error rate</w:t>
            </w:r>
          </w:p>
        </w:tc>
        <w:tc>
          <w:tcPr>
            <w:tcW w:w="2250" w:type="dxa"/>
          </w:tcPr>
          <w:p w14:paraId="108B7AF1" w14:textId="77777777" w:rsidR="00324A6F" w:rsidRDefault="00000000">
            <w:r>
              <w:rPr>
                <w:b/>
                <w:sz w:val="19"/>
              </w:rPr>
              <w:t>Evaluation</w:t>
            </w:r>
          </w:p>
        </w:tc>
      </w:tr>
      <w:tr w:rsidR="00324A6F" w14:paraId="11F54BED" w14:textId="77777777">
        <w:tc>
          <w:tcPr>
            <w:tcW w:w="2250" w:type="dxa"/>
          </w:tcPr>
          <w:p w14:paraId="37E8CF44" w14:textId="77777777" w:rsidR="00324A6F" w:rsidRDefault="00000000">
            <w:r>
              <w:rPr>
                <w:sz w:val="19"/>
              </w:rPr>
              <w:t>GRU (no language model)</w:t>
            </w:r>
          </w:p>
        </w:tc>
        <w:tc>
          <w:tcPr>
            <w:tcW w:w="2250" w:type="dxa"/>
          </w:tcPr>
          <w:p w14:paraId="79643F56" w14:textId="77777777" w:rsidR="00324A6F" w:rsidRDefault="00000000">
            <w:pPr>
              <w:jc w:val="right"/>
            </w:pPr>
            <w:r>
              <w:rPr>
                <w:sz w:val="19"/>
              </w:rPr>
              <w:t>0.08%</w:t>
            </w:r>
          </w:p>
        </w:tc>
        <w:tc>
          <w:tcPr>
            <w:tcW w:w="2250" w:type="dxa"/>
          </w:tcPr>
          <w:p w14:paraId="15DECC11" w14:textId="77777777" w:rsidR="00324A6F" w:rsidRDefault="00000000">
            <w:pPr>
              <w:jc w:val="right"/>
            </w:pPr>
            <w:r>
              <w:rPr>
                <w:sz w:val="19"/>
              </w:rPr>
              <w:t>88.1%</w:t>
            </w:r>
          </w:p>
        </w:tc>
        <w:tc>
          <w:tcPr>
            <w:tcW w:w="2250" w:type="dxa"/>
          </w:tcPr>
          <w:p w14:paraId="1F476B8A" w14:textId="77777777" w:rsidR="00324A6F" w:rsidRDefault="00000000">
            <w:r>
              <w:rPr>
                <w:sz w:val="19"/>
              </w:rPr>
              <w:t>held-out test</w:t>
            </w:r>
          </w:p>
        </w:tc>
      </w:tr>
      <w:tr w:rsidR="00324A6F" w14:paraId="5334CC4C" w14:textId="77777777">
        <w:tc>
          <w:tcPr>
            <w:tcW w:w="2250" w:type="dxa"/>
          </w:tcPr>
          <w:p w14:paraId="0A6E7ED2" w14:textId="77777777" w:rsidR="00324A6F" w:rsidRDefault="00000000">
            <w:r>
              <w:rPr>
                <w:sz w:val="19"/>
              </w:rPr>
              <w:t>Zero-shot Llama-3.2-3B</w:t>
            </w:r>
          </w:p>
        </w:tc>
        <w:tc>
          <w:tcPr>
            <w:tcW w:w="2250" w:type="dxa"/>
          </w:tcPr>
          <w:p w14:paraId="4C03E8D9" w14:textId="77777777" w:rsidR="00324A6F" w:rsidRDefault="00000000">
            <w:r>
              <w:rPr>
                <w:sz w:val="19"/>
              </w:rPr>
              <w:t>~0.2%</w:t>
            </w:r>
          </w:p>
        </w:tc>
        <w:tc>
          <w:tcPr>
            <w:tcW w:w="2250" w:type="dxa"/>
          </w:tcPr>
          <w:p w14:paraId="4D08AD44" w14:textId="77777777" w:rsidR="00324A6F" w:rsidRDefault="00000000">
            <w:r>
              <w:rPr>
                <w:sz w:val="19"/>
              </w:rPr>
              <w:t>above 100%</w:t>
            </w:r>
          </w:p>
        </w:tc>
        <w:tc>
          <w:tcPr>
            <w:tcW w:w="2250" w:type="dxa"/>
          </w:tcPr>
          <w:p w14:paraId="60EBDAC6" w14:textId="77777777" w:rsidR="00324A6F" w:rsidRDefault="00000000">
            <w:r>
              <w:rPr>
                <w:sz w:val="19"/>
              </w:rPr>
              <w:t>full corpus</w:t>
            </w:r>
          </w:p>
        </w:tc>
      </w:tr>
      <w:tr w:rsidR="00324A6F" w14:paraId="06785EC1" w14:textId="77777777">
        <w:tc>
          <w:tcPr>
            <w:tcW w:w="2250" w:type="dxa"/>
          </w:tcPr>
          <w:p w14:paraId="2B8E6ECE" w14:textId="77777777" w:rsidR="00324A6F" w:rsidRDefault="00000000">
            <w:r>
              <w:rPr>
                <w:sz w:val="19"/>
              </w:rPr>
              <w:t>Flan-T5 encoder-decoder (published)</w:t>
            </w:r>
          </w:p>
        </w:tc>
        <w:tc>
          <w:tcPr>
            <w:tcW w:w="2250" w:type="dxa"/>
          </w:tcPr>
          <w:p w14:paraId="123D9D98" w14:textId="77777777" w:rsidR="00324A6F" w:rsidRDefault="00000000">
            <w:pPr>
              <w:jc w:val="right"/>
            </w:pPr>
            <w:r>
              <w:rPr>
                <w:sz w:val="19"/>
              </w:rPr>
              <w:t>85.11%</w:t>
            </w:r>
          </w:p>
        </w:tc>
        <w:tc>
          <w:tcPr>
            <w:tcW w:w="2250" w:type="dxa"/>
          </w:tcPr>
          <w:p w14:paraId="60D39201" w14:textId="77777777" w:rsidR="00324A6F" w:rsidRDefault="00000000">
            <w:pPr>
              <w:jc w:val="right"/>
            </w:pPr>
            <w:r>
              <w:rPr>
                <w:sz w:val="19"/>
              </w:rPr>
              <w:t>3.23%</w:t>
            </w:r>
          </w:p>
        </w:tc>
        <w:tc>
          <w:tcPr>
            <w:tcW w:w="2250" w:type="dxa"/>
          </w:tcPr>
          <w:p w14:paraId="2F951CA3" w14:textId="77777777" w:rsidR="00324A6F" w:rsidRDefault="00000000">
            <w:r>
              <w:rPr>
                <w:sz w:val="19"/>
              </w:rPr>
              <w:t>standard test</w:t>
            </w:r>
          </w:p>
        </w:tc>
      </w:tr>
      <w:tr w:rsidR="00324A6F" w14:paraId="6C9FED51" w14:textId="77777777">
        <w:tc>
          <w:tcPr>
            <w:tcW w:w="2250" w:type="dxa"/>
          </w:tcPr>
          <w:p w14:paraId="52D7B4CE" w14:textId="77777777" w:rsidR="00324A6F" w:rsidRDefault="00000000">
            <w:r>
              <w:rPr>
                <w:sz w:val="19"/>
              </w:rPr>
              <w:t>LoRA clean-trained (standard)</w:t>
            </w:r>
          </w:p>
        </w:tc>
        <w:tc>
          <w:tcPr>
            <w:tcW w:w="2250" w:type="dxa"/>
          </w:tcPr>
          <w:p w14:paraId="3840207F" w14:textId="77777777" w:rsidR="00324A6F" w:rsidRDefault="00000000">
            <w:pPr>
              <w:jc w:val="right"/>
            </w:pPr>
            <w:r>
              <w:rPr>
                <w:sz w:val="19"/>
              </w:rPr>
              <w:t>88.82%</w:t>
            </w:r>
          </w:p>
        </w:tc>
        <w:tc>
          <w:tcPr>
            <w:tcW w:w="2250" w:type="dxa"/>
          </w:tcPr>
          <w:p w14:paraId="0F2B83ED" w14:textId="77777777" w:rsidR="00324A6F" w:rsidRDefault="00000000">
            <w:pPr>
              <w:jc w:val="right"/>
            </w:pPr>
            <w:r>
              <w:rPr>
                <w:sz w:val="19"/>
              </w:rPr>
              <w:t>2.47%</w:t>
            </w:r>
          </w:p>
        </w:tc>
        <w:tc>
          <w:tcPr>
            <w:tcW w:w="2250" w:type="dxa"/>
          </w:tcPr>
          <w:p w14:paraId="1370E222" w14:textId="77777777" w:rsidR="00324A6F" w:rsidRDefault="00000000">
            <w:r>
              <w:rPr>
                <w:sz w:val="19"/>
              </w:rPr>
              <w:t>held-out test</w:t>
            </w:r>
          </w:p>
        </w:tc>
      </w:tr>
      <w:tr w:rsidR="00324A6F" w14:paraId="32CE2D52" w14:textId="77777777">
        <w:tc>
          <w:tcPr>
            <w:tcW w:w="2250" w:type="dxa"/>
          </w:tcPr>
          <w:p w14:paraId="4E603AC1" w14:textId="77777777" w:rsidR="00324A6F" w:rsidRDefault="00000000">
            <w:r>
              <w:rPr>
                <w:sz w:val="19"/>
              </w:rPr>
              <w:t>LoRA clean-trained (deduplicated)</w:t>
            </w:r>
          </w:p>
        </w:tc>
        <w:tc>
          <w:tcPr>
            <w:tcW w:w="2250" w:type="dxa"/>
          </w:tcPr>
          <w:p w14:paraId="5CBAE18B" w14:textId="77777777" w:rsidR="00324A6F" w:rsidRDefault="00000000">
            <w:pPr>
              <w:jc w:val="right"/>
            </w:pPr>
            <w:r>
              <w:rPr>
                <w:sz w:val="19"/>
              </w:rPr>
              <w:t>87.44%</w:t>
            </w:r>
          </w:p>
        </w:tc>
        <w:tc>
          <w:tcPr>
            <w:tcW w:w="2250" w:type="dxa"/>
          </w:tcPr>
          <w:p w14:paraId="086B6CC3" w14:textId="77777777" w:rsidR="00324A6F" w:rsidRDefault="00000000">
            <w:pPr>
              <w:jc w:val="right"/>
            </w:pPr>
            <w:r>
              <w:rPr>
                <w:sz w:val="19"/>
              </w:rPr>
              <w:t>2.73%</w:t>
            </w:r>
          </w:p>
        </w:tc>
        <w:tc>
          <w:tcPr>
            <w:tcW w:w="2250" w:type="dxa"/>
          </w:tcPr>
          <w:p w14:paraId="1C383176" w14:textId="77777777" w:rsidR="00324A6F" w:rsidRDefault="00000000">
            <w:r>
              <w:rPr>
                <w:sz w:val="19"/>
              </w:rPr>
              <w:t>held-out test</w:t>
            </w:r>
          </w:p>
        </w:tc>
      </w:tr>
      <w:tr w:rsidR="00324A6F" w14:paraId="34095B00" w14:textId="77777777">
        <w:tc>
          <w:tcPr>
            <w:tcW w:w="2250" w:type="dxa"/>
          </w:tcPr>
          <w:p w14:paraId="2AAD7822" w14:textId="77777777" w:rsidR="00324A6F" w:rsidRDefault="00000000">
            <w:r>
              <w:rPr>
                <w:sz w:val="19"/>
              </w:rPr>
              <w:t>LoRA noise-augmented (standard)</w:t>
            </w:r>
          </w:p>
        </w:tc>
        <w:tc>
          <w:tcPr>
            <w:tcW w:w="2250" w:type="dxa"/>
          </w:tcPr>
          <w:p w14:paraId="5BE685EB" w14:textId="77777777" w:rsidR="00324A6F" w:rsidRDefault="00000000">
            <w:pPr>
              <w:jc w:val="right"/>
            </w:pPr>
            <w:r>
              <w:rPr>
                <w:sz w:val="19"/>
              </w:rPr>
              <w:t>86.08%</w:t>
            </w:r>
          </w:p>
        </w:tc>
        <w:tc>
          <w:tcPr>
            <w:tcW w:w="2250" w:type="dxa"/>
          </w:tcPr>
          <w:p w14:paraId="35AC72D8" w14:textId="77777777" w:rsidR="00324A6F" w:rsidRDefault="00000000">
            <w:pPr>
              <w:jc w:val="right"/>
            </w:pPr>
            <w:r>
              <w:rPr>
                <w:sz w:val="19"/>
              </w:rPr>
              <w:t>3.14%</w:t>
            </w:r>
          </w:p>
        </w:tc>
        <w:tc>
          <w:tcPr>
            <w:tcW w:w="2250" w:type="dxa"/>
          </w:tcPr>
          <w:p w14:paraId="33BEA694" w14:textId="77777777" w:rsidR="00324A6F" w:rsidRDefault="00000000">
            <w:r>
              <w:rPr>
                <w:sz w:val="19"/>
              </w:rPr>
              <w:t>held-out test</w:t>
            </w:r>
          </w:p>
        </w:tc>
      </w:tr>
      <w:tr w:rsidR="00324A6F" w14:paraId="4BFADAC4" w14:textId="77777777">
        <w:tc>
          <w:tcPr>
            <w:tcW w:w="2250" w:type="dxa"/>
          </w:tcPr>
          <w:p w14:paraId="65F4E3AB" w14:textId="77777777" w:rsidR="00324A6F" w:rsidRDefault="00000000">
            <w:r>
              <w:rPr>
                <w:sz w:val="19"/>
              </w:rPr>
              <w:t>LoRA noise-augmented (deduplicated)</w:t>
            </w:r>
          </w:p>
        </w:tc>
        <w:tc>
          <w:tcPr>
            <w:tcW w:w="2250" w:type="dxa"/>
          </w:tcPr>
          <w:p w14:paraId="7ECEFAB3" w14:textId="77777777" w:rsidR="00324A6F" w:rsidRDefault="00000000">
            <w:pPr>
              <w:jc w:val="right"/>
            </w:pPr>
            <w:r>
              <w:rPr>
                <w:sz w:val="19"/>
              </w:rPr>
              <w:t>84.14%</w:t>
            </w:r>
          </w:p>
        </w:tc>
        <w:tc>
          <w:tcPr>
            <w:tcW w:w="2250" w:type="dxa"/>
          </w:tcPr>
          <w:p w14:paraId="65748E3A" w14:textId="77777777" w:rsidR="00324A6F" w:rsidRDefault="00000000">
            <w:pPr>
              <w:jc w:val="right"/>
            </w:pPr>
            <w:r>
              <w:rPr>
                <w:sz w:val="19"/>
              </w:rPr>
              <w:t>3.53%</w:t>
            </w:r>
          </w:p>
        </w:tc>
        <w:tc>
          <w:tcPr>
            <w:tcW w:w="2250" w:type="dxa"/>
          </w:tcPr>
          <w:p w14:paraId="438121CF" w14:textId="77777777" w:rsidR="00324A6F" w:rsidRDefault="00000000">
            <w:r>
              <w:rPr>
                <w:sz w:val="19"/>
              </w:rPr>
              <w:t>held-out test</w:t>
            </w:r>
          </w:p>
        </w:tc>
      </w:tr>
    </w:tbl>
    <w:p w14:paraId="71A75F80" w14:textId="77777777" w:rsidR="00324A6F" w:rsidRDefault="00324A6F"/>
    <w:p w14:paraId="3D07AA96" w14:textId="77777777" w:rsidR="00324A6F" w:rsidRDefault="00000000">
      <w:r>
        <w:t>Table 9.3. Cross-run comparison. All fine-tuned and baseline figures are on the held-out test set, except the zero-shot baseline, which is on the full corpus.</w:t>
      </w:r>
    </w:p>
    <w:p w14:paraId="6A280459" w14:textId="77777777" w:rsidR="00324A6F" w:rsidRDefault="00000000">
      <w:r>
        <w:t xml:space="preserve">The results answer the first three research questions directly. Fine-tuning beats prompting and the no-language-model baseline, and the decoder-only model beats the published encoder-decoder result; the deduplicated figure is lower than the standard by a measured amount, establishing the unbiased accuracy; and noise-augmented training gives a large </w:t>
      </w:r>
      <w:r>
        <w:lastRenderedPageBreak/>
        <w:t>improvement in robustness for a small clean-input cost. The fourth research question, the dominant error types, is answered by the error analysis in Chapter 10.</w:t>
      </w:r>
    </w:p>
    <w:p w14:paraId="1C3BAB97" w14:textId="77777777" w:rsidR="00324A6F" w:rsidRDefault="00000000">
      <w:pPr>
        <w:pStyle w:val="Heading1"/>
      </w:pPr>
      <w:r>
        <w:t>Chapter 10. Error Pattern Analysis</w:t>
      </w:r>
    </w:p>
    <w:p w14:paraId="383290DB" w14:textId="77777777" w:rsidR="00324A6F" w:rsidRDefault="00000000">
      <w:r>
        <w:t>This chapter applies the three-stage error analysis framework of Chapter 6 to the fine-tuned decoder. It analyses two models, the clean-trained decoder and the noise-augmented decoder, on the same 949-sentence deduplicated validation set with the same beam-search decoding, so that any difference between them is a property of the models rather than of the evaluation, and it closes by answering the fourth research question, whether homophones are the main challenge. The analysis is on the validation set; extending it to the held-out test set is noted as future work.</w:t>
      </w:r>
    </w:p>
    <w:p w14:paraId="06EBE29A" w14:textId="77777777" w:rsidR="00324A6F" w:rsidRDefault="00000000">
      <w:r>
        <w:t>The clean-trained model gets 873 of the 949 sentences exactly right and fails on 76; the noise-augmented model gets 842 right and fails on 107. These failure counts, 76 and 107, are the samples the deeper analysis works from, so several breakdowns below rest on small counts, flagged where they occur.</w:t>
      </w:r>
    </w:p>
    <w:p w14:paraId="2260D489" w14:textId="77777777" w:rsidR="00324A6F" w:rsidRDefault="00000000">
      <w:pPr>
        <w:pStyle w:val="Heading2"/>
      </w:pPr>
      <w:r>
        <w:t>10.1 Stage 1: conventional evaluation</w:t>
      </w:r>
    </w:p>
    <w:p w14:paraId="77C65426" w14:textId="77777777" w:rsidR="00324A6F" w:rsidRDefault="00000000">
      <w:r>
        <w:t>The two models differ on every conventional metric, and the noise-augmented model is worse across the board, which is the clean-input cost of the robustness it gains.</w:t>
      </w:r>
    </w:p>
    <w:tbl>
      <w:tblPr>
        <w:tblStyle w:val="TableGrid"/>
        <w:tblW w:w="0" w:type="auto"/>
        <w:tblLook w:val="04A0" w:firstRow="1" w:lastRow="0" w:firstColumn="1" w:lastColumn="0" w:noHBand="0" w:noVBand="1"/>
      </w:tblPr>
      <w:tblGrid>
        <w:gridCol w:w="3000"/>
        <w:gridCol w:w="3000"/>
        <w:gridCol w:w="3000"/>
      </w:tblGrid>
      <w:tr w:rsidR="00324A6F" w14:paraId="43916BF9" w14:textId="77777777">
        <w:tc>
          <w:tcPr>
            <w:tcW w:w="3000" w:type="dxa"/>
          </w:tcPr>
          <w:p w14:paraId="0E97217B" w14:textId="77777777" w:rsidR="00324A6F" w:rsidRDefault="00000000">
            <w:r>
              <w:rPr>
                <w:b/>
                <w:sz w:val="19"/>
              </w:rPr>
              <w:t>Metric</w:t>
            </w:r>
          </w:p>
        </w:tc>
        <w:tc>
          <w:tcPr>
            <w:tcW w:w="3000" w:type="dxa"/>
          </w:tcPr>
          <w:p w14:paraId="56EC1FE8" w14:textId="77777777" w:rsidR="00324A6F" w:rsidRDefault="00000000">
            <w:r>
              <w:rPr>
                <w:b/>
                <w:sz w:val="19"/>
              </w:rPr>
              <w:t>Clean-trained</w:t>
            </w:r>
          </w:p>
        </w:tc>
        <w:tc>
          <w:tcPr>
            <w:tcW w:w="3000" w:type="dxa"/>
          </w:tcPr>
          <w:p w14:paraId="3B90F846" w14:textId="77777777" w:rsidR="00324A6F" w:rsidRDefault="00000000">
            <w:r>
              <w:rPr>
                <w:b/>
                <w:sz w:val="19"/>
              </w:rPr>
              <w:t>Noise-trained</w:t>
            </w:r>
          </w:p>
        </w:tc>
      </w:tr>
      <w:tr w:rsidR="00324A6F" w14:paraId="2D4FE4CC" w14:textId="77777777">
        <w:tc>
          <w:tcPr>
            <w:tcW w:w="3000" w:type="dxa"/>
          </w:tcPr>
          <w:p w14:paraId="3CE8016E" w14:textId="77777777" w:rsidR="00324A6F" w:rsidRDefault="00000000">
            <w:r>
              <w:rPr>
                <w:sz w:val="19"/>
              </w:rPr>
              <w:t>Phoneme error rate</w:t>
            </w:r>
          </w:p>
        </w:tc>
        <w:tc>
          <w:tcPr>
            <w:tcW w:w="3000" w:type="dxa"/>
          </w:tcPr>
          <w:p w14:paraId="2B8BA7DD" w14:textId="77777777" w:rsidR="00324A6F" w:rsidRDefault="00000000">
            <w:pPr>
              <w:jc w:val="right"/>
            </w:pPr>
            <w:r>
              <w:rPr>
                <w:sz w:val="19"/>
              </w:rPr>
              <w:t>1.75%</w:t>
            </w:r>
          </w:p>
        </w:tc>
        <w:tc>
          <w:tcPr>
            <w:tcW w:w="3000" w:type="dxa"/>
          </w:tcPr>
          <w:p w14:paraId="27B38707" w14:textId="77777777" w:rsidR="00324A6F" w:rsidRDefault="00000000">
            <w:pPr>
              <w:jc w:val="right"/>
            </w:pPr>
            <w:r>
              <w:rPr>
                <w:sz w:val="19"/>
              </w:rPr>
              <w:t>2.26%</w:t>
            </w:r>
          </w:p>
        </w:tc>
      </w:tr>
      <w:tr w:rsidR="00324A6F" w14:paraId="7C6C5795" w14:textId="77777777">
        <w:tc>
          <w:tcPr>
            <w:tcW w:w="3000" w:type="dxa"/>
          </w:tcPr>
          <w:p w14:paraId="6D0923FF" w14:textId="77777777" w:rsidR="00324A6F" w:rsidRDefault="00000000">
            <w:r>
              <w:rPr>
                <w:sz w:val="19"/>
              </w:rPr>
              <w:t>Word error rate</w:t>
            </w:r>
          </w:p>
        </w:tc>
        <w:tc>
          <w:tcPr>
            <w:tcW w:w="3000" w:type="dxa"/>
          </w:tcPr>
          <w:p w14:paraId="12B6EF31" w14:textId="77777777" w:rsidR="00324A6F" w:rsidRDefault="00000000">
            <w:pPr>
              <w:jc w:val="right"/>
            </w:pPr>
            <w:r>
              <w:rPr>
                <w:sz w:val="19"/>
              </w:rPr>
              <w:t>2.09%</w:t>
            </w:r>
          </w:p>
        </w:tc>
        <w:tc>
          <w:tcPr>
            <w:tcW w:w="3000" w:type="dxa"/>
          </w:tcPr>
          <w:p w14:paraId="0F02E087" w14:textId="77777777" w:rsidR="00324A6F" w:rsidRDefault="00000000">
            <w:pPr>
              <w:jc w:val="right"/>
            </w:pPr>
            <w:r>
              <w:rPr>
                <w:sz w:val="19"/>
              </w:rPr>
              <w:t>2.92%</w:t>
            </w:r>
          </w:p>
        </w:tc>
      </w:tr>
      <w:tr w:rsidR="00324A6F" w14:paraId="63C421D1" w14:textId="77777777">
        <w:tc>
          <w:tcPr>
            <w:tcW w:w="3000" w:type="dxa"/>
          </w:tcPr>
          <w:p w14:paraId="6368E657" w14:textId="77777777" w:rsidR="00324A6F" w:rsidRDefault="00000000">
            <w:r>
              <w:rPr>
                <w:sz w:val="19"/>
              </w:rPr>
              <w:t>Character error rate</w:t>
            </w:r>
          </w:p>
        </w:tc>
        <w:tc>
          <w:tcPr>
            <w:tcW w:w="3000" w:type="dxa"/>
          </w:tcPr>
          <w:p w14:paraId="4A597125" w14:textId="77777777" w:rsidR="00324A6F" w:rsidRDefault="00000000">
            <w:pPr>
              <w:jc w:val="right"/>
            </w:pPr>
            <w:r>
              <w:rPr>
                <w:sz w:val="19"/>
              </w:rPr>
              <w:t>0.98%</w:t>
            </w:r>
          </w:p>
        </w:tc>
        <w:tc>
          <w:tcPr>
            <w:tcW w:w="3000" w:type="dxa"/>
          </w:tcPr>
          <w:p w14:paraId="6456749A" w14:textId="77777777" w:rsidR="00324A6F" w:rsidRDefault="00000000">
            <w:pPr>
              <w:jc w:val="right"/>
            </w:pPr>
            <w:r>
              <w:rPr>
                <w:sz w:val="19"/>
              </w:rPr>
              <w:t>1.60%</w:t>
            </w:r>
          </w:p>
        </w:tc>
      </w:tr>
      <w:tr w:rsidR="00324A6F" w14:paraId="76A59BA1" w14:textId="77777777">
        <w:tc>
          <w:tcPr>
            <w:tcW w:w="3000" w:type="dxa"/>
          </w:tcPr>
          <w:p w14:paraId="76524203" w14:textId="77777777" w:rsidR="00324A6F" w:rsidRDefault="00000000">
            <w:r>
              <w:rPr>
                <w:sz w:val="19"/>
              </w:rPr>
              <w:t>Exact sentence match</w:t>
            </w:r>
          </w:p>
        </w:tc>
        <w:tc>
          <w:tcPr>
            <w:tcW w:w="3000" w:type="dxa"/>
          </w:tcPr>
          <w:p w14:paraId="4CBB6D4B" w14:textId="77777777" w:rsidR="00324A6F" w:rsidRDefault="00000000">
            <w:pPr>
              <w:jc w:val="right"/>
            </w:pPr>
            <w:r>
              <w:rPr>
                <w:sz w:val="19"/>
              </w:rPr>
              <w:t>92.0%</w:t>
            </w:r>
          </w:p>
        </w:tc>
        <w:tc>
          <w:tcPr>
            <w:tcW w:w="3000" w:type="dxa"/>
          </w:tcPr>
          <w:p w14:paraId="4D5CA7FE" w14:textId="77777777" w:rsidR="00324A6F" w:rsidRDefault="00000000">
            <w:pPr>
              <w:jc w:val="right"/>
            </w:pPr>
            <w:r>
              <w:rPr>
                <w:sz w:val="19"/>
              </w:rPr>
              <w:t>88.7%</w:t>
            </w:r>
          </w:p>
        </w:tc>
      </w:tr>
    </w:tbl>
    <w:p w14:paraId="4A505FF5" w14:textId="77777777" w:rsidR="00324A6F" w:rsidRDefault="00324A6F"/>
    <w:p w14:paraId="087E0636" w14:textId="77777777" w:rsidR="00324A6F" w:rsidRDefault="00000000">
      <w:r>
        <w:lastRenderedPageBreak/>
        <w:t>One pattern in these numbers guides the next stage. The degradation is not uniform: the character error rate rises proportionally more than the word error rate, which rises more than the phoneme error rate. As measurement moves from sounds up to characters, the noise-augmented model looks progressively worse relative to the clean one. Stage 1 cannot say why, but it points to the wrong words being spelled further from the target, which Stage 2 examines.</w:t>
      </w:r>
    </w:p>
    <w:p w14:paraId="65C0EEAD" w14:textId="77777777" w:rsidR="00324A6F" w:rsidRDefault="00000000">
      <w:pPr>
        <w:pStyle w:val="Heading2"/>
      </w:pPr>
      <w:r>
        <w:t>10.2 Stage 2: phoneme error patterns</w:t>
      </w:r>
    </w:p>
    <w:p w14:paraId="3591515E" w14:textId="77777777" w:rsidR="00324A6F" w:rsidRDefault="00000000">
      <w:r>
        <w:t>The substitution, insertion, and deletion breakdown explains the Stage 1 pattern. At the word level both models are dominated by substitutions rather than insertions or deletions, so the main failure is choosing the wrong word rather than adding or dropping words. At the character level the noise-augmented model shows a sharp rise in insertions, from 67 to 146, far more than the rise in substitutions or deletions, and this drives its higher character error rate: its extra damage is added characters rather than swapped words.</w:t>
      </w:r>
    </w:p>
    <w:p w14:paraId="22EB59EB" w14:textId="77777777" w:rsidR="00324A6F" w:rsidRDefault="00000000">
      <w:r>
        <w:t>The confusion matrix records, for each reference sound that was misproduced, which sound the model produced instead. Figure 10.1 shows this for the clean-trained model. Reference sounds run down the rows and predicted sounds across the columns, with vowels grouped in the upper-left block.</w:t>
      </w:r>
    </w:p>
    <w:p w14:paraId="39E54CE3" w14:textId="77777777" w:rsidR="00324A6F" w:rsidRDefault="00000000">
      <w:pPr>
        <w:jc w:val="center"/>
      </w:pPr>
      <w:r>
        <w:rPr>
          <w:noProof/>
        </w:rPr>
        <w:lastRenderedPageBreak/>
        <w:drawing>
          <wp:inline distT="0" distB="0" distL="0" distR="0" wp14:anchorId="5C0B4D0D" wp14:editId="3897E362">
            <wp:extent cx="5486400" cy="52068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clean.png"/>
                    <pic:cNvPicPr/>
                  </pic:nvPicPr>
                  <pic:blipFill>
                    <a:blip r:embed="rId13"/>
                    <a:stretch>
                      <a:fillRect/>
                    </a:stretch>
                  </pic:blipFill>
                  <pic:spPr>
                    <a:xfrm>
                      <a:off x="0" y="0"/>
                      <a:ext cx="5486400" cy="5206838"/>
                    </a:xfrm>
                    <a:prstGeom prst="rect">
                      <a:avLst/>
                    </a:prstGeom>
                  </pic:spPr>
                </pic:pic>
              </a:graphicData>
            </a:graphic>
          </wp:inline>
        </w:drawing>
      </w:r>
    </w:p>
    <w:p w14:paraId="2CC36301" w14:textId="77777777" w:rsidR="00324A6F" w:rsidRDefault="00000000">
      <w:pPr>
        <w:jc w:val="center"/>
      </w:pPr>
      <w:r>
        <w:rPr>
          <w:i/>
          <w:sz w:val="18"/>
        </w:rPr>
        <w:t>Figure 10.1. Phoneme substitution confusion matrix for the clean-trained model across its failing sentences. Vowels are grouped top-left, consonants bottom-right. Only two cells reach a count of two; every other confusion happens once.</w:t>
      </w:r>
    </w:p>
    <w:p w14:paraId="5EB9DC3A" w14:textId="77777777" w:rsidR="00324A6F" w:rsidRDefault="00000000">
      <w:r>
        <w:t>The matrix for the clean-trained model holds 38 substitutions across 36 distinct cells: only two cells reach a count of two, and every other confusion happens once. Spread this thinly, the model does not confuse one sound for another in a consistent way a targeted rule could correct, so its errors do not repeat. Half of the substitutions, 19 of 38, are a vowel replaced by another vowel, the largest single group, so the model's weak point is vowel quality rather than consonants.</w:t>
      </w:r>
    </w:p>
    <w:p w14:paraId="1B42861F" w14:textId="77777777" w:rsidR="00324A6F" w:rsidRDefault="00000000">
      <w:r>
        <w:t xml:space="preserve">The noise-augmented model shows two changes in the shape of these errors, beyond their higher count. Its confusions repeat more: 14 pairs occur more than once, against only two for </w:t>
      </w:r>
      <w:r>
        <w:lastRenderedPageBreak/>
        <w:t>the clean model, led by two vowel confusions that each occur three times. Its errors are also more phonetically close: a weighted phoneme error rate, which discounts a substitution between two similar sounds, sits at 0.87 of the unweighted rate for the noise model against 0.93 for the clean model, so its wrong sounds sit nearer the correct ones. Both changes indicate that noise training concentrated the errors onto a recurring set of near-miss vowel confusions.</w:t>
      </w:r>
    </w:p>
    <w:p w14:paraId="62202010" w14:textId="77777777" w:rsidR="00324A6F" w:rsidRDefault="00000000">
      <w:r>
        <w:t>An analysis by articulatory feature supports this: grouping the substitutions by whether they preserve place, manner, and voicing, the noise-augmented model preserves each feature slightly more often than the clean model, the feature-level view of its errors being more phonetically close.</w:t>
      </w:r>
    </w:p>
    <w:p w14:paraId="057AE6A0" w14:textId="77777777" w:rsidR="00324A6F" w:rsidRDefault="00000000">
      <w:pPr>
        <w:pStyle w:val="Heading2"/>
      </w:pPr>
      <w:r>
        <w:t>10.3 Stage 3: hierarchical error analysis</w:t>
      </w:r>
    </w:p>
    <w:p w14:paraId="56EE2F50" w14:textId="77777777" w:rsidR="00324A6F" w:rsidRDefault="00000000">
      <w:r>
        <w:t>Stage 3 classifies the failing sentences into the framework's linguistic categories. The primary classification is by manual annotation, with the dictionary, grammar, and semantic methods as automated cross-checks.</w:t>
      </w:r>
    </w:p>
    <w:p w14:paraId="0A99E9D5" w14:textId="77777777" w:rsidR="00324A6F" w:rsidRDefault="00000000">
      <w:r>
        <w:t>The lexical classification assigns each failure to one dominant category.</w:t>
      </w:r>
    </w:p>
    <w:tbl>
      <w:tblPr>
        <w:tblStyle w:val="TableGrid"/>
        <w:tblW w:w="0" w:type="auto"/>
        <w:tblLook w:val="04A0" w:firstRow="1" w:lastRow="0" w:firstColumn="1" w:lastColumn="0" w:noHBand="0" w:noVBand="1"/>
      </w:tblPr>
      <w:tblGrid>
        <w:gridCol w:w="3000"/>
        <w:gridCol w:w="3000"/>
        <w:gridCol w:w="3000"/>
      </w:tblGrid>
      <w:tr w:rsidR="00324A6F" w14:paraId="06D75DEC" w14:textId="77777777">
        <w:tc>
          <w:tcPr>
            <w:tcW w:w="3000" w:type="dxa"/>
          </w:tcPr>
          <w:p w14:paraId="4DAC34B8" w14:textId="77777777" w:rsidR="00324A6F" w:rsidRDefault="00000000">
            <w:r>
              <w:rPr>
                <w:b/>
                <w:sz w:val="19"/>
              </w:rPr>
              <w:t>Error type</w:t>
            </w:r>
          </w:p>
        </w:tc>
        <w:tc>
          <w:tcPr>
            <w:tcW w:w="3000" w:type="dxa"/>
          </w:tcPr>
          <w:p w14:paraId="626F545A" w14:textId="77777777" w:rsidR="00324A6F" w:rsidRDefault="00000000">
            <w:r>
              <w:rPr>
                <w:b/>
                <w:sz w:val="19"/>
              </w:rPr>
              <w:t>Clean-trained</w:t>
            </w:r>
          </w:p>
        </w:tc>
        <w:tc>
          <w:tcPr>
            <w:tcW w:w="3000" w:type="dxa"/>
          </w:tcPr>
          <w:p w14:paraId="6403F4E8" w14:textId="77777777" w:rsidR="00324A6F" w:rsidRDefault="00000000">
            <w:r>
              <w:rPr>
                <w:b/>
                <w:sz w:val="19"/>
              </w:rPr>
              <w:t>Noise-trained</w:t>
            </w:r>
          </w:p>
        </w:tc>
      </w:tr>
      <w:tr w:rsidR="00324A6F" w14:paraId="2823E0E8" w14:textId="77777777">
        <w:tc>
          <w:tcPr>
            <w:tcW w:w="3000" w:type="dxa"/>
          </w:tcPr>
          <w:p w14:paraId="0F3AE0F5" w14:textId="77777777" w:rsidR="00324A6F" w:rsidRDefault="00000000">
            <w:r>
              <w:rPr>
                <w:sz w:val="19"/>
              </w:rPr>
              <w:t>Other (non-words, proper nouns, number formatting, boundary splits)</w:t>
            </w:r>
          </w:p>
        </w:tc>
        <w:tc>
          <w:tcPr>
            <w:tcW w:w="3000" w:type="dxa"/>
          </w:tcPr>
          <w:p w14:paraId="60D4CFA6" w14:textId="77777777" w:rsidR="00324A6F" w:rsidRDefault="00000000">
            <w:r>
              <w:rPr>
                <w:sz w:val="19"/>
              </w:rPr>
              <w:t>50 (65.8%)</w:t>
            </w:r>
          </w:p>
        </w:tc>
        <w:tc>
          <w:tcPr>
            <w:tcW w:w="3000" w:type="dxa"/>
          </w:tcPr>
          <w:p w14:paraId="5F2EF96E" w14:textId="77777777" w:rsidR="00324A6F" w:rsidRDefault="00000000">
            <w:r>
              <w:rPr>
                <w:sz w:val="19"/>
              </w:rPr>
              <w:t>49 (45.8%)</w:t>
            </w:r>
          </w:p>
        </w:tc>
      </w:tr>
      <w:tr w:rsidR="00324A6F" w14:paraId="679D88EA" w14:textId="77777777">
        <w:tc>
          <w:tcPr>
            <w:tcW w:w="3000" w:type="dxa"/>
          </w:tcPr>
          <w:p w14:paraId="0377E5FF" w14:textId="77777777" w:rsidR="00324A6F" w:rsidRDefault="00000000">
            <w:r>
              <w:rPr>
                <w:sz w:val="19"/>
              </w:rPr>
              <w:t>Lexical (wrong real word)</w:t>
            </w:r>
          </w:p>
        </w:tc>
        <w:tc>
          <w:tcPr>
            <w:tcW w:w="3000" w:type="dxa"/>
          </w:tcPr>
          <w:p w14:paraId="29BF2694" w14:textId="77777777" w:rsidR="00324A6F" w:rsidRDefault="00000000">
            <w:r>
              <w:rPr>
                <w:sz w:val="19"/>
              </w:rPr>
              <w:t>15 (19.7%)</w:t>
            </w:r>
          </w:p>
        </w:tc>
        <w:tc>
          <w:tcPr>
            <w:tcW w:w="3000" w:type="dxa"/>
          </w:tcPr>
          <w:p w14:paraId="2537C56C" w14:textId="77777777" w:rsidR="00324A6F" w:rsidRDefault="00000000">
            <w:r>
              <w:rPr>
                <w:sz w:val="19"/>
              </w:rPr>
              <w:t>35 (32.7%)</w:t>
            </w:r>
          </w:p>
        </w:tc>
      </w:tr>
      <w:tr w:rsidR="00324A6F" w14:paraId="46FC15B6" w14:textId="77777777">
        <w:tc>
          <w:tcPr>
            <w:tcW w:w="3000" w:type="dxa"/>
          </w:tcPr>
          <w:p w14:paraId="219A5A31" w14:textId="77777777" w:rsidR="00324A6F" w:rsidRDefault="00000000">
            <w:r>
              <w:rPr>
                <w:sz w:val="19"/>
              </w:rPr>
              <w:t>Homophone</w:t>
            </w:r>
          </w:p>
        </w:tc>
        <w:tc>
          <w:tcPr>
            <w:tcW w:w="3000" w:type="dxa"/>
          </w:tcPr>
          <w:p w14:paraId="3982D3D5" w14:textId="77777777" w:rsidR="00324A6F" w:rsidRDefault="00000000">
            <w:r>
              <w:rPr>
                <w:sz w:val="19"/>
              </w:rPr>
              <w:t>6 (7.9%)</w:t>
            </w:r>
          </w:p>
        </w:tc>
        <w:tc>
          <w:tcPr>
            <w:tcW w:w="3000" w:type="dxa"/>
          </w:tcPr>
          <w:p w14:paraId="6B055789" w14:textId="77777777" w:rsidR="00324A6F" w:rsidRDefault="00000000">
            <w:r>
              <w:rPr>
                <w:sz w:val="19"/>
              </w:rPr>
              <w:t>11 (10.3%)</w:t>
            </w:r>
          </w:p>
        </w:tc>
      </w:tr>
      <w:tr w:rsidR="00324A6F" w14:paraId="2B42C327" w14:textId="77777777">
        <w:tc>
          <w:tcPr>
            <w:tcW w:w="3000" w:type="dxa"/>
          </w:tcPr>
          <w:p w14:paraId="4FD9B32B" w14:textId="77777777" w:rsidR="00324A6F" w:rsidRDefault="00000000">
            <w:r>
              <w:rPr>
                <w:sz w:val="19"/>
              </w:rPr>
              <w:t>Contextual (grammatical)</w:t>
            </w:r>
          </w:p>
        </w:tc>
        <w:tc>
          <w:tcPr>
            <w:tcW w:w="3000" w:type="dxa"/>
          </w:tcPr>
          <w:p w14:paraId="6DBB6078" w14:textId="77777777" w:rsidR="00324A6F" w:rsidRDefault="00000000">
            <w:r>
              <w:rPr>
                <w:sz w:val="19"/>
              </w:rPr>
              <w:t>5 (6.6%)</w:t>
            </w:r>
          </w:p>
        </w:tc>
        <w:tc>
          <w:tcPr>
            <w:tcW w:w="3000" w:type="dxa"/>
          </w:tcPr>
          <w:p w14:paraId="4870D25B" w14:textId="77777777" w:rsidR="00324A6F" w:rsidRDefault="00000000">
            <w:r>
              <w:rPr>
                <w:sz w:val="19"/>
              </w:rPr>
              <w:t>10 (9.3%)</w:t>
            </w:r>
          </w:p>
        </w:tc>
      </w:tr>
      <w:tr w:rsidR="00324A6F" w14:paraId="64352A2B" w14:textId="77777777">
        <w:tc>
          <w:tcPr>
            <w:tcW w:w="3000" w:type="dxa"/>
          </w:tcPr>
          <w:p w14:paraId="3B457DB2" w14:textId="77777777" w:rsidR="00324A6F" w:rsidRDefault="00000000">
            <w:r>
              <w:rPr>
                <w:sz w:val="19"/>
              </w:rPr>
              <w:t>Semantic (meaning changed)</w:t>
            </w:r>
          </w:p>
        </w:tc>
        <w:tc>
          <w:tcPr>
            <w:tcW w:w="3000" w:type="dxa"/>
          </w:tcPr>
          <w:p w14:paraId="73F3D6EC" w14:textId="77777777" w:rsidR="00324A6F" w:rsidRDefault="00000000">
            <w:pPr>
              <w:jc w:val="right"/>
            </w:pPr>
            <w:r>
              <w:rPr>
                <w:sz w:val="19"/>
              </w:rPr>
              <w:t>0</w:t>
            </w:r>
          </w:p>
        </w:tc>
        <w:tc>
          <w:tcPr>
            <w:tcW w:w="3000" w:type="dxa"/>
          </w:tcPr>
          <w:p w14:paraId="6C8923F4" w14:textId="77777777" w:rsidR="00324A6F" w:rsidRDefault="00000000">
            <w:r>
              <w:rPr>
                <w:sz w:val="19"/>
              </w:rPr>
              <w:t>2 (1.9%)</w:t>
            </w:r>
          </w:p>
        </w:tc>
      </w:tr>
    </w:tbl>
    <w:p w14:paraId="669FAE6D" w14:textId="77777777" w:rsidR="00324A6F" w:rsidRDefault="00324A6F"/>
    <w:p w14:paraId="16F380A3" w14:textId="77777777" w:rsidR="00324A6F" w:rsidRDefault="00000000">
      <w:r>
        <w:t xml:space="preserve">The dictionary-based check, which labels a substitution a homophone only when the two words share an exact pronunciation, found four such cases for the clean model and six for the noise model, all well-known homophones such as "to" for "too" and "by" for "buy". This </w:t>
      </w:r>
      <w:r>
        <w:lastRenderedPageBreak/>
        <w:t>strict count is lower than the manual one because the manual reading also catches near-identical sound-alikes the dictionary does not treat as exact matches.</w:t>
      </w:r>
    </w:p>
    <w:p w14:paraId="169ABC6B" w14:textId="77777777" w:rsidR="00324A6F" w:rsidRDefault="00000000">
      <w:r>
        <w:t>The grammar-based check, which detects tense, agreement, and word-order errors, fired on no clean-model failures and on nine noise-model failures, split between tense, agreement, and inserted function words. Grammar is a minor error source for both models, and their predictions are mostly well-formed.</w:t>
      </w:r>
    </w:p>
    <w:p w14:paraId="493B081F" w14:textId="77777777" w:rsidR="00324A6F" w:rsidRDefault="00000000">
      <w:r>
        <w:t>The semantic analysis uses the sentence-embedding measure, more sensitive to a change in meaning than the token-level measure. On the failing sentences the clean model has a mean sentence similarity of 0.66 and the noise model 0.67, and about a fifth of each model's failures fall below the threshold indicating genuine meaning loss. An earlier token-level measurement had reported that almost no failures lost meaning, an artefact of that measure rewarding word overlap; the sentence-level measure shows that roughly one failure in five does change meaning.</w:t>
      </w:r>
    </w:p>
    <w:p w14:paraId="78B37064" w14:textId="77777777" w:rsidR="00324A6F" w:rsidRDefault="00000000">
      <w:r>
        <w:t>The severity assessment, grading each failure by meaning impact using the sentence-level score, places more than half of each model's failures at substantial meaning change or worse. The two severity distributions are close, matching the semantic finding that their failures are of similar seriousness per case.</w:t>
      </w:r>
    </w:p>
    <w:p w14:paraId="16EB9215" w14:textId="77777777" w:rsidR="00324A6F" w:rsidRDefault="00000000">
      <w:pPr>
        <w:pStyle w:val="Heading2"/>
      </w:pPr>
      <w:r>
        <w:t>10.4 Clean versus noise-augmented model</w:t>
      </w:r>
    </w:p>
    <w:p w14:paraId="664FFCE1" w14:textId="77777777" w:rsidR="00324A6F" w:rsidRDefault="00000000">
      <w:r>
        <w:t xml:space="preserve">Bringing the stages together shows exactly what noise-augmented training changed. The clearest evidence is in the absolute counts of the lexical classification. The Other category, holding non-words, mangled proper nouns, and formatting quirks, is almost identical between the two models, 50 against 49, so noise training added no garbled output. Every one of the 31 extra failures it introduced landed in the linguistic categories, and 20 of the 31 are wrong real words. The two models fail on the same hard cases, the roughly 50 proper nouns </w:t>
      </w:r>
      <w:r>
        <w:lastRenderedPageBreak/>
        <w:t>and rare words that neither can handle, and the cost of noise training is more confident wrong real words on clean input. This matches Stage 2, where the noise model's errors were more phonetically close and more real-word-like: the same behaviour appears at the word level as a shift from non-words toward wrong real words.</w:t>
      </w:r>
    </w:p>
    <w:p w14:paraId="25A527FF" w14:textId="77777777" w:rsidR="00324A6F" w:rsidRDefault="00000000">
      <w:r>
        <w:t>The semantic analysis refines the cost. Per failure, the two models preserve meaning about equally, and both lose meaning on about a fifth of their failures. The noise model's semantic cost is therefore in the number of failures rather than their seriousness: it produces more failures, so slightly more meaning-lost sentences in absolute terms, but each failure is no worse than the clean model's. This is what the robustness gain of Chapter 9 actually costs on clean input.</w:t>
      </w:r>
    </w:p>
    <w:p w14:paraId="4BFC1676" w14:textId="77777777" w:rsidR="00324A6F" w:rsidRDefault="00000000">
      <w:pPr>
        <w:pStyle w:val="Heading2"/>
      </w:pPr>
      <w:r>
        <w:t>10.5 Are homophones the main challenge?</w:t>
      </w:r>
    </w:p>
    <w:p w14:paraId="20F688E2" w14:textId="77777777" w:rsidR="00324A6F" w:rsidRDefault="00000000">
      <w:r>
        <w:t>The fourth research question asks whether homophones are the dominant error type. Across both models they are not. By the strict dictionary definition, homophones are 4 of the clean model's failures and 6 of the noise model's, around 5% in each case; by the broader manual definition, which includes near-identical sound-alikes, they reach about 8% for the clean model and 10% for the noise model. Either way they are a small minority. The dominant categories are wrong real words and the mixed Other category of non-words, rare names, and formatting, none of which a homophone-specific method would address.</w:t>
      </w:r>
    </w:p>
    <w:p w14:paraId="2CEDFBAD" w14:textId="77777777" w:rsidR="00324A6F" w:rsidRDefault="00000000">
      <w:r>
        <w:t xml:space="preserve">This result corroborates the earlier study on this task, which found homophone confusions to be about 1% of the errors of a Flan-T5 decoder and the contextual and phonetic categories to dominate (Hossain et al., under review). Finding the same conclusion with a different model, a decoder-only rather than an encoder-decoder, strengthens the case. The practical consequence is that effort on this task is better directed at the error types that dominate, the </w:t>
      </w:r>
      <w:r>
        <w:lastRenderedPageBreak/>
        <w:t>wrong-word substitutions and the handling of rare and out-of-vocabulary words, than at homophone-specific handling.</w:t>
      </w:r>
    </w:p>
    <w:p w14:paraId="40DCF0D1" w14:textId="77777777" w:rsidR="00324A6F" w:rsidRDefault="00000000">
      <w:pPr>
        <w:pStyle w:val="Heading1"/>
      </w:pPr>
      <w:r>
        <w:t>Chapter 11. Comparison and Discussion</w:t>
      </w:r>
    </w:p>
    <w:p w14:paraId="770F5B03" w14:textId="77777777" w:rsidR="00324A6F" w:rsidRDefault="00000000">
      <w:r>
        <w:t>This chapter interprets the results and returns them to the four research questions. The held-out test set provides the headline figures for the clean-trained and noise-augmented models; the deduplicated validation set is used for the error analysis and the finer model-to-model comparisons run during development.</w:t>
      </w:r>
    </w:p>
    <w:p w14:paraId="2323812C" w14:textId="77777777" w:rsidR="00324A6F" w:rsidRDefault="00000000">
      <w:pPr>
        <w:pStyle w:val="Heading2"/>
      </w:pPr>
      <w:r>
        <w:t>11.1 Model performance and the answer to RQ1</w:t>
      </w:r>
    </w:p>
    <w:p w14:paraId="241F2ADC" w14:textId="77777777" w:rsidR="00324A6F" w:rsidRDefault="00000000">
      <w:r>
        <w:t>The first research question asked whether fine-tuning a decoder-only large language model outperforms prompting the same model, and how it compares with published encoder-decoder results. The answer to the first part is unambiguous. Prompted without training, the Llama-3.2-3B model reaches about 0.2% exact match and a word error rate above 100%, generating fluent but unrelated text. The no-language-model baseline, a small recurrent network trained from scratch, reaches essentially zero exact match, confirming that the task is not learnable from this data without prior language knowledge. Fine-tuning the same Llama model with QLoRA raises exact match to 92.0% on the deduplicated validation set. Fine-tuning is the lever that makes the task solvable, which model scale or prompting alone does not, and this is the clearest result of the project.</w:t>
      </w:r>
    </w:p>
    <w:p w14:paraId="5ABC0466" w14:textId="77777777" w:rsidR="00324A6F" w:rsidRDefault="00000000">
      <w:r>
        <w:t xml:space="preserve">The comparison with published encoder-decoder work is decisive on the held-out test set. The prior study fine-tuned a Flan-T5 Large model to 85.11% exact match and a 3.23% word error rate on the standard test set (Hossain et al., under review). On the same standard test set, the decoder-only model here reaches 88.82% exact match and a 2.47% word error rate, exceeding the encoder-decoder result on both metrics by a clear margin. After deduplication </w:t>
      </w:r>
      <w:r>
        <w:lastRenderedPageBreak/>
        <w:t>its exact match is 87.44%, which still exceeds the published figure, even though that figure was itself computed on the contaminated standard split. This answers the question that motivated the choice of architecture: a current decoder-only model, fine-tuned with QLoRA, outperforms the encoder-decoder model on this task, at a smaller adapter parameter count and on a single graphics card.</w:t>
      </w:r>
    </w:p>
    <w:p w14:paraId="7A01AC05" w14:textId="77777777" w:rsidR="00324A6F" w:rsidRDefault="00000000">
      <w:pPr>
        <w:pStyle w:val="Heading2"/>
      </w:pPr>
      <w:r>
        <w:t>11.2 Deduplicated evaluation and the answer to RQ2</w:t>
      </w:r>
    </w:p>
    <w:p w14:paraId="2D313C65" w14:textId="77777777" w:rsidR="00324A6F" w:rsidRDefault="00000000">
      <w:r>
        <w:t>The second research question asked how much of the accuracy is genuine once overlap between training and evaluation is removed. The exploratory analysis found that roughly one evaluation sentence in eight appears verbatim in training, and the model scores a perfect result on those by memorisation. On the held-out test set, the standard exact match of 88.82% falls to 87.44% once the 152 memorised sentences are removed, a gap of 1.4 points, and the validation set shows the same pattern. The gap is not large, but it is real, and its importance is its principle more than its size: a headline number on the standard split overstates the model's ability to generalise, and the overstatement is invisible unless the overlap is measured.</w:t>
      </w:r>
    </w:p>
    <w:p w14:paraId="54E6BCD7" w14:textId="77777777" w:rsidR="00324A6F" w:rsidRDefault="00000000">
      <w:r>
        <w:t>This point extends beyond the present work. The contamination is a property of the corpus and its standard split, so it affects any result on that split, including the 85.11% encoder-decoder figure, computed on the same standard test set that this project found to contain 152 memorised sentences. The deduplicated comparison is therefore the sounder one for both models, and reporting it is the project's answer to the second research question and one of its methodological contributions.</w:t>
      </w:r>
    </w:p>
    <w:p w14:paraId="32E76F41" w14:textId="77777777" w:rsidR="00324A6F" w:rsidRDefault="00000000">
      <w:pPr>
        <w:pStyle w:val="Heading2"/>
      </w:pPr>
      <w:r>
        <w:t>11.3 Robustness and the answer to RQ3</w:t>
      </w:r>
    </w:p>
    <w:p w14:paraId="73A3E0B5" w14:textId="77777777" w:rsidR="00324A6F" w:rsidRDefault="00000000">
      <w:r>
        <w:t xml:space="preserve">The third research question asked how robust the decoder is to the imperfect phonemes a visual front-end produces, and whether noise-augmented training improves that robustness. The clean-trained decoder is fragile: at a 5% corruption rate its exact match falls from around </w:t>
      </w:r>
      <w:r>
        <w:lastRenderedPageBreak/>
        <w:t>93% on clean input to between 19% and 46%, depending on the type of corruption. This matters because a decoder in a complete system never receives clean phonemes; it receives the output of a front-end that makes exactly these errors. A decoder evaluated only on clean input is therefore measured under conditions it will not meet, and its clean-input accuracy overstates its usefulness in a pipeline.</w:t>
      </w:r>
    </w:p>
    <w:p w14:paraId="70F0869F" w14:textId="77777777" w:rsidR="00324A6F" w:rsidRDefault="00000000">
      <w:r>
        <w:t>Noise-augmented training addresses this: the decoder trained with corrupted phonemes holds between 58% and 81% exact match under the same 5% corruption, a large improvement. The cost is a few points of exact match on clean input: on the held-out test set exact match falls from 88.82% to 86.08% (87.44% to 84.14% deduplicated), the same roughly three-point gap seen on the deduplicated validation set, where it falls from 92.0% to 88.7%. For any deployment where the input will be imperfect, which is every real lip-reading system, this trade favours the noise-augmented decoder. The answer to the third research question is that the clean-trained decoder is not robust, that noise-augmented training substantially improves robustness, and that the clean-input cost is small enough to be worth paying when the decoder is used in a pipeline rather than on clean transcriptions.</w:t>
      </w:r>
    </w:p>
    <w:p w14:paraId="5669802A" w14:textId="77777777" w:rsidR="00324A6F" w:rsidRDefault="00000000">
      <w:r>
        <w:t>The error analysis clarified what the cost actually is. The two models fail on the same hard cases, the rare words and proper nouns that neither can handle, and the extra failures noise training introduces are almost all wrong real words rather than garbled output. Per failure, the two models preserve meaning about equally, so the cost of robustness is a modest increase in confident wrong-word errors on clean input, well short of a collapse in quality.</w:t>
      </w:r>
    </w:p>
    <w:p w14:paraId="2866B595" w14:textId="77777777" w:rsidR="00324A6F" w:rsidRDefault="00000000">
      <w:pPr>
        <w:pStyle w:val="Heading2"/>
      </w:pPr>
      <w:r>
        <w:t>11.4 The role of homophones and the answer to RQ4</w:t>
      </w:r>
    </w:p>
    <w:p w14:paraId="0750E54E" w14:textId="77777777" w:rsidR="00324A6F" w:rsidRDefault="00000000">
      <w:r>
        <w:t xml:space="preserve">The fourth research question asked whether homophones are the dominant error type. They are not. Across both models, homophones are around 5% of the failures by a strict dictionary definition and 8% to 10% by a broader one including near-identical sound-alikes. The </w:t>
      </w:r>
      <w:r>
        <w:lastRenderedPageBreak/>
        <w:t>dominant categories are wrong real words and a mixed group of non-words, rare names, and formatting issues, none of which a homophone-specific method would address. This corroborates the earlier study on this task, which found homophone confusions about 1% of the errors of a Flan-T5 decoder (Hossain et al., under review), and reaching the same conclusion with a different architecture strengthens it. A parallel prompting-only study on the same corpus reached a compatible conclusion, reporting homophone errors as a small share of the mistakes of a prompted Llama-3.1 model. The consistent finding across a prompted model, an encoder-decoder fine-tune, and a decoder-only fine-tune is that homophones are a minor error source, and effort is better spent on the wrong-word and out-of-vocabulary errors that dominate.</w:t>
      </w:r>
    </w:p>
    <w:p w14:paraId="4579A273" w14:textId="77777777" w:rsidR="00324A6F" w:rsidRDefault="00000000">
      <w:pPr>
        <w:pStyle w:val="Heading2"/>
      </w:pPr>
      <w:r>
        <w:t>11.5 Comparison with prompting-only work</w:t>
      </w:r>
    </w:p>
    <w:p w14:paraId="6659E9B2" w14:textId="77777777" w:rsidR="00324A6F" w:rsidRDefault="00000000">
      <w:r>
        <w:t>A peer study ran in parallel, using the same corpus but prompting a larger Llama-3.1 model without any fine-tuning. It reached a word error rate above 100%, in the same range as the zero-shot baseline here, and applied a similar error analysis. Together the two projects form a controlled comparison of prompting against fine-tuning on the same task: prompting a larger model does not solve it, while fine-tuning a smaller model does. This supports the central claim that the task requires adaptation, which scale and prompting alone do not provide, and it is stronger for being reached by two independent studies. The two also agree that homophones are a minor source of error, which adds weight to that conclusion.</w:t>
      </w:r>
    </w:p>
    <w:p w14:paraId="22673C4A" w14:textId="77777777" w:rsidR="00324A6F" w:rsidRDefault="00000000">
      <w:pPr>
        <w:pStyle w:val="Heading2"/>
      </w:pPr>
      <w:r>
        <w:t>11.6 Threats to validity</w:t>
      </w:r>
    </w:p>
    <w:p w14:paraId="6D80A890" w14:textId="77777777" w:rsidR="00324A6F" w:rsidRDefault="00000000">
      <w:r>
        <w:t xml:space="preserve">Several threats to validity were identified, and each is either mitigated or stated as a limitation. The most serious, contamination between training and evaluation, is mitigated by the deduplication procedure and by reporting the deduplicated figure. A second is speaker overlap: the transcriptions carry no speaker identifiers, so it cannot be ruled out that the same </w:t>
      </w:r>
      <w:r>
        <w:lastRenderedPageBreak/>
        <w:t>speakers appear in training and evaluation, which would make the task easier than a speaker-independent setting; this cannot be measured from the available data and is stated as a limitation. A third, that a difference between two runs might reflect chance or an uncontrolled setting rather than a real effect, was addressed by fixing the random seed and recording the decoding strategy, the control that allowed the decoding difference to be diagnosed rather than misattributed. A fourth is the small error sample, 76 and 107 failing sentences, so several finer breakdowns rest on single-digit counts; these are flagged where they occur, and the conclusions drawn from them are limited to what the counts support.</w:t>
      </w:r>
    </w:p>
    <w:p w14:paraId="7BCF99AA" w14:textId="77777777" w:rsidR="00324A6F" w:rsidRDefault="00000000">
      <w:pPr>
        <w:pStyle w:val="Heading2"/>
      </w:pPr>
      <w:r>
        <w:t>11.7 Limitations and future directions</w:t>
      </w:r>
    </w:p>
    <w:p w14:paraId="66470A9D" w14:textId="77777777" w:rsidR="00324A6F" w:rsidRDefault="00000000">
      <w:r>
        <w:t>The work has clear limitations. The error analysis and the finer model-to-model breakdowns are on the validation set and have not been extended to the held-out test set that provides the headline figures. The work also uses a single model size on a single graphics card, so the effect of a larger decoder or a different adapter rank is untested. These limitations, and the future directions they point to, including integrating the decoder with a real visual front-end so that the robustness result can be measured on genuine front-end errors rather than simulated ones, are developed in the conclusion.</w:t>
      </w:r>
    </w:p>
    <w:p w14:paraId="4E6F0C9D" w14:textId="77777777" w:rsidR="00324A6F" w:rsidRDefault="00000000">
      <w:pPr>
        <w:pStyle w:val="Heading1"/>
      </w:pPr>
      <w:r>
        <w:t>Chapter 12. Conclusion</w:t>
      </w:r>
    </w:p>
    <w:p w14:paraId="1543CC3D" w14:textId="77777777" w:rsidR="00324A6F" w:rsidRDefault="00000000">
      <w:r>
        <w:t>This chapter evaluates the project against the aim and objectives it set out to achieve, states its contributions, and reflects on what was learned and what remains to be done.</w:t>
      </w:r>
    </w:p>
    <w:p w14:paraId="64FEF488" w14:textId="77777777" w:rsidR="00324A6F" w:rsidRDefault="00000000">
      <w:pPr>
        <w:pStyle w:val="Heading2"/>
      </w:pPr>
      <w:r>
        <w:t>12.1 Achievement of the aim and objectives</w:t>
      </w:r>
    </w:p>
    <w:p w14:paraId="23F80456" w14:textId="77777777" w:rsidR="00324A6F" w:rsidRDefault="00000000">
      <w:r>
        <w:t xml:space="preserve">The aim was to develop and evaluate a decoder-only large language model for phoneme-to-text conversion in lip-reading, to establish its accuracy on a deduplicated evaluation, to </w:t>
      </w:r>
      <w:r>
        <w:lastRenderedPageBreak/>
        <w:t>measure and improve its robustness to imperfect input, and to characterise its errors. On the evidence of the results, the aim was met.</w:t>
      </w:r>
    </w:p>
    <w:p w14:paraId="7CCB258A" w14:textId="77777777" w:rsidR="00324A6F" w:rsidRDefault="00000000">
      <w:r>
        <w:t>Each objective was achieved. The zero-shot baseline established that the pretrained model cannot perform the task without training, reaching near-zero exact match. The fine-tuned model, adapted with QLoRA, reached 88.82% exact match on the held-out test set, which exceeds the published encoder-decoder result of 85.11% on the same test set. The contamination audit found that roughly one evaluation sentence in eight is memorised from training, and the deduplicated figure of 87.44% is reported as the measure of genuine generalisation. The noise-augmentation experiment showed that the clean-trained decoder is fragile under corrupted input and that noise-augmented training restores robustness for a small clean-input cost. The three-stage error analysis characterised the residual errors and tested the homophone assumption directly.</w:t>
      </w:r>
    </w:p>
    <w:p w14:paraId="186C1838" w14:textId="77777777" w:rsidR="00324A6F" w:rsidRDefault="00000000">
      <w:pPr>
        <w:pStyle w:val="Heading2"/>
      </w:pPr>
      <w:r>
        <w:t>12.2 Contributions</w:t>
      </w:r>
    </w:p>
    <w:p w14:paraId="05E9E434" w14:textId="77777777" w:rsidR="00324A6F" w:rsidRDefault="00000000">
      <w:r>
        <w:t>The project makes four contributions to the phoneme-to-text stage of lip-reading. It shows that a decoder-only language model fine-tuned with QLoRA outperforms the published encoder-decoder model on this task, on a single graphics card. It contributes a contamination audit and a deduplicated evaluation for LRS2, giving an unbiased measure of task difficulty that a figure computed on the standard split overstates. It introduces noise-augmented training for this stage and quantifies the robustness it buys against the clean-input cost it carries. It applies a staged error analysis to two models and shows that homophones are a small minority of the errors, which corroborates and extends the earlier finding on this task.</w:t>
      </w:r>
    </w:p>
    <w:p w14:paraId="78E459C8" w14:textId="77777777" w:rsidR="00324A6F" w:rsidRDefault="00000000">
      <w:pPr>
        <w:pStyle w:val="Heading2"/>
      </w:pPr>
      <w:r>
        <w:t>12.3 Critical reflection and future work</w:t>
      </w:r>
    </w:p>
    <w:p w14:paraId="6B554504" w14:textId="77777777" w:rsidR="00324A6F" w:rsidRDefault="00000000">
      <w:r>
        <w:t xml:space="preserve">Two starting assumptions did not survive contact with the evidence, and recognising that is the main lesson of the project. Homophones were expected to be the central difficulty and </w:t>
      </w:r>
      <w:r>
        <w:lastRenderedPageBreak/>
        <w:t>turned out to be a minor one, which redirected the work toward accuracy, deduplicated evaluation, and robustness. A single accuracy number was expected to describe the model, and it turned out that the number depended heavily on how the data was split and how the model decoded, which is why the deduplication and the decoding control became central to the method. The value of the work is as much in measuring these things carefully as in the accuracy achieved.</w:t>
      </w:r>
    </w:p>
    <w:p w14:paraId="414591EE" w14:textId="77777777" w:rsidR="00324A6F" w:rsidRDefault="00000000">
      <w:r>
        <w:t>The project also has clear limits that set the direction for further work. The headline figures are on the validation and test sets of a single corpus with no speaker identifiers, so a speaker-independent evaluation on a second corpus would strengthen the claims. The noise augmentation applies a fixed corruption to each example rather than resampling it each epoch, and the fifth error-classification method, using an instructed language model, was implemented but not run for want of a reliable judge model; both are natural extensions. The most important direction is to integrate the decoder with a real visual front-end, so that the robustness result can be tested against genuine front-end errors rather than simulated ones. That step would turn the deployment claim made here into a measured one, and it is the route by which this work could become a publishable contribution to automated lip-reading.</w:t>
      </w:r>
    </w:p>
    <w:p w14:paraId="24FC2B75" w14:textId="77777777" w:rsidR="00324A6F" w:rsidRDefault="00000000">
      <w:pPr>
        <w:pStyle w:val="Heading1"/>
      </w:pPr>
      <w:r>
        <w:t>References</w:t>
      </w:r>
    </w:p>
    <w:p w14:paraId="791BF2BB" w14:textId="77777777" w:rsidR="00324A6F" w:rsidRDefault="00000000">
      <w:r>
        <w:t>Afouras, T., Chung, J. S., Senior, A., Vinyals, O. and Zisserman, A. (2018) 'Deep audio-visual speech recognition', IEEE Transactions on Pattern Analysis and Machine Intelligence. doi:10.1109/TPAMI.2018.2889052. Preprint arXiv:1809.02108.</w:t>
      </w:r>
    </w:p>
    <w:p w14:paraId="403BD7DC" w14:textId="77777777" w:rsidR="00324A6F" w:rsidRDefault="00000000">
      <w:r>
        <w:t>Chung, J. S., Senior, A., Vinyals, O. and Zisserman, A. (2017) 'Lip reading sentences in the wild', Proceedings of the IEEE Conference on Computer Vision and Pattern Recognition (CVPR). Preprint arXiv:1611.05358.</w:t>
      </w:r>
    </w:p>
    <w:p w14:paraId="52D4EA5D" w14:textId="77777777" w:rsidR="00324A6F" w:rsidRDefault="00000000">
      <w:r>
        <w:lastRenderedPageBreak/>
        <w:t>Corder, S. P. (1967) 'The significance of learners' errors', International Review of Applied Linguistics in Language Teaching, 5(1-4), pp. 161-170.</w:t>
      </w:r>
    </w:p>
    <w:p w14:paraId="4D2FCAA6" w14:textId="77777777" w:rsidR="00324A6F" w:rsidRDefault="00000000">
      <w:r>
        <w:t>Dettmers, T., Pagnoni, A., Holtzman, A. and Zettlemoyer, L. (2023) 'QLoRA: efficient finetuning of quantized LLMs', Advances in Neural Information Processing Systems (NeurIPS). Preprint arXiv:2305.14314.</w:t>
      </w:r>
    </w:p>
    <w:p w14:paraId="3D7E2C7B" w14:textId="77777777" w:rsidR="00324A6F" w:rsidRDefault="00000000">
      <w:r>
        <w:t>El-Ghomari, D., El-Bialy, R. and Chen, D. (2024) 'Lip-reading: phoneme-to-text machine translation using large language models', International Conference on Cyber-physical Social Intelligence (ICCSI 2024), Doha, Qatar.</w:t>
      </w:r>
    </w:p>
    <w:p w14:paraId="2C7D2CEC" w14:textId="77777777" w:rsidR="00324A6F" w:rsidRDefault="00000000">
      <w:r>
        <w:t>Fetrat Qharabagh, M., Dehghanian, Z. and Rabiee, H. R. (2024) 'LLM-powered grapheme-to-phoneme conversion: benchmark and case study', arXiv:2409.08554.</w:t>
      </w:r>
    </w:p>
    <w:p w14:paraId="59312317" w14:textId="77777777" w:rsidR="00324A6F" w:rsidRDefault="00000000">
      <w:r>
        <w:t>Grattafiori, A. et al. (2024) 'The Llama 3 herd of models', arXiv:2407.21783.</w:t>
      </w:r>
    </w:p>
    <w:p w14:paraId="4D1BFC87" w14:textId="77777777" w:rsidR="00324A6F" w:rsidRDefault="00000000">
      <w:r>
        <w:t>Hossain, M. A. A. et al. (under review) 'Tackling the bottleneck of phoneme-to-word conversion in automated lip-reading using well-tuned LoRA'. Manuscript submitted to IEEE Access. [Full author list and year to be confirmed with the authors; cited with permission. Update to the published version if it is accepted before submission.]</w:t>
      </w:r>
    </w:p>
    <w:p w14:paraId="45B39259" w14:textId="77777777" w:rsidR="00324A6F" w:rsidRDefault="00000000">
      <w:r>
        <w:t>Hu, E. J., Shen, Y., Wallis, P., Allen-Zhu, Z., Li, Y., Wang, S., Wang, L. and Chen, W. (2021) 'LoRA: low-rank adaptation of large language models', arXiv:2106.09685.</w:t>
      </w:r>
    </w:p>
    <w:p w14:paraId="150228DE" w14:textId="77777777" w:rsidR="00324A6F" w:rsidRDefault="00000000">
      <w:r>
        <w:t>Kim, M., Yeo, J. H. and Ro, Y. M. (2022) 'Distinguishing homophenes using multi-head visual-audio memory for lip reading', Proceedings of the AAAI Conference on Artificial Intelligence. Preprint arXiv:2204.01725.</w:t>
      </w:r>
    </w:p>
    <w:p w14:paraId="0EE67989" w14:textId="77777777" w:rsidR="00324A6F" w:rsidRDefault="00000000">
      <w:r>
        <w:t>Lommel, A., Uszkoreit, H. and Burchardt, A. (2014) 'Multidimensional Quality Metrics (MQM): a framework for declaring and describing translation quality metrics', Tradumatica, (12), pp. 455-463.</w:t>
      </w:r>
    </w:p>
    <w:p w14:paraId="3AD128AE" w14:textId="77777777" w:rsidR="00324A6F" w:rsidRDefault="00000000">
      <w:r>
        <w:lastRenderedPageBreak/>
        <w:t>Park, D. S., Chan, W., Zhang, Y., Chiu, C.-C., Zoph, B., Cubuk, E. D. and Le, Q. V. (2019) 'SpecAugment: a simple data augmentation method for automatic speech recognition', Interspeech 2019, pp. 2613-2617.</w:t>
      </w:r>
    </w:p>
    <w:p w14:paraId="05125FA0" w14:textId="77777777" w:rsidR="00324A6F" w:rsidRDefault="00000000">
      <w:r>
        <w:t>Raffel, C., Shazeer, N., Roberts, A., Lee, K., Narang, S., Matena, M., Zhou, Y., Li, W. and Liu, P. J. (2020) 'Exploring the limits of transfer learning with a unified text-to-text transformer', Journal of Machine Learning Research, 21. Preprint arXiv:1910.10683.</w:t>
      </w:r>
    </w:p>
    <w:p w14:paraId="2CEB2A62" w14:textId="77777777" w:rsidR="00324A6F" w:rsidRDefault="00000000">
      <w:r>
        <w:t>Reimers, N. and Gurevych, I. (2019) 'Sentence-BERT: sentence embeddings using Siamese BERT-networks', Proceedings of the 2019 Conference on Empirical Methods in Natural Language Processing (EMNLP). Preprint arXiv:1908.10084.</w:t>
      </w:r>
    </w:p>
    <w:p w14:paraId="54C5C05A" w14:textId="77777777" w:rsidR="00324A6F" w:rsidRDefault="00000000">
      <w:r>
        <w:t>Thomas, M., Fish, E. et al. (2025) 'VALLR: visual ASR language model for lip reading', Proceedings of the IEEE/CVF International Conference on Computer Vision (ICCV). Preprint arXiv:2503.21408.</w:t>
      </w:r>
    </w:p>
    <w:p w14:paraId="417112DD" w14:textId="77777777" w:rsidR="00324A6F" w:rsidRDefault="00000000">
      <w:r>
        <w:t>Yeo, J. H., Han, S., Kim, M. and Ro, Y. M. (2024) 'Where visual speech meets language: VSP-LLM framework for efficient and context-aware visual speech processing', arXiv:2402.15151.</w:t>
      </w:r>
    </w:p>
    <w:p w14:paraId="29ED7DC8" w14:textId="77777777" w:rsidR="00324A6F" w:rsidRDefault="00000000">
      <w:r>
        <w:t>Zhang, T., Kishore, V., Wu, F., Weinberger, K. Q. and Artzi, Y. (2020) 'BERTScore: evaluating text generation with BERT', International Conference on Learning Representations (ICLR). Preprint arXiv:1904.09675.</w:t>
      </w:r>
    </w:p>
    <w:p w14:paraId="16FF1ECD" w14:textId="77777777" w:rsidR="00324A6F" w:rsidRDefault="00000000">
      <w:r>
        <w:br w:type="page"/>
      </w:r>
    </w:p>
    <w:p w14:paraId="544D5A57" w14:textId="77777777" w:rsidR="00324A6F" w:rsidRDefault="00000000">
      <w:pPr>
        <w:pStyle w:val="Heading1"/>
      </w:pPr>
      <w:r>
        <w:lastRenderedPageBreak/>
        <w:t>Appendix B: Source Code</w:t>
      </w:r>
    </w:p>
    <w:p w14:paraId="368F9A77" w14:textId="77777777" w:rsidR="00324A6F" w:rsidRDefault="00000000">
      <w:r>
        <w:t>The core method code is listed below in reading order: model loading and QLoRA adaptation, training, data loading and grapheme-to-phoneme conversion, phoneme corruption, the evaluation metrics and error-analysis framework, the three-stage analysis driver, the baselines, and the zero-shot runner. Inline comments have been condensed for brevity; the full repository retains the complete commentary.</w:t>
      </w:r>
    </w:p>
    <w:p w14:paraId="3E259F6C" w14:textId="77777777" w:rsidR="00324A6F" w:rsidRDefault="00000000">
      <w:r>
        <w:br w:type="page"/>
      </w:r>
    </w:p>
    <w:p w14:paraId="4461C40E" w14:textId="77777777" w:rsidR="00324A6F" w:rsidRDefault="00000000">
      <w:pPr>
        <w:pStyle w:val="Heading2"/>
      </w:pPr>
      <w:r>
        <w:lastRenderedPageBreak/>
        <w:t>src/p2t_lora/model.py</w:t>
      </w:r>
    </w:p>
    <w:p w14:paraId="75AB3469" w14:textId="77777777" w:rsidR="00324A6F" w:rsidRDefault="00000000">
      <w:pPr>
        <w:spacing w:line="240" w:lineRule="auto"/>
      </w:pPr>
      <w:r>
        <w:rPr>
          <w:rFonts w:ascii="Consolas" w:hAnsi="Consolas"/>
          <w:sz w:val="16"/>
        </w:rPr>
        <w:t>"""P2T LoRA Decoder: Model Loading (Llama 3.2:3B + QLoRA)"""</w:t>
      </w:r>
    </w:p>
    <w:p w14:paraId="44068C7E" w14:textId="77777777" w:rsidR="00324A6F" w:rsidRDefault="00324A6F">
      <w:pPr>
        <w:spacing w:line="240" w:lineRule="auto"/>
      </w:pPr>
    </w:p>
    <w:p w14:paraId="4A488A6D" w14:textId="77777777" w:rsidR="00324A6F" w:rsidRDefault="00000000">
      <w:pPr>
        <w:spacing w:line="240" w:lineRule="auto"/>
      </w:pPr>
      <w:r>
        <w:rPr>
          <w:rFonts w:ascii="Consolas" w:hAnsi="Consolas"/>
          <w:sz w:val="16"/>
        </w:rPr>
        <w:t>import os</w:t>
      </w:r>
    </w:p>
    <w:p w14:paraId="5BF34A78" w14:textId="77777777" w:rsidR="00324A6F" w:rsidRDefault="00000000">
      <w:pPr>
        <w:spacing w:line="240" w:lineRule="auto"/>
      </w:pPr>
      <w:r>
        <w:rPr>
          <w:rFonts w:ascii="Consolas" w:hAnsi="Consolas"/>
          <w:sz w:val="16"/>
        </w:rPr>
        <w:t>import torch</w:t>
      </w:r>
    </w:p>
    <w:p w14:paraId="1F7CB364" w14:textId="77777777" w:rsidR="00324A6F" w:rsidRDefault="00000000">
      <w:pPr>
        <w:spacing w:line="240" w:lineRule="auto"/>
      </w:pPr>
      <w:r>
        <w:rPr>
          <w:rFonts w:ascii="Consolas" w:hAnsi="Consolas"/>
          <w:sz w:val="16"/>
        </w:rPr>
        <w:t>from transformers import AutoModelForCausalLM, AutoTokenizer, BitsAndBytesConfig</w:t>
      </w:r>
    </w:p>
    <w:p w14:paraId="0DFAB5FC" w14:textId="77777777" w:rsidR="00324A6F" w:rsidRDefault="00000000">
      <w:pPr>
        <w:spacing w:line="240" w:lineRule="auto"/>
      </w:pPr>
      <w:r>
        <w:rPr>
          <w:rFonts w:ascii="Consolas" w:hAnsi="Consolas"/>
          <w:sz w:val="16"/>
        </w:rPr>
        <w:t>from peft import get_peft_model, LoraConfig, TaskType</w:t>
      </w:r>
    </w:p>
    <w:p w14:paraId="66242FEE" w14:textId="77777777" w:rsidR="00324A6F" w:rsidRDefault="00324A6F">
      <w:pPr>
        <w:spacing w:line="240" w:lineRule="auto"/>
      </w:pPr>
    </w:p>
    <w:p w14:paraId="154F9DD2" w14:textId="77777777" w:rsidR="00324A6F" w:rsidRDefault="00000000">
      <w:pPr>
        <w:spacing w:line="240" w:lineRule="auto"/>
      </w:pPr>
      <w:r>
        <w:rPr>
          <w:rFonts w:ascii="Consolas" w:hAnsi="Consolas"/>
          <w:sz w:val="16"/>
        </w:rPr>
        <w:t>MODEL_NAME_SMOLLM2 = "HuggingFaceTB/SmolLM2-135M-Instruct"</w:t>
      </w:r>
    </w:p>
    <w:p w14:paraId="2A664B65" w14:textId="77777777" w:rsidR="00324A6F" w:rsidRDefault="00000000">
      <w:pPr>
        <w:spacing w:line="240" w:lineRule="auto"/>
      </w:pPr>
      <w:r>
        <w:rPr>
          <w:rFonts w:ascii="Consolas" w:hAnsi="Consolas"/>
          <w:sz w:val="16"/>
        </w:rPr>
        <w:t>MODEL_NAME_QWEN    = "Qwen/Qwen2.5-0.5B-Instruct"</w:t>
      </w:r>
    </w:p>
    <w:p w14:paraId="31672DD2" w14:textId="77777777" w:rsidR="00324A6F" w:rsidRDefault="00000000">
      <w:pPr>
        <w:spacing w:line="240" w:lineRule="auto"/>
      </w:pPr>
      <w:r>
        <w:rPr>
          <w:rFonts w:ascii="Consolas" w:hAnsi="Consolas"/>
          <w:sz w:val="16"/>
        </w:rPr>
        <w:t>MODEL_NAME_TARGET  = "meta-llama/Llama-3.2-3B"</w:t>
      </w:r>
    </w:p>
    <w:p w14:paraId="5E5599BE" w14:textId="77777777" w:rsidR="00324A6F" w:rsidRDefault="00324A6F">
      <w:pPr>
        <w:spacing w:line="240" w:lineRule="auto"/>
      </w:pPr>
    </w:p>
    <w:p w14:paraId="14F800AB" w14:textId="77777777" w:rsidR="00324A6F" w:rsidRDefault="00000000">
      <w:pPr>
        <w:spacing w:line="240" w:lineRule="auto"/>
      </w:pPr>
      <w:r>
        <w:rPr>
          <w:rFonts w:ascii="Consolas" w:hAnsi="Consolas"/>
          <w:sz w:val="16"/>
        </w:rPr>
        <w:t>MODEL_NAME_DRYRUN = MODEL_NAME_QWEN</w:t>
      </w:r>
    </w:p>
    <w:p w14:paraId="093E5027" w14:textId="77777777" w:rsidR="00324A6F" w:rsidRDefault="00324A6F">
      <w:pPr>
        <w:spacing w:line="240" w:lineRule="auto"/>
      </w:pPr>
    </w:p>
    <w:p w14:paraId="3695AC34" w14:textId="77777777" w:rsidR="00324A6F" w:rsidRDefault="00000000">
      <w:pPr>
        <w:spacing w:line="240" w:lineRule="auto"/>
      </w:pPr>
      <w:r>
        <w:rPr>
          <w:rFonts w:ascii="Consolas" w:hAnsi="Consolas"/>
          <w:sz w:val="16"/>
        </w:rPr>
        <w:t>LORA_TARGET_MODULES = ["q_proj", "k_proj", "v_proj", "o_proj"]</w:t>
      </w:r>
    </w:p>
    <w:p w14:paraId="26FC1E09" w14:textId="77777777" w:rsidR="00324A6F" w:rsidRDefault="00324A6F">
      <w:pPr>
        <w:spacing w:line="240" w:lineRule="auto"/>
      </w:pPr>
    </w:p>
    <w:p w14:paraId="3118FC43" w14:textId="77777777" w:rsidR="00324A6F" w:rsidRDefault="00000000">
      <w:pPr>
        <w:spacing w:line="240" w:lineRule="auto"/>
      </w:pPr>
      <w:r>
        <w:rPr>
          <w:rFonts w:ascii="Consolas" w:hAnsi="Consolas"/>
          <w:sz w:val="16"/>
        </w:rPr>
        <w:t>CPU_DTYPE = getattr(torch, os.environ.get("CPT_CPU_DTYPE", "bfloat16"))</w:t>
      </w:r>
    </w:p>
    <w:p w14:paraId="26926AA3" w14:textId="77777777" w:rsidR="00324A6F" w:rsidRDefault="00324A6F">
      <w:pPr>
        <w:spacing w:line="240" w:lineRule="auto"/>
      </w:pPr>
    </w:p>
    <w:p w14:paraId="5A11AFF4" w14:textId="77777777" w:rsidR="00324A6F" w:rsidRDefault="00000000">
      <w:pPr>
        <w:spacing w:line="240" w:lineRule="auto"/>
      </w:pPr>
      <w:r>
        <w:rPr>
          <w:rFonts w:ascii="Consolas" w:hAnsi="Consolas"/>
          <w:sz w:val="16"/>
        </w:rPr>
        <w:t>USE_4BIT = torch.cuda.is_available()</w:t>
      </w:r>
    </w:p>
    <w:p w14:paraId="7397FB14" w14:textId="77777777" w:rsidR="00324A6F" w:rsidRDefault="00000000">
      <w:pPr>
        <w:spacing w:line="240" w:lineRule="auto"/>
      </w:pPr>
      <w:r>
        <w:rPr>
          <w:rFonts w:ascii="Consolas" w:hAnsi="Consolas"/>
          <w:sz w:val="16"/>
        </w:rPr>
        <w:t>DEVICE = torch.device("cuda" if torch.cuda.is_available() else "cpu")</w:t>
      </w:r>
    </w:p>
    <w:p w14:paraId="28882D7F" w14:textId="77777777" w:rsidR="00324A6F" w:rsidRDefault="00324A6F">
      <w:pPr>
        <w:spacing w:line="240" w:lineRule="auto"/>
      </w:pPr>
    </w:p>
    <w:p w14:paraId="0B46251A" w14:textId="77777777" w:rsidR="00324A6F" w:rsidRDefault="00000000">
      <w:pPr>
        <w:spacing w:line="240" w:lineRule="auto"/>
      </w:pPr>
      <w:r>
        <w:rPr>
          <w:rFonts w:ascii="Consolas" w:hAnsi="Consolas"/>
          <w:sz w:val="16"/>
        </w:rPr>
        <w:t>def _select_4bit_compute_dtype() -&gt; torch.dtype:</w:t>
      </w:r>
    </w:p>
    <w:p w14:paraId="1D0A0042" w14:textId="77777777" w:rsidR="00324A6F" w:rsidRDefault="00000000">
      <w:pPr>
        <w:spacing w:line="240" w:lineRule="auto"/>
      </w:pPr>
      <w:r>
        <w:rPr>
          <w:rFonts w:ascii="Consolas" w:hAnsi="Consolas"/>
          <w:sz w:val="16"/>
        </w:rPr>
        <w:t xml:space="preserve">    """Pick bfloat16 on Ampere or newer GPUs, otherwise float16, as the 4-bit compute dtype."""</w:t>
      </w:r>
    </w:p>
    <w:p w14:paraId="23B8A517" w14:textId="77777777" w:rsidR="00324A6F" w:rsidRDefault="00000000">
      <w:pPr>
        <w:spacing w:line="240" w:lineRule="auto"/>
      </w:pPr>
      <w:r>
        <w:rPr>
          <w:rFonts w:ascii="Consolas" w:hAnsi="Consolas"/>
          <w:sz w:val="16"/>
        </w:rPr>
        <w:t xml:space="preserve">    override = os.environ.get("CPT_BNB_COMPUTE_DTYPE")</w:t>
      </w:r>
    </w:p>
    <w:p w14:paraId="7DA23746" w14:textId="77777777" w:rsidR="00324A6F" w:rsidRDefault="00000000">
      <w:pPr>
        <w:spacing w:line="240" w:lineRule="auto"/>
      </w:pPr>
      <w:r>
        <w:rPr>
          <w:rFonts w:ascii="Consolas" w:hAnsi="Consolas"/>
          <w:sz w:val="16"/>
        </w:rPr>
        <w:t xml:space="preserve">    if override:</w:t>
      </w:r>
    </w:p>
    <w:p w14:paraId="532F630D" w14:textId="77777777" w:rsidR="00324A6F" w:rsidRDefault="00000000">
      <w:pPr>
        <w:spacing w:line="240" w:lineRule="auto"/>
      </w:pPr>
      <w:r>
        <w:rPr>
          <w:rFonts w:ascii="Consolas" w:hAnsi="Consolas"/>
          <w:sz w:val="16"/>
        </w:rPr>
        <w:t xml:space="preserve">        return getattr(torch, override)</w:t>
      </w:r>
    </w:p>
    <w:p w14:paraId="5BF7D5D8" w14:textId="77777777" w:rsidR="00324A6F" w:rsidRDefault="00000000">
      <w:pPr>
        <w:spacing w:line="240" w:lineRule="auto"/>
      </w:pPr>
      <w:r>
        <w:rPr>
          <w:rFonts w:ascii="Consolas" w:hAnsi="Consolas"/>
          <w:sz w:val="16"/>
        </w:rPr>
        <w:t xml:space="preserve">    if torch.cuda.is_available():</w:t>
      </w:r>
    </w:p>
    <w:p w14:paraId="4DD39D6E" w14:textId="77777777" w:rsidR="00324A6F" w:rsidRDefault="00000000">
      <w:pPr>
        <w:spacing w:line="240" w:lineRule="auto"/>
      </w:pPr>
      <w:r>
        <w:rPr>
          <w:rFonts w:ascii="Consolas" w:hAnsi="Consolas"/>
          <w:sz w:val="16"/>
        </w:rPr>
        <w:t xml:space="preserve">        major, _ = torch.cuda.get_device_capability()</w:t>
      </w:r>
    </w:p>
    <w:p w14:paraId="4A4B5642" w14:textId="77777777" w:rsidR="00324A6F" w:rsidRDefault="00000000">
      <w:pPr>
        <w:spacing w:line="240" w:lineRule="auto"/>
      </w:pPr>
      <w:r>
        <w:rPr>
          <w:rFonts w:ascii="Consolas" w:hAnsi="Consolas"/>
          <w:sz w:val="16"/>
        </w:rPr>
        <w:t xml:space="preserve">        if major &gt;= 8:</w:t>
      </w:r>
    </w:p>
    <w:p w14:paraId="4738FEE3" w14:textId="77777777" w:rsidR="00324A6F" w:rsidRDefault="00000000">
      <w:pPr>
        <w:spacing w:line="240" w:lineRule="auto"/>
      </w:pPr>
      <w:r>
        <w:rPr>
          <w:rFonts w:ascii="Consolas" w:hAnsi="Consolas"/>
          <w:sz w:val="16"/>
        </w:rPr>
        <w:t xml:space="preserve">            return torch.bfloat16</w:t>
      </w:r>
    </w:p>
    <w:p w14:paraId="70972D4B" w14:textId="77777777" w:rsidR="00324A6F" w:rsidRDefault="00000000">
      <w:pPr>
        <w:spacing w:line="240" w:lineRule="auto"/>
      </w:pPr>
      <w:r>
        <w:rPr>
          <w:rFonts w:ascii="Consolas" w:hAnsi="Consolas"/>
          <w:sz w:val="16"/>
        </w:rPr>
        <w:t xml:space="preserve">    return torch.float16</w:t>
      </w:r>
    </w:p>
    <w:p w14:paraId="72B1867C" w14:textId="77777777" w:rsidR="00324A6F" w:rsidRDefault="00324A6F">
      <w:pPr>
        <w:spacing w:line="240" w:lineRule="auto"/>
      </w:pPr>
    </w:p>
    <w:p w14:paraId="1F814726" w14:textId="77777777" w:rsidR="00324A6F" w:rsidRDefault="00000000">
      <w:pPr>
        <w:spacing w:line="240" w:lineRule="auto"/>
      </w:pPr>
      <w:r>
        <w:rPr>
          <w:rFonts w:ascii="Consolas" w:hAnsi="Consolas"/>
          <w:sz w:val="16"/>
        </w:rPr>
        <w:t>BNB_COMPUTE_DTYPE = _select_4bit_compute_dtype()</w:t>
      </w:r>
    </w:p>
    <w:p w14:paraId="3D933946" w14:textId="77777777" w:rsidR="00324A6F" w:rsidRDefault="00324A6F">
      <w:pPr>
        <w:spacing w:line="240" w:lineRule="auto"/>
      </w:pPr>
    </w:p>
    <w:p w14:paraId="5408FC4F" w14:textId="77777777" w:rsidR="00324A6F" w:rsidRDefault="00000000">
      <w:pPr>
        <w:spacing w:line="240" w:lineRule="auto"/>
      </w:pPr>
      <w:r>
        <w:rPr>
          <w:rFonts w:ascii="Consolas" w:hAnsi="Consolas"/>
          <w:sz w:val="16"/>
        </w:rPr>
        <w:t>def load_tokenizer(model_name: str):</w:t>
      </w:r>
    </w:p>
    <w:p w14:paraId="77C44048" w14:textId="77777777" w:rsidR="00324A6F" w:rsidRDefault="00000000">
      <w:pPr>
        <w:spacing w:line="240" w:lineRule="auto"/>
      </w:pPr>
      <w:r>
        <w:rPr>
          <w:rFonts w:ascii="Consolas" w:hAnsi="Consolas"/>
          <w:sz w:val="16"/>
        </w:rPr>
        <w:t xml:space="preserve">    tokenizer = AutoTokenizer.from_pretrained(model_name)</w:t>
      </w:r>
    </w:p>
    <w:p w14:paraId="3EE30557" w14:textId="77777777" w:rsidR="00324A6F" w:rsidRDefault="00000000">
      <w:pPr>
        <w:spacing w:line="240" w:lineRule="auto"/>
      </w:pPr>
      <w:r>
        <w:rPr>
          <w:rFonts w:ascii="Consolas" w:hAnsi="Consolas"/>
          <w:sz w:val="16"/>
        </w:rPr>
        <w:t xml:space="preserve">    if tokenizer.pad_token is None:</w:t>
      </w:r>
    </w:p>
    <w:p w14:paraId="2650A5C3" w14:textId="77777777" w:rsidR="00324A6F" w:rsidRDefault="00000000">
      <w:pPr>
        <w:spacing w:line="240" w:lineRule="auto"/>
      </w:pPr>
      <w:r>
        <w:rPr>
          <w:rFonts w:ascii="Consolas" w:hAnsi="Consolas"/>
          <w:sz w:val="16"/>
        </w:rPr>
        <w:t xml:space="preserve">        tokenizer.add_special_tokens({"pad_token": "[PAD]"})</w:t>
      </w:r>
    </w:p>
    <w:p w14:paraId="7EF3E46E" w14:textId="77777777" w:rsidR="00324A6F" w:rsidRDefault="00000000">
      <w:pPr>
        <w:spacing w:line="240" w:lineRule="auto"/>
      </w:pPr>
      <w:r>
        <w:rPr>
          <w:rFonts w:ascii="Consolas" w:hAnsi="Consolas"/>
          <w:sz w:val="16"/>
        </w:rPr>
        <w:t xml:space="preserve">    return tokenizer</w:t>
      </w:r>
    </w:p>
    <w:p w14:paraId="6D8F51CF" w14:textId="77777777" w:rsidR="00324A6F" w:rsidRDefault="00324A6F">
      <w:pPr>
        <w:spacing w:line="240" w:lineRule="auto"/>
      </w:pPr>
    </w:p>
    <w:p w14:paraId="2E426A29" w14:textId="77777777" w:rsidR="00324A6F" w:rsidRDefault="00000000">
      <w:pPr>
        <w:spacing w:line="240" w:lineRule="auto"/>
      </w:pPr>
      <w:r>
        <w:rPr>
          <w:rFonts w:ascii="Consolas" w:hAnsi="Consolas"/>
          <w:sz w:val="16"/>
        </w:rPr>
        <w:t>def patch_bnb_safe_to():</w:t>
      </w:r>
    </w:p>
    <w:p w14:paraId="44EF7964" w14:textId="77777777" w:rsidR="00324A6F" w:rsidRDefault="00000000">
      <w:pPr>
        <w:spacing w:line="240" w:lineRule="auto"/>
      </w:pPr>
      <w:r>
        <w:rPr>
          <w:rFonts w:ascii="Consolas" w:hAnsi="Consolas"/>
          <w:sz w:val="16"/>
        </w:rPr>
        <w:t xml:space="preserve">    """Let accelerate's `dispatch_model` move a 4-bit bnb model. Idempotent."""</w:t>
      </w:r>
    </w:p>
    <w:p w14:paraId="3210CAA5" w14:textId="77777777" w:rsidR="00324A6F" w:rsidRDefault="00000000">
      <w:pPr>
        <w:spacing w:line="240" w:lineRule="auto"/>
      </w:pPr>
      <w:r>
        <w:rPr>
          <w:rFonts w:ascii="Consolas" w:hAnsi="Consolas"/>
          <w:sz w:val="16"/>
        </w:rPr>
        <w:t xml:space="preserve">    from transformers.modeling_utils import PreTrainedModel</w:t>
      </w:r>
    </w:p>
    <w:p w14:paraId="493AE333" w14:textId="77777777" w:rsidR="00324A6F" w:rsidRDefault="00000000">
      <w:pPr>
        <w:spacing w:line="240" w:lineRule="auto"/>
      </w:pPr>
      <w:r>
        <w:rPr>
          <w:rFonts w:ascii="Consolas" w:hAnsi="Consolas"/>
          <w:sz w:val="16"/>
        </w:rPr>
        <w:t xml:space="preserve">    if getattr(PreTrainedModel, "_bnb_safe_to_patched", False):</w:t>
      </w:r>
    </w:p>
    <w:p w14:paraId="732AEB66" w14:textId="77777777" w:rsidR="00324A6F" w:rsidRDefault="00000000">
      <w:pPr>
        <w:spacing w:line="240" w:lineRule="auto"/>
      </w:pPr>
      <w:r>
        <w:rPr>
          <w:rFonts w:ascii="Consolas" w:hAnsi="Consolas"/>
          <w:sz w:val="16"/>
        </w:rPr>
        <w:t xml:space="preserve">        return</w:t>
      </w:r>
    </w:p>
    <w:p w14:paraId="50959A05" w14:textId="77777777" w:rsidR="00324A6F" w:rsidRDefault="00000000">
      <w:pPr>
        <w:spacing w:line="240" w:lineRule="auto"/>
      </w:pPr>
      <w:r>
        <w:rPr>
          <w:rFonts w:ascii="Consolas" w:hAnsi="Consolas"/>
          <w:sz w:val="16"/>
        </w:rPr>
        <w:t xml:space="preserve">    _orig = PreTrainedModel.to</w:t>
      </w:r>
    </w:p>
    <w:p w14:paraId="1642964C" w14:textId="77777777" w:rsidR="00324A6F" w:rsidRDefault="00324A6F">
      <w:pPr>
        <w:spacing w:line="240" w:lineRule="auto"/>
      </w:pPr>
    </w:p>
    <w:p w14:paraId="138CAB58" w14:textId="77777777" w:rsidR="00324A6F" w:rsidRDefault="00000000">
      <w:pPr>
        <w:spacing w:line="240" w:lineRule="auto"/>
      </w:pPr>
      <w:r>
        <w:rPr>
          <w:rFonts w:ascii="Consolas" w:hAnsi="Consolas"/>
          <w:sz w:val="16"/>
        </w:rPr>
        <w:t xml:space="preserve">    def _safe_to(self, *args, **kwargs):</w:t>
      </w:r>
    </w:p>
    <w:p w14:paraId="1695F842" w14:textId="77777777" w:rsidR="00324A6F" w:rsidRDefault="00000000">
      <w:pPr>
        <w:spacing w:line="240" w:lineRule="auto"/>
      </w:pPr>
      <w:r>
        <w:rPr>
          <w:rFonts w:ascii="Consolas" w:hAnsi="Consolas"/>
          <w:sz w:val="16"/>
        </w:rPr>
        <w:t xml:space="preserve">        if (self.__class__.__name__ == "LlamaForCausalLM"</w:t>
      </w:r>
    </w:p>
    <w:p w14:paraId="1261B2AD" w14:textId="77777777" w:rsidR="00324A6F" w:rsidRDefault="00000000">
      <w:pPr>
        <w:spacing w:line="240" w:lineRule="auto"/>
      </w:pPr>
      <w:r>
        <w:rPr>
          <w:rFonts w:ascii="Consolas" w:hAnsi="Consolas"/>
          <w:sz w:val="16"/>
        </w:rPr>
        <w:t xml:space="preserve">                or getattr(self, "is_loaded_in_4bit", False)</w:t>
      </w:r>
    </w:p>
    <w:p w14:paraId="49106140" w14:textId="77777777" w:rsidR="00324A6F" w:rsidRDefault="00000000">
      <w:pPr>
        <w:spacing w:line="240" w:lineRule="auto"/>
      </w:pPr>
      <w:r>
        <w:rPr>
          <w:rFonts w:ascii="Consolas" w:hAnsi="Consolas"/>
          <w:sz w:val="16"/>
        </w:rPr>
        <w:t xml:space="preserve">                or getattr(self, "is_loaded_in_8bit", False)):</w:t>
      </w:r>
    </w:p>
    <w:p w14:paraId="146FBC41" w14:textId="77777777" w:rsidR="00324A6F" w:rsidRDefault="00000000">
      <w:pPr>
        <w:spacing w:line="240" w:lineRule="auto"/>
      </w:pPr>
      <w:r>
        <w:rPr>
          <w:rFonts w:ascii="Consolas" w:hAnsi="Consolas"/>
          <w:sz w:val="16"/>
        </w:rPr>
        <w:t xml:space="preserve">            saved = self.__dict__.get("quantization_method", None)</w:t>
      </w:r>
    </w:p>
    <w:p w14:paraId="1D95C196" w14:textId="77777777" w:rsidR="00324A6F" w:rsidRDefault="00000000">
      <w:pPr>
        <w:spacing w:line="240" w:lineRule="auto"/>
      </w:pPr>
      <w:r>
        <w:rPr>
          <w:rFonts w:ascii="Consolas" w:hAnsi="Consolas"/>
          <w:sz w:val="16"/>
        </w:rPr>
        <w:t xml:space="preserve">            try:</w:t>
      </w:r>
    </w:p>
    <w:p w14:paraId="15306545" w14:textId="77777777" w:rsidR="00324A6F" w:rsidRDefault="00000000">
      <w:pPr>
        <w:spacing w:line="240" w:lineRule="auto"/>
      </w:pPr>
      <w:r>
        <w:rPr>
          <w:rFonts w:ascii="Consolas" w:hAnsi="Consolas"/>
          <w:sz w:val="16"/>
        </w:rPr>
        <w:t xml:space="preserve">                self.quantization_method = None</w:t>
      </w:r>
    </w:p>
    <w:p w14:paraId="7CA9D05E" w14:textId="77777777" w:rsidR="00324A6F" w:rsidRDefault="00000000">
      <w:pPr>
        <w:spacing w:line="240" w:lineRule="auto"/>
      </w:pPr>
      <w:r>
        <w:rPr>
          <w:rFonts w:ascii="Consolas" w:hAnsi="Consolas"/>
          <w:sz w:val="16"/>
        </w:rPr>
        <w:t xml:space="preserve">                return _orig(self, *args, **kwargs)</w:t>
      </w:r>
    </w:p>
    <w:p w14:paraId="19ABB138" w14:textId="77777777" w:rsidR="00324A6F" w:rsidRDefault="00000000">
      <w:pPr>
        <w:spacing w:line="240" w:lineRule="auto"/>
      </w:pPr>
      <w:r>
        <w:rPr>
          <w:rFonts w:ascii="Consolas" w:hAnsi="Consolas"/>
          <w:sz w:val="16"/>
        </w:rPr>
        <w:t xml:space="preserve">            finally:</w:t>
      </w:r>
    </w:p>
    <w:p w14:paraId="6ABA699D" w14:textId="77777777" w:rsidR="00324A6F" w:rsidRDefault="00000000">
      <w:pPr>
        <w:spacing w:line="240" w:lineRule="auto"/>
      </w:pPr>
      <w:r>
        <w:rPr>
          <w:rFonts w:ascii="Consolas" w:hAnsi="Consolas"/>
          <w:sz w:val="16"/>
        </w:rPr>
        <w:t xml:space="preserve">                if saved is not None:</w:t>
      </w:r>
    </w:p>
    <w:p w14:paraId="0C7295B0" w14:textId="77777777" w:rsidR="00324A6F" w:rsidRDefault="00000000">
      <w:pPr>
        <w:spacing w:line="240" w:lineRule="auto"/>
      </w:pPr>
      <w:r>
        <w:rPr>
          <w:rFonts w:ascii="Consolas" w:hAnsi="Consolas"/>
          <w:sz w:val="16"/>
        </w:rPr>
        <w:t xml:space="preserve">                    self.quantization_method = saved</w:t>
      </w:r>
    </w:p>
    <w:p w14:paraId="22E538C3" w14:textId="77777777" w:rsidR="00324A6F" w:rsidRDefault="00000000">
      <w:pPr>
        <w:spacing w:line="240" w:lineRule="auto"/>
      </w:pPr>
      <w:r>
        <w:rPr>
          <w:rFonts w:ascii="Consolas" w:hAnsi="Consolas"/>
          <w:sz w:val="16"/>
        </w:rPr>
        <w:t xml:space="preserve">        return _orig(self, *args, **kwargs)</w:t>
      </w:r>
    </w:p>
    <w:p w14:paraId="4EBF50AE" w14:textId="77777777" w:rsidR="00324A6F" w:rsidRDefault="00324A6F">
      <w:pPr>
        <w:spacing w:line="240" w:lineRule="auto"/>
      </w:pPr>
    </w:p>
    <w:p w14:paraId="1C86F3C3" w14:textId="77777777" w:rsidR="00324A6F" w:rsidRDefault="00000000">
      <w:pPr>
        <w:spacing w:line="240" w:lineRule="auto"/>
      </w:pPr>
      <w:r>
        <w:rPr>
          <w:rFonts w:ascii="Consolas" w:hAnsi="Consolas"/>
          <w:sz w:val="16"/>
        </w:rPr>
        <w:t xml:space="preserve">    PreTrainedModel.to = _safe_to</w:t>
      </w:r>
    </w:p>
    <w:p w14:paraId="00423D6F" w14:textId="77777777" w:rsidR="00324A6F" w:rsidRDefault="00000000">
      <w:pPr>
        <w:spacing w:line="240" w:lineRule="auto"/>
      </w:pPr>
      <w:r>
        <w:rPr>
          <w:rFonts w:ascii="Consolas" w:hAnsi="Consolas"/>
          <w:sz w:val="16"/>
        </w:rPr>
        <w:t xml:space="preserve">    PreTrainedModel._bnb_safe_to_patched = True</w:t>
      </w:r>
    </w:p>
    <w:p w14:paraId="083B8AA4" w14:textId="77777777" w:rsidR="00324A6F" w:rsidRDefault="00324A6F">
      <w:pPr>
        <w:spacing w:line="240" w:lineRule="auto"/>
      </w:pPr>
    </w:p>
    <w:p w14:paraId="6F427BB6" w14:textId="77777777" w:rsidR="00324A6F" w:rsidRDefault="00000000">
      <w:pPr>
        <w:spacing w:line="240" w:lineRule="auto"/>
      </w:pPr>
      <w:r>
        <w:rPr>
          <w:rFonts w:ascii="Consolas" w:hAnsi="Consolas"/>
          <w:sz w:val="16"/>
        </w:rPr>
        <w:t>def load_model_with_lora(model_name: str,</w:t>
      </w:r>
    </w:p>
    <w:p w14:paraId="6490DDEE" w14:textId="77777777" w:rsidR="00324A6F" w:rsidRDefault="00000000">
      <w:pPr>
        <w:spacing w:line="240" w:lineRule="auto"/>
      </w:pPr>
      <w:r>
        <w:rPr>
          <w:rFonts w:ascii="Consolas" w:hAnsi="Consolas"/>
          <w:sz w:val="16"/>
        </w:rPr>
        <w:lastRenderedPageBreak/>
        <w:t xml:space="preserve">                          lora_r: int = 8,</w:t>
      </w:r>
    </w:p>
    <w:p w14:paraId="249EE8E0" w14:textId="77777777" w:rsidR="00324A6F" w:rsidRDefault="00000000">
      <w:pPr>
        <w:spacing w:line="240" w:lineRule="auto"/>
      </w:pPr>
      <w:r>
        <w:rPr>
          <w:rFonts w:ascii="Consolas" w:hAnsi="Consolas"/>
          <w:sz w:val="16"/>
        </w:rPr>
        <w:t xml:space="preserve">                          lora_alpha: int = 16,</w:t>
      </w:r>
    </w:p>
    <w:p w14:paraId="7F58A50D" w14:textId="77777777" w:rsidR="00324A6F" w:rsidRDefault="00000000">
      <w:pPr>
        <w:spacing w:line="240" w:lineRule="auto"/>
      </w:pPr>
      <w:r>
        <w:rPr>
          <w:rFonts w:ascii="Consolas" w:hAnsi="Consolas"/>
          <w:sz w:val="16"/>
        </w:rPr>
        <w:t xml:space="preserve">                          lora_dropout: float = 0.1,</w:t>
      </w:r>
    </w:p>
    <w:p w14:paraId="06C0CF19" w14:textId="77777777" w:rsidR="00324A6F" w:rsidRDefault="00000000">
      <w:pPr>
        <w:spacing w:line="240" w:lineRule="auto"/>
      </w:pPr>
      <w:r>
        <w:rPr>
          <w:rFonts w:ascii="Consolas" w:hAnsi="Consolas"/>
          <w:sz w:val="16"/>
        </w:rPr>
        <w:t xml:space="preserve">                          tokenizer=None):</w:t>
      </w:r>
    </w:p>
    <w:p w14:paraId="2DD5B0CC" w14:textId="77777777" w:rsidR="00324A6F" w:rsidRDefault="00000000">
      <w:pPr>
        <w:spacing w:line="240" w:lineRule="auto"/>
      </w:pPr>
      <w:r>
        <w:rPr>
          <w:rFonts w:ascii="Consolas" w:hAnsi="Consolas"/>
          <w:sz w:val="16"/>
        </w:rPr>
        <w:t xml:space="preserve">    """Load a decoder-only causal LM with QLoRA adapters."""</w:t>
      </w:r>
    </w:p>
    <w:p w14:paraId="79EC5D38" w14:textId="77777777" w:rsidR="00324A6F" w:rsidRDefault="00000000">
      <w:pPr>
        <w:spacing w:line="240" w:lineRule="auto"/>
      </w:pPr>
      <w:r>
        <w:rPr>
          <w:rFonts w:ascii="Consolas" w:hAnsi="Consolas"/>
          <w:sz w:val="16"/>
        </w:rPr>
        <w:t xml:space="preserve">    quant_config = None</w:t>
      </w:r>
    </w:p>
    <w:p w14:paraId="7BC128BF" w14:textId="77777777" w:rsidR="00324A6F" w:rsidRDefault="00000000">
      <w:pPr>
        <w:spacing w:line="240" w:lineRule="auto"/>
      </w:pPr>
      <w:r>
        <w:rPr>
          <w:rFonts w:ascii="Consolas" w:hAnsi="Consolas"/>
          <w:sz w:val="16"/>
        </w:rPr>
        <w:t xml:space="preserve">    if USE_4BIT:</w:t>
      </w:r>
    </w:p>
    <w:p w14:paraId="3C452DE2" w14:textId="77777777" w:rsidR="00324A6F" w:rsidRDefault="00000000">
      <w:pPr>
        <w:spacing w:line="240" w:lineRule="auto"/>
      </w:pPr>
      <w:r>
        <w:rPr>
          <w:rFonts w:ascii="Consolas" w:hAnsi="Consolas"/>
          <w:sz w:val="16"/>
        </w:rPr>
        <w:t xml:space="preserve">        patch_bnb_safe_to()</w:t>
      </w:r>
    </w:p>
    <w:p w14:paraId="44FE12BD" w14:textId="77777777" w:rsidR="00324A6F" w:rsidRDefault="00000000">
      <w:pPr>
        <w:spacing w:line="240" w:lineRule="auto"/>
      </w:pPr>
      <w:r>
        <w:rPr>
          <w:rFonts w:ascii="Consolas" w:hAnsi="Consolas"/>
          <w:sz w:val="16"/>
        </w:rPr>
        <w:t xml:space="preserve">        quant_config = BitsAndBytesConfig(</w:t>
      </w:r>
    </w:p>
    <w:p w14:paraId="6221BC1E" w14:textId="77777777" w:rsidR="00324A6F" w:rsidRDefault="00000000">
      <w:pPr>
        <w:spacing w:line="240" w:lineRule="auto"/>
      </w:pPr>
      <w:r>
        <w:rPr>
          <w:rFonts w:ascii="Consolas" w:hAnsi="Consolas"/>
          <w:sz w:val="16"/>
        </w:rPr>
        <w:t xml:space="preserve">            load_in_4bit=True,</w:t>
      </w:r>
    </w:p>
    <w:p w14:paraId="433AB479" w14:textId="77777777" w:rsidR="00324A6F" w:rsidRDefault="00000000">
      <w:pPr>
        <w:spacing w:line="240" w:lineRule="auto"/>
      </w:pPr>
      <w:r>
        <w:rPr>
          <w:rFonts w:ascii="Consolas" w:hAnsi="Consolas"/>
          <w:sz w:val="16"/>
        </w:rPr>
        <w:t xml:space="preserve">            bnb_4bit_quant_type="nf4",</w:t>
      </w:r>
    </w:p>
    <w:p w14:paraId="3E2A5D2D" w14:textId="77777777" w:rsidR="00324A6F" w:rsidRDefault="00000000">
      <w:pPr>
        <w:spacing w:line="240" w:lineRule="auto"/>
      </w:pPr>
      <w:r>
        <w:rPr>
          <w:rFonts w:ascii="Consolas" w:hAnsi="Consolas"/>
          <w:sz w:val="16"/>
        </w:rPr>
        <w:t xml:space="preserve">            bnb_4bit_use_double_quant=True,</w:t>
      </w:r>
    </w:p>
    <w:p w14:paraId="7A454B4E" w14:textId="77777777" w:rsidR="00324A6F" w:rsidRDefault="00000000">
      <w:pPr>
        <w:spacing w:line="240" w:lineRule="auto"/>
      </w:pPr>
      <w:r>
        <w:rPr>
          <w:rFonts w:ascii="Consolas" w:hAnsi="Consolas"/>
          <w:sz w:val="16"/>
        </w:rPr>
        <w:t xml:space="preserve">            bnb_4bit_compute_dtype=BNB_COMPUTE_DTYPE,</w:t>
      </w:r>
    </w:p>
    <w:p w14:paraId="4F66E5DF" w14:textId="77777777" w:rsidR="00324A6F" w:rsidRDefault="00000000">
      <w:pPr>
        <w:spacing w:line="240" w:lineRule="auto"/>
      </w:pPr>
      <w:r>
        <w:rPr>
          <w:rFonts w:ascii="Consolas" w:hAnsi="Consolas"/>
          <w:sz w:val="16"/>
        </w:rPr>
        <w:t xml:space="preserve">        )</w:t>
      </w:r>
    </w:p>
    <w:p w14:paraId="398D83A3" w14:textId="77777777" w:rsidR="00324A6F" w:rsidRDefault="00324A6F">
      <w:pPr>
        <w:spacing w:line="240" w:lineRule="auto"/>
      </w:pPr>
    </w:p>
    <w:p w14:paraId="04FFE613" w14:textId="77777777" w:rsidR="00324A6F" w:rsidRDefault="00000000">
      <w:pPr>
        <w:spacing w:line="240" w:lineRule="auto"/>
      </w:pPr>
      <w:r>
        <w:rPr>
          <w:rFonts w:ascii="Consolas" w:hAnsi="Consolas"/>
          <w:sz w:val="16"/>
        </w:rPr>
        <w:t xml:space="preserve">    base_model = AutoModelForCausalLM.from_pretrained(</w:t>
      </w:r>
    </w:p>
    <w:p w14:paraId="682A22EB" w14:textId="77777777" w:rsidR="00324A6F" w:rsidRDefault="00000000">
      <w:pPr>
        <w:spacing w:line="240" w:lineRule="auto"/>
      </w:pPr>
      <w:r>
        <w:rPr>
          <w:rFonts w:ascii="Consolas" w:hAnsi="Consolas"/>
          <w:sz w:val="16"/>
        </w:rPr>
        <w:t xml:space="preserve">        model_name,</w:t>
      </w:r>
    </w:p>
    <w:p w14:paraId="338A7E2B" w14:textId="77777777" w:rsidR="00324A6F" w:rsidRDefault="00000000">
      <w:pPr>
        <w:spacing w:line="240" w:lineRule="auto"/>
      </w:pPr>
      <w:r>
        <w:rPr>
          <w:rFonts w:ascii="Consolas" w:hAnsi="Consolas"/>
          <w:sz w:val="16"/>
        </w:rPr>
        <w:t xml:space="preserve">        quantization_config=quant_config,</w:t>
      </w:r>
    </w:p>
    <w:p w14:paraId="63170791" w14:textId="77777777" w:rsidR="00324A6F" w:rsidRDefault="00000000">
      <w:pPr>
        <w:spacing w:line="240" w:lineRule="auto"/>
      </w:pPr>
      <w:r>
        <w:rPr>
          <w:rFonts w:ascii="Consolas" w:hAnsi="Consolas"/>
          <w:sz w:val="16"/>
        </w:rPr>
        <w:t xml:space="preserve">        torch_dtype=BNB_COMPUTE_DTYPE if USE_4BIT else CPU_DTYPE,</w:t>
      </w:r>
    </w:p>
    <w:p w14:paraId="058A3E9D" w14:textId="77777777" w:rsidR="00324A6F" w:rsidRDefault="00000000">
      <w:pPr>
        <w:spacing w:line="240" w:lineRule="auto"/>
      </w:pPr>
      <w:r>
        <w:rPr>
          <w:rFonts w:ascii="Consolas" w:hAnsi="Consolas"/>
          <w:sz w:val="16"/>
        </w:rPr>
        <w:t xml:space="preserve">        device_map="auto" if USE_4BIT else None,</w:t>
      </w:r>
    </w:p>
    <w:p w14:paraId="2390C6F5" w14:textId="77777777" w:rsidR="00324A6F" w:rsidRDefault="00000000">
      <w:pPr>
        <w:spacing w:line="240" w:lineRule="auto"/>
      </w:pPr>
      <w:r>
        <w:rPr>
          <w:rFonts w:ascii="Consolas" w:hAnsi="Consolas"/>
          <w:sz w:val="16"/>
        </w:rPr>
        <w:t xml:space="preserve">        low_cpu_mem_usage=True,</w:t>
      </w:r>
    </w:p>
    <w:p w14:paraId="042D6825" w14:textId="77777777" w:rsidR="00324A6F" w:rsidRDefault="00000000">
      <w:pPr>
        <w:spacing w:line="240" w:lineRule="auto"/>
      </w:pPr>
      <w:r>
        <w:rPr>
          <w:rFonts w:ascii="Consolas" w:hAnsi="Consolas"/>
          <w:sz w:val="16"/>
        </w:rPr>
        <w:t xml:space="preserve">    )</w:t>
      </w:r>
    </w:p>
    <w:p w14:paraId="5D00FD53" w14:textId="77777777" w:rsidR="00324A6F" w:rsidRDefault="00000000">
      <w:pPr>
        <w:spacing w:line="240" w:lineRule="auto"/>
      </w:pPr>
      <w:r>
        <w:rPr>
          <w:rFonts w:ascii="Consolas" w:hAnsi="Consolas"/>
          <w:sz w:val="16"/>
        </w:rPr>
        <w:t xml:space="preserve">    if not USE_4BIT:</w:t>
      </w:r>
    </w:p>
    <w:p w14:paraId="0A03479A" w14:textId="77777777" w:rsidR="00324A6F" w:rsidRDefault="00000000">
      <w:pPr>
        <w:spacing w:line="240" w:lineRule="auto"/>
      </w:pPr>
      <w:r>
        <w:rPr>
          <w:rFonts w:ascii="Consolas" w:hAnsi="Consolas"/>
          <w:sz w:val="16"/>
        </w:rPr>
        <w:t xml:space="preserve">        base_model = base_model.to(DEVICE)</w:t>
      </w:r>
    </w:p>
    <w:p w14:paraId="3ADE8862" w14:textId="77777777" w:rsidR="00324A6F" w:rsidRDefault="00324A6F">
      <w:pPr>
        <w:spacing w:line="240" w:lineRule="auto"/>
      </w:pPr>
    </w:p>
    <w:p w14:paraId="0622DC3D" w14:textId="77777777" w:rsidR="00324A6F" w:rsidRDefault="00000000">
      <w:pPr>
        <w:spacing w:line="240" w:lineRule="auto"/>
      </w:pPr>
      <w:r>
        <w:rPr>
          <w:rFonts w:ascii="Consolas" w:hAnsi="Consolas"/>
          <w:sz w:val="16"/>
        </w:rPr>
        <w:t xml:space="preserve">    lora_config = LoraConfig(</w:t>
      </w:r>
    </w:p>
    <w:p w14:paraId="0267D253" w14:textId="77777777" w:rsidR="00324A6F" w:rsidRDefault="00000000">
      <w:pPr>
        <w:spacing w:line="240" w:lineRule="auto"/>
      </w:pPr>
      <w:r>
        <w:rPr>
          <w:rFonts w:ascii="Consolas" w:hAnsi="Consolas"/>
          <w:sz w:val="16"/>
        </w:rPr>
        <w:t xml:space="preserve">        task_type=TaskType.CAUSAL_LM,</w:t>
      </w:r>
    </w:p>
    <w:p w14:paraId="63FC7C89" w14:textId="77777777" w:rsidR="00324A6F" w:rsidRDefault="00000000">
      <w:pPr>
        <w:spacing w:line="240" w:lineRule="auto"/>
      </w:pPr>
      <w:r>
        <w:rPr>
          <w:rFonts w:ascii="Consolas" w:hAnsi="Consolas"/>
          <w:sz w:val="16"/>
        </w:rPr>
        <w:t xml:space="preserve">        r=lora_r,</w:t>
      </w:r>
    </w:p>
    <w:p w14:paraId="6842916D" w14:textId="77777777" w:rsidR="00324A6F" w:rsidRDefault="00000000">
      <w:pPr>
        <w:spacing w:line="240" w:lineRule="auto"/>
      </w:pPr>
      <w:r>
        <w:rPr>
          <w:rFonts w:ascii="Consolas" w:hAnsi="Consolas"/>
          <w:sz w:val="16"/>
        </w:rPr>
        <w:t xml:space="preserve">        lora_alpha=lora_alpha,</w:t>
      </w:r>
    </w:p>
    <w:p w14:paraId="5CD1E487" w14:textId="77777777" w:rsidR="00324A6F" w:rsidRDefault="00000000">
      <w:pPr>
        <w:spacing w:line="240" w:lineRule="auto"/>
      </w:pPr>
      <w:r>
        <w:rPr>
          <w:rFonts w:ascii="Consolas" w:hAnsi="Consolas"/>
          <w:sz w:val="16"/>
        </w:rPr>
        <w:t xml:space="preserve">        lora_dropout=lora_dropout,</w:t>
      </w:r>
    </w:p>
    <w:p w14:paraId="7B38F864" w14:textId="77777777" w:rsidR="00324A6F" w:rsidRDefault="00000000">
      <w:pPr>
        <w:spacing w:line="240" w:lineRule="auto"/>
      </w:pPr>
      <w:r>
        <w:rPr>
          <w:rFonts w:ascii="Consolas" w:hAnsi="Consolas"/>
          <w:sz w:val="16"/>
        </w:rPr>
        <w:t xml:space="preserve">        target_modules=LORA_TARGET_MODULES,</w:t>
      </w:r>
    </w:p>
    <w:p w14:paraId="539DFD01" w14:textId="77777777" w:rsidR="00324A6F" w:rsidRDefault="00000000">
      <w:pPr>
        <w:spacing w:line="240" w:lineRule="auto"/>
      </w:pPr>
      <w:r>
        <w:rPr>
          <w:rFonts w:ascii="Consolas" w:hAnsi="Consolas"/>
          <w:sz w:val="16"/>
        </w:rPr>
        <w:t xml:space="preserve">        bias="none",</w:t>
      </w:r>
    </w:p>
    <w:p w14:paraId="6EFFDFC2" w14:textId="77777777" w:rsidR="00324A6F" w:rsidRDefault="00000000">
      <w:pPr>
        <w:spacing w:line="240" w:lineRule="auto"/>
      </w:pPr>
      <w:r>
        <w:rPr>
          <w:rFonts w:ascii="Consolas" w:hAnsi="Consolas"/>
          <w:sz w:val="16"/>
        </w:rPr>
        <w:t xml:space="preserve">    )</w:t>
      </w:r>
    </w:p>
    <w:p w14:paraId="693811DB" w14:textId="77777777" w:rsidR="00324A6F" w:rsidRDefault="00324A6F">
      <w:pPr>
        <w:spacing w:line="240" w:lineRule="auto"/>
      </w:pPr>
    </w:p>
    <w:p w14:paraId="2711EC7B" w14:textId="77777777" w:rsidR="00324A6F" w:rsidRDefault="00000000">
      <w:pPr>
        <w:spacing w:line="240" w:lineRule="auto"/>
      </w:pPr>
      <w:r>
        <w:rPr>
          <w:rFonts w:ascii="Consolas" w:hAnsi="Consolas"/>
          <w:sz w:val="16"/>
        </w:rPr>
        <w:t xml:space="preserve">    model = get_peft_model(base_model, lora_config)</w:t>
      </w:r>
    </w:p>
    <w:p w14:paraId="75A9F010" w14:textId="77777777" w:rsidR="00324A6F" w:rsidRDefault="00324A6F">
      <w:pPr>
        <w:spacing w:line="240" w:lineRule="auto"/>
      </w:pPr>
    </w:p>
    <w:p w14:paraId="136B9DA9" w14:textId="77777777" w:rsidR="00324A6F" w:rsidRDefault="00000000">
      <w:pPr>
        <w:spacing w:line="240" w:lineRule="auto"/>
      </w:pPr>
      <w:r>
        <w:rPr>
          <w:rFonts w:ascii="Consolas" w:hAnsi="Consolas"/>
          <w:sz w:val="16"/>
        </w:rPr>
        <w:t xml:space="preserve">    if tokenizer is not None:</w:t>
      </w:r>
    </w:p>
    <w:p w14:paraId="228C1C03" w14:textId="77777777" w:rsidR="00324A6F" w:rsidRDefault="00000000">
      <w:pPr>
        <w:spacing w:line="240" w:lineRule="auto"/>
      </w:pPr>
      <w:r>
        <w:rPr>
          <w:rFonts w:ascii="Consolas" w:hAnsi="Consolas"/>
          <w:sz w:val="16"/>
        </w:rPr>
        <w:t xml:space="preserve">        model.resize_token_embeddings(len(tokenizer))</w:t>
      </w:r>
    </w:p>
    <w:p w14:paraId="741B5ABB" w14:textId="77777777" w:rsidR="00324A6F" w:rsidRDefault="00324A6F">
      <w:pPr>
        <w:spacing w:line="240" w:lineRule="auto"/>
      </w:pPr>
    </w:p>
    <w:p w14:paraId="5874A840" w14:textId="77777777" w:rsidR="00324A6F" w:rsidRDefault="00000000">
      <w:pPr>
        <w:spacing w:line="240" w:lineRule="auto"/>
      </w:pPr>
      <w:r>
        <w:rPr>
          <w:rFonts w:ascii="Consolas" w:hAnsi="Consolas"/>
          <w:sz w:val="16"/>
        </w:rPr>
        <w:t xml:space="preserve">    total = sum(p.numel() for p in model.parameters())</w:t>
      </w:r>
    </w:p>
    <w:p w14:paraId="0E6783E2" w14:textId="77777777" w:rsidR="00324A6F" w:rsidRDefault="00000000">
      <w:pPr>
        <w:spacing w:line="240" w:lineRule="auto"/>
      </w:pPr>
      <w:r>
        <w:rPr>
          <w:rFonts w:ascii="Consolas" w:hAnsi="Consolas"/>
          <w:sz w:val="16"/>
        </w:rPr>
        <w:t xml:space="preserve">    trainable = sum(p.numel() for p in model.parameters() if p.requires_grad)</w:t>
      </w:r>
    </w:p>
    <w:p w14:paraId="343B2668" w14:textId="77777777" w:rsidR="00324A6F" w:rsidRDefault="00000000">
      <w:pPr>
        <w:spacing w:line="240" w:lineRule="auto"/>
      </w:pPr>
      <w:r>
        <w:rPr>
          <w:rFonts w:ascii="Consolas" w:hAnsi="Consolas"/>
          <w:sz w:val="16"/>
        </w:rPr>
        <w:t xml:space="preserve">    compute_dtype = BNB_COMPUTE_DTYPE if USE_4BIT else CPU_DTYPE</w:t>
      </w:r>
    </w:p>
    <w:p w14:paraId="5C3D2B30" w14:textId="77777777" w:rsidR="00324A6F" w:rsidRDefault="00000000">
      <w:pPr>
        <w:spacing w:line="240" w:lineRule="auto"/>
      </w:pPr>
      <w:r>
        <w:rPr>
          <w:rFonts w:ascii="Consolas" w:hAnsi="Consolas"/>
          <w:sz w:val="16"/>
        </w:rPr>
        <w:t xml:space="preserve">    print(f"Loaded {model_name}  (4-bit QLoRA: {USE_4BIT}, compute dtype: {compute_dtype}, device: {DEVICE})")</w:t>
      </w:r>
    </w:p>
    <w:p w14:paraId="31AEAE40" w14:textId="77777777" w:rsidR="00324A6F" w:rsidRDefault="00000000">
      <w:pPr>
        <w:spacing w:line="240" w:lineRule="auto"/>
      </w:pPr>
      <w:r>
        <w:rPr>
          <w:rFonts w:ascii="Consolas" w:hAnsi="Consolas"/>
          <w:sz w:val="16"/>
        </w:rPr>
        <w:t xml:space="preserve">    print(f"  Total parameters     : {total:&gt;12,}")</w:t>
      </w:r>
    </w:p>
    <w:p w14:paraId="155F909D" w14:textId="77777777" w:rsidR="00324A6F" w:rsidRDefault="00000000">
      <w:pPr>
        <w:spacing w:line="240" w:lineRule="auto"/>
      </w:pPr>
      <w:r>
        <w:rPr>
          <w:rFonts w:ascii="Consolas" w:hAnsi="Consolas"/>
          <w:sz w:val="16"/>
        </w:rPr>
        <w:t xml:space="preserve">    print(f"  Trainable (LoRA only): {trainable:&gt;12,}  ({trainable/total*100:.2f}%)")</w:t>
      </w:r>
    </w:p>
    <w:p w14:paraId="0E3B95D4" w14:textId="77777777" w:rsidR="00324A6F" w:rsidRDefault="00324A6F">
      <w:pPr>
        <w:spacing w:line="240" w:lineRule="auto"/>
      </w:pPr>
    </w:p>
    <w:p w14:paraId="1EEFA1BC" w14:textId="77777777" w:rsidR="00324A6F" w:rsidRDefault="00000000">
      <w:pPr>
        <w:spacing w:line="240" w:lineRule="auto"/>
      </w:pPr>
      <w:r>
        <w:rPr>
          <w:rFonts w:ascii="Consolas" w:hAnsi="Consolas"/>
          <w:sz w:val="16"/>
        </w:rPr>
        <w:t xml:space="preserve">    return model</w:t>
      </w:r>
    </w:p>
    <w:p w14:paraId="6A1C7A38" w14:textId="77777777" w:rsidR="00324A6F" w:rsidRDefault="00000000">
      <w:r>
        <w:br w:type="page"/>
      </w:r>
    </w:p>
    <w:p w14:paraId="618996C6" w14:textId="77777777" w:rsidR="00324A6F" w:rsidRDefault="00000000">
      <w:pPr>
        <w:pStyle w:val="Heading2"/>
      </w:pPr>
      <w:r>
        <w:lastRenderedPageBreak/>
        <w:t>src/p2t_lora/dryrun.py</w:t>
      </w:r>
    </w:p>
    <w:p w14:paraId="766A215D" w14:textId="77777777" w:rsidR="00324A6F" w:rsidRDefault="00000000">
      <w:pPr>
        <w:spacing w:line="240" w:lineRule="auto"/>
      </w:pPr>
      <w:r>
        <w:rPr>
          <w:rFonts w:ascii="Consolas" w:hAnsi="Consolas"/>
          <w:sz w:val="16"/>
        </w:rPr>
        <w:t>"""Train Llama-3.2-3B with QLoRA on LRS2 phoneme-to-text (plain causal-LM fine-tuning); configured via CPT_* environment variables."""</w:t>
      </w:r>
    </w:p>
    <w:p w14:paraId="608EDB27" w14:textId="77777777" w:rsidR="00324A6F" w:rsidRDefault="00324A6F">
      <w:pPr>
        <w:spacing w:line="240" w:lineRule="auto"/>
      </w:pPr>
    </w:p>
    <w:p w14:paraId="637A566F" w14:textId="77777777" w:rsidR="00324A6F" w:rsidRDefault="00000000">
      <w:pPr>
        <w:spacing w:line="240" w:lineRule="auto"/>
      </w:pPr>
      <w:r>
        <w:rPr>
          <w:rFonts w:ascii="Consolas" w:hAnsi="Consolas"/>
          <w:sz w:val="16"/>
        </w:rPr>
        <w:t>import os</w:t>
      </w:r>
    </w:p>
    <w:p w14:paraId="6752D669" w14:textId="77777777" w:rsidR="00324A6F" w:rsidRDefault="00000000">
      <w:pPr>
        <w:spacing w:line="240" w:lineRule="auto"/>
      </w:pPr>
      <w:r>
        <w:rPr>
          <w:rFonts w:ascii="Consolas" w:hAnsi="Consolas"/>
          <w:sz w:val="16"/>
        </w:rPr>
        <w:t>import sys</w:t>
      </w:r>
    </w:p>
    <w:p w14:paraId="6FF85E2C" w14:textId="77777777" w:rsidR="00324A6F" w:rsidRDefault="00000000">
      <w:pPr>
        <w:spacing w:line="240" w:lineRule="auto"/>
      </w:pPr>
      <w:r>
        <w:rPr>
          <w:rFonts w:ascii="Consolas" w:hAnsi="Consolas"/>
          <w:sz w:val="16"/>
        </w:rPr>
        <w:t>import time</w:t>
      </w:r>
    </w:p>
    <w:p w14:paraId="2641AAA2" w14:textId="77777777" w:rsidR="00324A6F" w:rsidRDefault="00000000">
      <w:pPr>
        <w:spacing w:line="240" w:lineRule="auto"/>
      </w:pPr>
      <w:r>
        <w:rPr>
          <w:rFonts w:ascii="Consolas" w:hAnsi="Consolas"/>
          <w:sz w:val="16"/>
        </w:rPr>
        <w:t>import json</w:t>
      </w:r>
    </w:p>
    <w:p w14:paraId="403BCB03" w14:textId="77777777" w:rsidR="00324A6F" w:rsidRDefault="00000000">
      <w:pPr>
        <w:spacing w:line="240" w:lineRule="auto"/>
      </w:pPr>
      <w:r>
        <w:rPr>
          <w:rFonts w:ascii="Consolas" w:hAnsi="Consolas"/>
          <w:sz w:val="16"/>
        </w:rPr>
        <w:t>import random</w:t>
      </w:r>
    </w:p>
    <w:p w14:paraId="50E81AD7" w14:textId="77777777" w:rsidR="00324A6F" w:rsidRDefault="00000000">
      <w:pPr>
        <w:spacing w:line="240" w:lineRule="auto"/>
      </w:pPr>
      <w:r>
        <w:rPr>
          <w:rFonts w:ascii="Consolas" w:hAnsi="Consolas"/>
          <w:sz w:val="16"/>
        </w:rPr>
        <w:t>import pandas as pd</w:t>
      </w:r>
    </w:p>
    <w:p w14:paraId="735A8165" w14:textId="77777777" w:rsidR="00324A6F" w:rsidRDefault="00000000">
      <w:pPr>
        <w:spacing w:line="240" w:lineRule="auto"/>
      </w:pPr>
      <w:r>
        <w:rPr>
          <w:rFonts w:ascii="Consolas" w:hAnsi="Consolas"/>
          <w:sz w:val="16"/>
        </w:rPr>
        <w:t>import torch</w:t>
      </w:r>
    </w:p>
    <w:p w14:paraId="7222F0FB" w14:textId="77777777" w:rsidR="00324A6F" w:rsidRDefault="00000000">
      <w:pPr>
        <w:spacing w:line="240" w:lineRule="auto"/>
      </w:pPr>
      <w:r>
        <w:rPr>
          <w:rFonts w:ascii="Consolas" w:hAnsi="Consolas"/>
          <w:sz w:val="16"/>
        </w:rPr>
        <w:t>from torch.utils.data import Dataset, DataLoader</w:t>
      </w:r>
    </w:p>
    <w:p w14:paraId="4183BF99" w14:textId="77777777" w:rsidR="00324A6F" w:rsidRDefault="00000000">
      <w:pPr>
        <w:spacing w:line="240" w:lineRule="auto"/>
      </w:pPr>
      <w:r>
        <w:rPr>
          <w:rFonts w:ascii="Consolas" w:hAnsi="Consolas"/>
          <w:sz w:val="16"/>
        </w:rPr>
        <w:t>from torch.optim import AdamW</w:t>
      </w:r>
    </w:p>
    <w:p w14:paraId="765A3881" w14:textId="77777777" w:rsidR="00324A6F" w:rsidRDefault="00000000">
      <w:pPr>
        <w:spacing w:line="240" w:lineRule="auto"/>
      </w:pPr>
      <w:r>
        <w:rPr>
          <w:rFonts w:ascii="Consolas" w:hAnsi="Consolas"/>
          <w:sz w:val="16"/>
        </w:rPr>
        <w:t>from transformers import get_linear_schedule_with_warmup</w:t>
      </w:r>
    </w:p>
    <w:p w14:paraId="7E36AA97" w14:textId="77777777" w:rsidR="00324A6F" w:rsidRDefault="00324A6F">
      <w:pPr>
        <w:spacing w:line="240" w:lineRule="auto"/>
      </w:pPr>
    </w:p>
    <w:p w14:paraId="123B5B45" w14:textId="77777777" w:rsidR="00324A6F" w:rsidRDefault="00000000">
      <w:pPr>
        <w:spacing w:line="240" w:lineRule="auto"/>
      </w:pPr>
      <w:r>
        <w:rPr>
          <w:rFonts w:ascii="Consolas" w:hAnsi="Consolas"/>
          <w:sz w:val="16"/>
        </w:rPr>
        <w:t>sys.path.insert(0, os.path.dirname(os.path.dirname(os.path.abspath(__file__))))</w:t>
      </w:r>
    </w:p>
    <w:p w14:paraId="0A2915A6" w14:textId="77777777" w:rsidR="00324A6F" w:rsidRDefault="00324A6F">
      <w:pPr>
        <w:spacing w:line="240" w:lineRule="auto"/>
      </w:pPr>
    </w:p>
    <w:p w14:paraId="653041E4" w14:textId="77777777" w:rsidR="00324A6F" w:rsidRDefault="00000000">
      <w:pPr>
        <w:spacing w:line="240" w:lineRule="auto"/>
      </w:pPr>
      <w:r>
        <w:rPr>
          <w:rFonts w:ascii="Consolas" w:hAnsi="Consolas"/>
          <w:sz w:val="16"/>
        </w:rPr>
        <w:t>from p2t_lora.data import loader as data_loader</w:t>
      </w:r>
    </w:p>
    <w:p w14:paraId="075CB7B3" w14:textId="77777777" w:rsidR="00324A6F" w:rsidRDefault="00000000">
      <w:pPr>
        <w:spacing w:line="240" w:lineRule="auto"/>
      </w:pPr>
      <w:r>
        <w:rPr>
          <w:rFonts w:ascii="Consolas" w:hAnsi="Consolas"/>
          <w:sz w:val="16"/>
        </w:rPr>
        <w:t>from p2t_lora.augmentation.phoneme_noise import corrupt_random, phoneme_inventory</w:t>
      </w:r>
    </w:p>
    <w:p w14:paraId="0B0008C6" w14:textId="77777777" w:rsidR="00324A6F" w:rsidRDefault="00000000">
      <w:pPr>
        <w:spacing w:line="240" w:lineRule="auto"/>
      </w:pPr>
      <w:r>
        <w:rPr>
          <w:rFonts w:ascii="Consolas" w:hAnsi="Consolas"/>
          <w:sz w:val="16"/>
        </w:rPr>
        <w:t>from p2t_lora.model import (</w:t>
      </w:r>
    </w:p>
    <w:p w14:paraId="1B5D56FE" w14:textId="77777777" w:rsidR="00324A6F" w:rsidRDefault="00000000">
      <w:pPr>
        <w:spacing w:line="240" w:lineRule="auto"/>
      </w:pPr>
      <w:r>
        <w:rPr>
          <w:rFonts w:ascii="Consolas" w:hAnsi="Consolas"/>
          <w:sz w:val="16"/>
        </w:rPr>
        <w:t xml:space="preserve">    load_tokenizer, load_model_with_lora, MODEL_NAME_DRYRUN, DEVICE, USE_4BIT,</w:t>
      </w:r>
    </w:p>
    <w:p w14:paraId="66DF178D" w14:textId="77777777" w:rsidR="00324A6F" w:rsidRDefault="00000000">
      <w:pPr>
        <w:spacing w:line="240" w:lineRule="auto"/>
      </w:pPr>
      <w:r>
        <w:rPr>
          <w:rFonts w:ascii="Consolas" w:hAnsi="Consolas"/>
          <w:sz w:val="16"/>
        </w:rPr>
        <w:t>)</w:t>
      </w:r>
    </w:p>
    <w:p w14:paraId="17976ECA" w14:textId="77777777" w:rsidR="00324A6F" w:rsidRDefault="00000000">
      <w:pPr>
        <w:spacing w:line="240" w:lineRule="auto"/>
      </w:pPr>
      <w:r>
        <w:rPr>
          <w:rFonts w:ascii="Consolas" w:hAnsi="Consolas"/>
          <w:sz w:val="16"/>
        </w:rPr>
        <w:t>from p2t_lora.evaluation.metrics import stratified_evaluate, print_results, save_results</w:t>
      </w:r>
    </w:p>
    <w:p w14:paraId="27820ACF" w14:textId="77777777" w:rsidR="00324A6F" w:rsidRDefault="00000000">
      <w:pPr>
        <w:spacing w:line="240" w:lineRule="auto"/>
      </w:pPr>
      <w:r>
        <w:rPr>
          <w:rFonts w:ascii="Consolas" w:hAnsi="Consolas"/>
          <w:sz w:val="16"/>
        </w:rPr>
        <w:t>from p2t_lora.evaluation.error_analysis import (</w:t>
      </w:r>
    </w:p>
    <w:p w14:paraId="42E56F5B" w14:textId="77777777" w:rsidR="00324A6F" w:rsidRDefault="00000000">
      <w:pPr>
        <w:spacing w:line="240" w:lineRule="auto"/>
      </w:pPr>
      <w:r>
        <w:rPr>
          <w:rFonts w:ascii="Consolas" w:hAnsi="Consolas"/>
          <w:sz w:val="16"/>
        </w:rPr>
        <w:t xml:space="preserve">    error_category_report, print_error_report, plot_error_report,</w:t>
      </w:r>
    </w:p>
    <w:p w14:paraId="76EDCCD3" w14:textId="77777777" w:rsidR="00324A6F" w:rsidRDefault="00000000">
      <w:pPr>
        <w:spacing w:line="240" w:lineRule="auto"/>
      </w:pPr>
      <w:r>
        <w:rPr>
          <w:rFonts w:ascii="Consolas" w:hAnsi="Consolas"/>
          <w:sz w:val="16"/>
        </w:rPr>
        <w:t>)</w:t>
      </w:r>
    </w:p>
    <w:p w14:paraId="1BD7A188" w14:textId="77777777" w:rsidR="00324A6F" w:rsidRDefault="00324A6F">
      <w:pPr>
        <w:spacing w:line="240" w:lineRule="auto"/>
      </w:pPr>
    </w:p>
    <w:p w14:paraId="3A5CA105" w14:textId="77777777" w:rsidR="00324A6F" w:rsidRDefault="00324A6F">
      <w:pPr>
        <w:spacing w:line="240" w:lineRule="auto"/>
      </w:pPr>
    </w:p>
    <w:p w14:paraId="0E9A02A7" w14:textId="77777777" w:rsidR="00324A6F" w:rsidRDefault="00000000">
      <w:pPr>
        <w:spacing w:line="240" w:lineRule="auto"/>
      </w:pPr>
      <w:r>
        <w:rPr>
          <w:rFonts w:ascii="Consolas" w:hAnsi="Consolas"/>
          <w:sz w:val="16"/>
        </w:rPr>
        <w:t>def _env_str(name: str, default: str) -&gt; str:</w:t>
      </w:r>
    </w:p>
    <w:p w14:paraId="45647F3C" w14:textId="77777777" w:rsidR="00324A6F" w:rsidRDefault="00000000">
      <w:pPr>
        <w:spacing w:line="240" w:lineRule="auto"/>
      </w:pPr>
      <w:r>
        <w:rPr>
          <w:rFonts w:ascii="Consolas" w:hAnsi="Consolas"/>
          <w:sz w:val="16"/>
        </w:rPr>
        <w:t xml:space="preserve">    return os.environ.get(name, default)</w:t>
      </w:r>
    </w:p>
    <w:p w14:paraId="3B71EDF9" w14:textId="77777777" w:rsidR="00324A6F" w:rsidRDefault="00324A6F">
      <w:pPr>
        <w:spacing w:line="240" w:lineRule="auto"/>
      </w:pPr>
    </w:p>
    <w:p w14:paraId="1CC346BF" w14:textId="77777777" w:rsidR="00324A6F" w:rsidRDefault="00000000">
      <w:pPr>
        <w:spacing w:line="240" w:lineRule="auto"/>
      </w:pPr>
      <w:r>
        <w:rPr>
          <w:rFonts w:ascii="Consolas" w:hAnsi="Consolas"/>
          <w:sz w:val="16"/>
        </w:rPr>
        <w:t>def _env_int(name: str, default: int) -&gt; int:</w:t>
      </w:r>
    </w:p>
    <w:p w14:paraId="0A7DC656" w14:textId="77777777" w:rsidR="00324A6F" w:rsidRDefault="00000000">
      <w:pPr>
        <w:spacing w:line="240" w:lineRule="auto"/>
      </w:pPr>
      <w:r>
        <w:rPr>
          <w:rFonts w:ascii="Consolas" w:hAnsi="Consolas"/>
          <w:sz w:val="16"/>
        </w:rPr>
        <w:t xml:space="preserve">    val = os.environ.get(name)</w:t>
      </w:r>
    </w:p>
    <w:p w14:paraId="162E8685" w14:textId="77777777" w:rsidR="00324A6F" w:rsidRDefault="00000000">
      <w:pPr>
        <w:spacing w:line="240" w:lineRule="auto"/>
      </w:pPr>
      <w:r>
        <w:rPr>
          <w:rFonts w:ascii="Consolas" w:hAnsi="Consolas"/>
          <w:sz w:val="16"/>
        </w:rPr>
        <w:t xml:space="preserve">    return int(val) if val else default</w:t>
      </w:r>
    </w:p>
    <w:p w14:paraId="11EB556A" w14:textId="77777777" w:rsidR="00324A6F" w:rsidRDefault="00324A6F">
      <w:pPr>
        <w:spacing w:line="240" w:lineRule="auto"/>
      </w:pPr>
    </w:p>
    <w:p w14:paraId="0C3886B9" w14:textId="77777777" w:rsidR="00324A6F" w:rsidRDefault="00000000">
      <w:pPr>
        <w:spacing w:line="240" w:lineRule="auto"/>
      </w:pPr>
      <w:r>
        <w:rPr>
          <w:rFonts w:ascii="Consolas" w:hAnsi="Consolas"/>
          <w:sz w:val="16"/>
        </w:rPr>
        <w:t>def _env_float(name: str, default: float) -&gt; float:</w:t>
      </w:r>
    </w:p>
    <w:p w14:paraId="6F95180F" w14:textId="77777777" w:rsidR="00324A6F" w:rsidRDefault="00000000">
      <w:pPr>
        <w:spacing w:line="240" w:lineRule="auto"/>
      </w:pPr>
      <w:r>
        <w:rPr>
          <w:rFonts w:ascii="Consolas" w:hAnsi="Consolas"/>
          <w:sz w:val="16"/>
        </w:rPr>
        <w:t xml:space="preserve">    val = os.environ.get(name)</w:t>
      </w:r>
    </w:p>
    <w:p w14:paraId="45C8E1C6" w14:textId="77777777" w:rsidR="00324A6F" w:rsidRDefault="00000000">
      <w:pPr>
        <w:spacing w:line="240" w:lineRule="auto"/>
      </w:pPr>
      <w:r>
        <w:rPr>
          <w:rFonts w:ascii="Consolas" w:hAnsi="Consolas"/>
          <w:sz w:val="16"/>
        </w:rPr>
        <w:t xml:space="preserve">    return float(val) if val else default</w:t>
      </w:r>
    </w:p>
    <w:p w14:paraId="468A392E" w14:textId="77777777" w:rsidR="00324A6F" w:rsidRDefault="00324A6F">
      <w:pPr>
        <w:spacing w:line="240" w:lineRule="auto"/>
      </w:pPr>
    </w:p>
    <w:p w14:paraId="3FC061CB" w14:textId="77777777" w:rsidR="00324A6F" w:rsidRDefault="00000000">
      <w:pPr>
        <w:spacing w:line="240" w:lineRule="auto"/>
      </w:pPr>
      <w:r>
        <w:rPr>
          <w:rFonts w:ascii="Consolas" w:hAnsi="Consolas"/>
          <w:sz w:val="16"/>
        </w:rPr>
        <w:t>def _env_bool(name: str, default: bool) -&gt; bool:</w:t>
      </w:r>
    </w:p>
    <w:p w14:paraId="5274788B" w14:textId="77777777" w:rsidR="00324A6F" w:rsidRDefault="00000000">
      <w:pPr>
        <w:spacing w:line="240" w:lineRule="auto"/>
      </w:pPr>
      <w:r>
        <w:rPr>
          <w:rFonts w:ascii="Consolas" w:hAnsi="Consolas"/>
          <w:sz w:val="16"/>
        </w:rPr>
        <w:t xml:space="preserve">    val = os.environ.get(name)</w:t>
      </w:r>
    </w:p>
    <w:p w14:paraId="5941577E" w14:textId="77777777" w:rsidR="00324A6F" w:rsidRDefault="00000000">
      <w:pPr>
        <w:spacing w:line="240" w:lineRule="auto"/>
      </w:pPr>
      <w:r>
        <w:rPr>
          <w:rFonts w:ascii="Consolas" w:hAnsi="Consolas"/>
          <w:sz w:val="16"/>
        </w:rPr>
        <w:t xml:space="preserve">    return val.strip().lower() in ("1", "true", "yes", "on") if val else default</w:t>
      </w:r>
    </w:p>
    <w:p w14:paraId="3AC6654D" w14:textId="77777777" w:rsidR="00324A6F" w:rsidRDefault="00324A6F">
      <w:pPr>
        <w:spacing w:line="240" w:lineRule="auto"/>
      </w:pPr>
    </w:p>
    <w:p w14:paraId="6828FD5B" w14:textId="77777777" w:rsidR="00324A6F" w:rsidRDefault="00324A6F">
      <w:pPr>
        <w:spacing w:line="240" w:lineRule="auto"/>
      </w:pPr>
    </w:p>
    <w:p w14:paraId="078C89B8" w14:textId="77777777" w:rsidR="00324A6F" w:rsidRDefault="00000000">
      <w:pPr>
        <w:spacing w:line="240" w:lineRule="auto"/>
      </w:pPr>
      <w:r>
        <w:rPr>
          <w:rFonts w:ascii="Consolas" w:hAnsi="Consolas"/>
          <w:sz w:val="16"/>
        </w:rPr>
        <w:t>CFG = {</w:t>
      </w:r>
    </w:p>
    <w:p w14:paraId="358BFC69" w14:textId="77777777" w:rsidR="00324A6F" w:rsidRDefault="00000000">
      <w:pPr>
        <w:spacing w:line="240" w:lineRule="auto"/>
      </w:pPr>
      <w:r>
        <w:rPr>
          <w:rFonts w:ascii="Consolas" w:hAnsi="Consolas"/>
          <w:sz w:val="16"/>
        </w:rPr>
        <w:t xml:space="preserve">    "model_name":        _env_str("CPT_MODEL_NAME", MODEL_NAME_DRYRUN),</w:t>
      </w:r>
    </w:p>
    <w:p w14:paraId="565F1432" w14:textId="77777777" w:rsidR="00324A6F" w:rsidRDefault="00000000">
      <w:pPr>
        <w:spacing w:line="240" w:lineRule="auto"/>
      </w:pPr>
      <w:r>
        <w:rPr>
          <w:rFonts w:ascii="Consolas" w:hAnsi="Consolas"/>
          <w:sz w:val="16"/>
        </w:rPr>
        <w:t xml:space="preserve">    "n_homophone":        _env_int("CPT_N_HOMOPHONE", 130),</w:t>
      </w:r>
    </w:p>
    <w:p w14:paraId="1896AA04" w14:textId="77777777" w:rsidR="00324A6F" w:rsidRDefault="00000000">
      <w:pPr>
        <w:spacing w:line="240" w:lineRule="auto"/>
      </w:pPr>
      <w:r>
        <w:rPr>
          <w:rFonts w:ascii="Consolas" w:hAnsi="Consolas"/>
          <w:sz w:val="16"/>
        </w:rPr>
        <w:t xml:space="preserve">    "n_non_homophone":    _env_int("CPT_N_NON_HOMOPHONE", 70),</w:t>
      </w:r>
    </w:p>
    <w:p w14:paraId="67052BD9" w14:textId="77777777" w:rsidR="00324A6F" w:rsidRDefault="00000000">
      <w:pPr>
        <w:spacing w:line="240" w:lineRule="auto"/>
      </w:pPr>
      <w:r>
        <w:rPr>
          <w:rFonts w:ascii="Consolas" w:hAnsi="Consolas"/>
          <w:sz w:val="16"/>
        </w:rPr>
        <w:t xml:space="preserve">    "n_total":            _env_int("CPT_N_TOTAL", 0),</w:t>
      </w:r>
    </w:p>
    <w:p w14:paraId="4C702036" w14:textId="77777777" w:rsidR="00324A6F" w:rsidRDefault="00000000">
      <w:pPr>
        <w:spacing w:line="240" w:lineRule="auto"/>
      </w:pPr>
      <w:r>
        <w:rPr>
          <w:rFonts w:ascii="Consolas" w:hAnsi="Consolas"/>
          <w:sz w:val="16"/>
        </w:rPr>
        <w:t xml:space="preserve">    "seq_split":          _env_bool("CPT_SEQ_SPLIT", False),</w:t>
      </w:r>
    </w:p>
    <w:p w14:paraId="0490A58A" w14:textId="77777777" w:rsidR="00324A6F" w:rsidRDefault="00000000">
      <w:pPr>
        <w:spacing w:line="240" w:lineRule="auto"/>
      </w:pPr>
      <w:r>
        <w:rPr>
          <w:rFonts w:ascii="Consolas" w:hAnsi="Consolas"/>
          <w:sz w:val="16"/>
        </w:rPr>
        <w:t xml:space="preserve">    "max_input_len":      _env_int("CPT_MAX_INPUT_LEN", 96),</w:t>
      </w:r>
    </w:p>
    <w:p w14:paraId="3C2B6484" w14:textId="77777777" w:rsidR="00324A6F" w:rsidRDefault="00000000">
      <w:pPr>
        <w:spacing w:line="240" w:lineRule="auto"/>
      </w:pPr>
      <w:r>
        <w:rPr>
          <w:rFonts w:ascii="Consolas" w:hAnsi="Consolas"/>
          <w:sz w:val="16"/>
        </w:rPr>
        <w:t xml:space="preserve">    "max_target_len":     _env_int("CPT_MAX_TARGET_LEN", 32),</w:t>
      </w:r>
    </w:p>
    <w:p w14:paraId="67BBFD6F" w14:textId="77777777" w:rsidR="00324A6F" w:rsidRDefault="00000000">
      <w:pPr>
        <w:spacing w:line="240" w:lineRule="auto"/>
      </w:pPr>
      <w:r>
        <w:rPr>
          <w:rFonts w:ascii="Consolas" w:hAnsi="Consolas"/>
          <w:sz w:val="16"/>
        </w:rPr>
        <w:t xml:space="preserve">    "lora_r":             _env_int("CPT_LORA_R", 8),</w:t>
      </w:r>
    </w:p>
    <w:p w14:paraId="31F6713A" w14:textId="77777777" w:rsidR="00324A6F" w:rsidRDefault="00000000">
      <w:pPr>
        <w:spacing w:line="240" w:lineRule="auto"/>
      </w:pPr>
      <w:r>
        <w:rPr>
          <w:rFonts w:ascii="Consolas" w:hAnsi="Consolas"/>
          <w:sz w:val="16"/>
        </w:rPr>
        <w:t xml:space="preserve">    "lora_alpha":         _env_int("CPT_LORA_ALPHA", 16),</w:t>
      </w:r>
    </w:p>
    <w:p w14:paraId="5662991B" w14:textId="77777777" w:rsidR="00324A6F" w:rsidRDefault="00000000">
      <w:pPr>
        <w:spacing w:line="240" w:lineRule="auto"/>
      </w:pPr>
      <w:r>
        <w:rPr>
          <w:rFonts w:ascii="Consolas" w:hAnsi="Consolas"/>
          <w:sz w:val="16"/>
        </w:rPr>
        <w:t xml:space="preserve">    "lora_dropout":       _env_float("CPT_LORA_DROPOUT", 0.1),</w:t>
      </w:r>
    </w:p>
    <w:p w14:paraId="1F989540" w14:textId="77777777" w:rsidR="00324A6F" w:rsidRDefault="00000000">
      <w:pPr>
        <w:spacing w:line="240" w:lineRule="auto"/>
      </w:pPr>
      <w:r>
        <w:rPr>
          <w:rFonts w:ascii="Consolas" w:hAnsi="Consolas"/>
          <w:sz w:val="16"/>
        </w:rPr>
        <w:t xml:space="preserve">    "epochs":             _env_int("CPT_EPOCHS", 2),</w:t>
      </w:r>
    </w:p>
    <w:p w14:paraId="3BA27611" w14:textId="77777777" w:rsidR="00324A6F" w:rsidRDefault="00000000">
      <w:pPr>
        <w:spacing w:line="240" w:lineRule="auto"/>
      </w:pPr>
      <w:r>
        <w:rPr>
          <w:rFonts w:ascii="Consolas" w:hAnsi="Consolas"/>
          <w:sz w:val="16"/>
        </w:rPr>
        <w:t xml:space="preserve">    "num_beams":          _env_int("CPT_NUM_BEAMS", 1),</w:t>
      </w:r>
    </w:p>
    <w:p w14:paraId="62983E65" w14:textId="77777777" w:rsidR="00324A6F" w:rsidRDefault="00000000">
      <w:pPr>
        <w:spacing w:line="240" w:lineRule="auto"/>
      </w:pPr>
      <w:r>
        <w:rPr>
          <w:rFonts w:ascii="Consolas" w:hAnsi="Consolas"/>
          <w:sz w:val="16"/>
        </w:rPr>
        <w:t xml:space="preserve">    "noise_prob":         _env_float("CPT_NOISE_PROB", 0.0),</w:t>
      </w:r>
    </w:p>
    <w:p w14:paraId="059E88D4" w14:textId="77777777" w:rsidR="00324A6F" w:rsidRDefault="00000000">
      <w:pPr>
        <w:spacing w:line="240" w:lineRule="auto"/>
      </w:pPr>
      <w:r>
        <w:rPr>
          <w:rFonts w:ascii="Consolas" w:hAnsi="Consolas"/>
          <w:sz w:val="16"/>
        </w:rPr>
        <w:t xml:space="preserve">    "noise_rate_min":     _env_float("CPT_NOISE_RATE_MIN", 0.05),</w:t>
      </w:r>
    </w:p>
    <w:p w14:paraId="2DF3E237" w14:textId="77777777" w:rsidR="00324A6F" w:rsidRDefault="00000000">
      <w:pPr>
        <w:spacing w:line="240" w:lineRule="auto"/>
      </w:pPr>
      <w:r>
        <w:rPr>
          <w:rFonts w:ascii="Consolas" w:hAnsi="Consolas"/>
          <w:sz w:val="16"/>
        </w:rPr>
        <w:t xml:space="preserve">    "noise_rate_max":     _env_float("CPT_NOISE_RATE_MAX", 0.15),</w:t>
      </w:r>
    </w:p>
    <w:p w14:paraId="003A307A" w14:textId="77777777" w:rsidR="00324A6F" w:rsidRDefault="00000000">
      <w:pPr>
        <w:spacing w:line="240" w:lineRule="auto"/>
      </w:pPr>
      <w:r>
        <w:rPr>
          <w:rFonts w:ascii="Consolas" w:hAnsi="Consolas"/>
          <w:sz w:val="16"/>
        </w:rPr>
        <w:t xml:space="preserve">    "noise_seed":         _env_int("CPT_NOISE_SEED", 42),</w:t>
      </w:r>
    </w:p>
    <w:p w14:paraId="5362594A" w14:textId="77777777" w:rsidR="00324A6F" w:rsidRDefault="00000000">
      <w:pPr>
        <w:spacing w:line="240" w:lineRule="auto"/>
      </w:pPr>
      <w:r>
        <w:rPr>
          <w:rFonts w:ascii="Consolas" w:hAnsi="Consolas"/>
          <w:sz w:val="16"/>
        </w:rPr>
        <w:t xml:space="preserve">    "seed":               _env_int("CPT_SEED", 42),</w:t>
      </w:r>
    </w:p>
    <w:p w14:paraId="7F0842B9" w14:textId="77777777" w:rsidR="00324A6F" w:rsidRDefault="00000000">
      <w:pPr>
        <w:spacing w:line="240" w:lineRule="auto"/>
      </w:pPr>
      <w:r>
        <w:rPr>
          <w:rFonts w:ascii="Consolas" w:hAnsi="Consolas"/>
          <w:sz w:val="16"/>
        </w:rPr>
        <w:t xml:space="preserve">    "batch_size":         _env_int("CPT_BATCH_SIZE", 2),</w:t>
      </w:r>
    </w:p>
    <w:p w14:paraId="7AF4AF6F" w14:textId="77777777" w:rsidR="00324A6F" w:rsidRDefault="00000000">
      <w:pPr>
        <w:spacing w:line="240" w:lineRule="auto"/>
      </w:pPr>
      <w:r>
        <w:rPr>
          <w:rFonts w:ascii="Consolas" w:hAnsi="Consolas"/>
          <w:sz w:val="16"/>
        </w:rPr>
        <w:t xml:space="preserve">    "grad_accumulation":  _env_int("CPT_GRAD_ACCUM", 2),</w:t>
      </w:r>
    </w:p>
    <w:p w14:paraId="17FB3BD3" w14:textId="77777777" w:rsidR="00324A6F" w:rsidRDefault="00000000">
      <w:pPr>
        <w:spacing w:line="240" w:lineRule="auto"/>
      </w:pPr>
      <w:r>
        <w:rPr>
          <w:rFonts w:ascii="Consolas" w:hAnsi="Consolas"/>
          <w:sz w:val="16"/>
        </w:rPr>
        <w:t xml:space="preserve">    "learning_rate":      _env_float("CPT_LEARNING_RATE", 2e-4),</w:t>
      </w:r>
    </w:p>
    <w:p w14:paraId="1C32C2EE" w14:textId="77777777" w:rsidR="00324A6F" w:rsidRDefault="00000000">
      <w:pPr>
        <w:spacing w:line="240" w:lineRule="auto"/>
      </w:pPr>
      <w:r>
        <w:rPr>
          <w:rFonts w:ascii="Consolas" w:hAnsi="Consolas"/>
          <w:sz w:val="16"/>
        </w:rPr>
        <w:lastRenderedPageBreak/>
        <w:t xml:space="preserve">    "warmup_steps":       _env_int("CPT_WARMUP_STEPS", 2),</w:t>
      </w:r>
    </w:p>
    <w:p w14:paraId="626CDD8E" w14:textId="77777777" w:rsidR="00324A6F" w:rsidRDefault="00000000">
      <w:pPr>
        <w:spacing w:line="240" w:lineRule="auto"/>
      </w:pPr>
      <w:r>
        <w:rPr>
          <w:rFonts w:ascii="Consolas" w:hAnsi="Consolas"/>
          <w:sz w:val="16"/>
        </w:rPr>
        <w:t xml:space="preserve">    "checkpoint_dir":     _env_str("CPT_CHECKPOINT_DIR", os.path.join(os.path.dirname(os.path.abspath(__file__)), "..", "..", "p2t_lora_checkpoints")),</w:t>
      </w:r>
    </w:p>
    <w:p w14:paraId="057C7A2A" w14:textId="77777777" w:rsidR="00324A6F" w:rsidRDefault="00000000">
      <w:pPr>
        <w:spacing w:line="240" w:lineRule="auto"/>
      </w:pPr>
      <w:r>
        <w:rPr>
          <w:rFonts w:ascii="Consolas" w:hAnsi="Consolas"/>
          <w:sz w:val="16"/>
        </w:rPr>
        <w:t xml:space="preserve">    "llm_error_judge":    _env_bool("CPT_LLM_ERROR_JUDGE", False),</w:t>
      </w:r>
    </w:p>
    <w:p w14:paraId="13674E1D" w14:textId="77777777" w:rsidR="00324A6F" w:rsidRDefault="00000000">
      <w:pPr>
        <w:spacing w:line="240" w:lineRule="auto"/>
      </w:pPr>
      <w:r>
        <w:rPr>
          <w:rFonts w:ascii="Consolas" w:hAnsi="Consolas"/>
          <w:sz w:val="16"/>
        </w:rPr>
        <w:t>}</w:t>
      </w:r>
    </w:p>
    <w:p w14:paraId="7D2C727E" w14:textId="77777777" w:rsidR="00324A6F" w:rsidRDefault="00324A6F">
      <w:pPr>
        <w:spacing w:line="240" w:lineRule="auto"/>
      </w:pPr>
    </w:p>
    <w:p w14:paraId="2D314250" w14:textId="77777777" w:rsidR="00324A6F" w:rsidRDefault="00324A6F">
      <w:pPr>
        <w:spacing w:line="240" w:lineRule="auto"/>
      </w:pPr>
    </w:p>
    <w:p w14:paraId="55C9B853" w14:textId="77777777" w:rsidR="00324A6F" w:rsidRDefault="00000000">
      <w:pPr>
        <w:spacing w:line="240" w:lineRule="auto"/>
      </w:pPr>
      <w:r>
        <w:rPr>
          <w:rFonts w:ascii="Consolas" w:hAnsi="Consolas"/>
          <w:sz w:val="16"/>
        </w:rPr>
        <w:t>class PhonemeTextDataset(Dataset):</w:t>
      </w:r>
    </w:p>
    <w:p w14:paraId="36B12A02" w14:textId="77777777" w:rsidR="00324A6F" w:rsidRDefault="00000000">
      <w:pPr>
        <w:spacing w:line="240" w:lineRule="auto"/>
      </w:pPr>
      <w:r>
        <w:rPr>
          <w:rFonts w:ascii="Consolas" w:hAnsi="Consolas"/>
          <w:sz w:val="16"/>
        </w:rPr>
        <w:t xml:space="preserve">    """Tokenise phoneme-to-text pairs, mask the prompt in the labels, and optionally corrupt the phonemes when `noise` is given."""</w:t>
      </w:r>
    </w:p>
    <w:p w14:paraId="45A5711B" w14:textId="77777777" w:rsidR="00324A6F" w:rsidRDefault="00324A6F">
      <w:pPr>
        <w:spacing w:line="240" w:lineRule="auto"/>
      </w:pPr>
    </w:p>
    <w:p w14:paraId="76F1059A" w14:textId="77777777" w:rsidR="00324A6F" w:rsidRDefault="00000000">
      <w:pPr>
        <w:spacing w:line="240" w:lineRule="auto"/>
      </w:pPr>
      <w:r>
        <w:rPr>
          <w:rFonts w:ascii="Consolas" w:hAnsi="Consolas"/>
          <w:sz w:val="16"/>
        </w:rPr>
        <w:t xml:space="preserve">    def __init__(self, df, tokenizer, homo_set, max_input=96, max_target=32, noise=None):</w:t>
      </w:r>
    </w:p>
    <w:p w14:paraId="1770DB43" w14:textId="77777777" w:rsidR="00324A6F" w:rsidRDefault="00000000">
      <w:pPr>
        <w:spacing w:line="240" w:lineRule="auto"/>
      </w:pPr>
      <w:r>
        <w:rPr>
          <w:rFonts w:ascii="Consolas" w:hAnsi="Consolas"/>
          <w:sz w:val="16"/>
        </w:rPr>
        <w:t xml:space="preserve">        self.samples = []</w:t>
      </w:r>
    </w:p>
    <w:p w14:paraId="5F98459F" w14:textId="77777777" w:rsidR="00324A6F" w:rsidRDefault="00000000">
      <w:pPr>
        <w:spacing w:line="240" w:lineRule="auto"/>
      </w:pPr>
      <w:r>
        <w:rPr>
          <w:rFonts w:ascii="Consolas" w:hAnsi="Consolas"/>
          <w:sz w:val="16"/>
        </w:rPr>
        <w:t xml:space="preserve">        max_len = max_input + max_target</w:t>
      </w:r>
    </w:p>
    <w:p w14:paraId="6FB3CC03" w14:textId="77777777" w:rsidR="00324A6F" w:rsidRDefault="00000000">
      <w:pPr>
        <w:spacing w:line="240" w:lineRule="auto"/>
      </w:pPr>
      <w:r>
        <w:rPr>
          <w:rFonts w:ascii="Consolas" w:hAnsi="Consolas"/>
          <w:sz w:val="16"/>
        </w:rPr>
        <w:t xml:space="preserve">        rng = random.Random(noise["seed"]) if noise else None</w:t>
      </w:r>
    </w:p>
    <w:p w14:paraId="5FA67477" w14:textId="77777777" w:rsidR="00324A6F" w:rsidRDefault="00000000">
      <w:pPr>
        <w:spacing w:line="240" w:lineRule="auto"/>
      </w:pPr>
      <w:r>
        <w:rPr>
          <w:rFonts w:ascii="Consolas" w:hAnsi="Consolas"/>
          <w:sz w:val="16"/>
        </w:rPr>
        <w:t xml:space="preserve">        self.n_corrupted = 0</w:t>
      </w:r>
    </w:p>
    <w:p w14:paraId="0FCEF04B" w14:textId="77777777" w:rsidR="00324A6F" w:rsidRDefault="00324A6F">
      <w:pPr>
        <w:spacing w:line="240" w:lineRule="auto"/>
      </w:pPr>
    </w:p>
    <w:p w14:paraId="10E538C7" w14:textId="77777777" w:rsidR="00324A6F" w:rsidRDefault="00000000">
      <w:pPr>
        <w:spacing w:line="240" w:lineRule="auto"/>
      </w:pPr>
      <w:r>
        <w:rPr>
          <w:rFonts w:ascii="Consolas" w:hAnsi="Consolas"/>
          <w:sz w:val="16"/>
        </w:rPr>
        <w:t xml:space="preserve">        for _, row in df.iterrows():</w:t>
      </w:r>
    </w:p>
    <w:p w14:paraId="44BFE15E" w14:textId="77777777" w:rsidR="00324A6F" w:rsidRDefault="00000000">
      <w:pPr>
        <w:spacing w:line="240" w:lineRule="auto"/>
      </w:pPr>
      <w:r>
        <w:rPr>
          <w:rFonts w:ascii="Consolas" w:hAnsi="Consolas"/>
          <w:sz w:val="16"/>
        </w:rPr>
        <w:t xml:space="preserve">            sentence = row["sentence"]</w:t>
      </w:r>
    </w:p>
    <w:p w14:paraId="10359A09" w14:textId="77777777" w:rsidR="00324A6F" w:rsidRDefault="00000000">
      <w:pPr>
        <w:spacing w:line="240" w:lineRule="auto"/>
      </w:pPr>
      <w:r>
        <w:rPr>
          <w:rFonts w:ascii="Consolas" w:hAnsi="Consolas"/>
          <w:sz w:val="16"/>
        </w:rPr>
        <w:t xml:space="preserve">            phonemes = row["phonemes"]</w:t>
      </w:r>
    </w:p>
    <w:p w14:paraId="7362F84C" w14:textId="77777777" w:rsidR="00324A6F" w:rsidRDefault="00000000">
      <w:pPr>
        <w:spacing w:line="240" w:lineRule="auto"/>
      </w:pPr>
      <w:r>
        <w:rPr>
          <w:rFonts w:ascii="Consolas" w:hAnsi="Consolas"/>
          <w:sz w:val="16"/>
        </w:rPr>
        <w:t xml:space="preserve">            is_homo = sentence in homo_set</w:t>
      </w:r>
    </w:p>
    <w:p w14:paraId="36DC822E" w14:textId="77777777" w:rsidR="00324A6F" w:rsidRDefault="00324A6F">
      <w:pPr>
        <w:spacing w:line="240" w:lineRule="auto"/>
      </w:pPr>
    </w:p>
    <w:p w14:paraId="447B013E" w14:textId="77777777" w:rsidR="00324A6F" w:rsidRDefault="00000000">
      <w:pPr>
        <w:spacing w:line="240" w:lineRule="auto"/>
      </w:pPr>
      <w:r>
        <w:rPr>
          <w:rFonts w:ascii="Consolas" w:hAnsi="Consolas"/>
          <w:sz w:val="16"/>
        </w:rPr>
        <w:t xml:space="preserve">            if noise:</w:t>
      </w:r>
    </w:p>
    <w:p w14:paraId="3DEB7BE5" w14:textId="77777777" w:rsidR="00324A6F" w:rsidRDefault="00000000">
      <w:pPr>
        <w:spacing w:line="240" w:lineRule="auto"/>
      </w:pPr>
      <w:r>
        <w:rPr>
          <w:rFonts w:ascii="Consolas" w:hAnsi="Consolas"/>
          <w:sz w:val="16"/>
        </w:rPr>
        <w:t xml:space="preserve">                noisy = corrupt_random(</w:t>
      </w:r>
    </w:p>
    <w:p w14:paraId="0DFCC7E7" w14:textId="77777777" w:rsidR="00324A6F" w:rsidRDefault="00000000">
      <w:pPr>
        <w:spacing w:line="240" w:lineRule="auto"/>
      </w:pPr>
      <w:r>
        <w:rPr>
          <w:rFonts w:ascii="Consolas" w:hAnsi="Consolas"/>
          <w:sz w:val="16"/>
        </w:rPr>
        <w:t xml:space="preserve">                    phonemes, rng, noise["inventory"],</w:t>
      </w:r>
    </w:p>
    <w:p w14:paraId="358D95E0" w14:textId="77777777" w:rsidR="00324A6F" w:rsidRDefault="00000000">
      <w:pPr>
        <w:spacing w:line="240" w:lineRule="auto"/>
      </w:pPr>
      <w:r>
        <w:rPr>
          <w:rFonts w:ascii="Consolas" w:hAnsi="Consolas"/>
          <w:sz w:val="16"/>
        </w:rPr>
        <w:t xml:space="preserve">                    noise["prob"], noise["rate_min"], noise["rate_max"],</w:t>
      </w:r>
    </w:p>
    <w:p w14:paraId="13BB8B9E" w14:textId="77777777" w:rsidR="00324A6F" w:rsidRDefault="00000000">
      <w:pPr>
        <w:spacing w:line="240" w:lineRule="auto"/>
      </w:pPr>
      <w:r>
        <w:rPr>
          <w:rFonts w:ascii="Consolas" w:hAnsi="Consolas"/>
          <w:sz w:val="16"/>
        </w:rPr>
        <w:t xml:space="preserve">                )</w:t>
      </w:r>
    </w:p>
    <w:p w14:paraId="1CE7ECB0" w14:textId="77777777" w:rsidR="00324A6F" w:rsidRDefault="00000000">
      <w:pPr>
        <w:spacing w:line="240" w:lineRule="auto"/>
      </w:pPr>
      <w:r>
        <w:rPr>
          <w:rFonts w:ascii="Consolas" w:hAnsi="Consolas"/>
          <w:sz w:val="16"/>
        </w:rPr>
        <w:t xml:space="preserve">                if noisy != phonemes:</w:t>
      </w:r>
    </w:p>
    <w:p w14:paraId="086FEFF0" w14:textId="77777777" w:rsidR="00324A6F" w:rsidRDefault="00000000">
      <w:pPr>
        <w:spacing w:line="240" w:lineRule="auto"/>
      </w:pPr>
      <w:r>
        <w:rPr>
          <w:rFonts w:ascii="Consolas" w:hAnsi="Consolas"/>
          <w:sz w:val="16"/>
        </w:rPr>
        <w:t xml:space="preserve">                    self.n_corrupted += 1</w:t>
      </w:r>
    </w:p>
    <w:p w14:paraId="49546F0D" w14:textId="77777777" w:rsidR="00324A6F" w:rsidRDefault="00000000">
      <w:pPr>
        <w:spacing w:line="240" w:lineRule="auto"/>
      </w:pPr>
      <w:r>
        <w:rPr>
          <w:rFonts w:ascii="Consolas" w:hAnsi="Consolas"/>
          <w:sz w:val="16"/>
        </w:rPr>
        <w:t xml:space="preserve">                phonemes = noisy</w:t>
      </w:r>
    </w:p>
    <w:p w14:paraId="47352DA6" w14:textId="77777777" w:rsidR="00324A6F" w:rsidRDefault="00324A6F">
      <w:pPr>
        <w:spacing w:line="240" w:lineRule="auto"/>
      </w:pPr>
    </w:p>
    <w:p w14:paraId="5E2510AB" w14:textId="77777777" w:rsidR="00324A6F" w:rsidRDefault="00000000">
      <w:pPr>
        <w:spacing w:line="240" w:lineRule="auto"/>
      </w:pPr>
      <w:r>
        <w:rPr>
          <w:rFonts w:ascii="Consolas" w:hAnsi="Consolas"/>
          <w:sz w:val="16"/>
        </w:rPr>
        <w:t xml:space="preserve">            prefix = f"Phonemes: {phonemes}\nText:"</w:t>
      </w:r>
    </w:p>
    <w:p w14:paraId="4EFD6861" w14:textId="77777777" w:rsidR="00324A6F" w:rsidRDefault="00000000">
      <w:pPr>
        <w:spacing w:line="240" w:lineRule="auto"/>
      </w:pPr>
      <w:r>
        <w:rPr>
          <w:rFonts w:ascii="Consolas" w:hAnsi="Consolas"/>
          <w:sz w:val="16"/>
        </w:rPr>
        <w:t xml:space="preserve">            full_text = f"{prefix} {sentence}{tokenizer.eos_token}"</w:t>
      </w:r>
    </w:p>
    <w:p w14:paraId="6A9A3F88" w14:textId="77777777" w:rsidR="00324A6F" w:rsidRDefault="00324A6F">
      <w:pPr>
        <w:spacing w:line="240" w:lineRule="auto"/>
      </w:pPr>
    </w:p>
    <w:p w14:paraId="3A842CA2" w14:textId="77777777" w:rsidR="00324A6F" w:rsidRDefault="00000000">
      <w:pPr>
        <w:spacing w:line="240" w:lineRule="auto"/>
      </w:pPr>
      <w:r>
        <w:rPr>
          <w:rFonts w:ascii="Consolas" w:hAnsi="Consolas"/>
          <w:sz w:val="16"/>
        </w:rPr>
        <w:t xml:space="preserve">            prefix_ids = tokenizer(prefix, add_special_tokens=True)["input_ids"]</w:t>
      </w:r>
    </w:p>
    <w:p w14:paraId="7BB10FBA" w14:textId="77777777" w:rsidR="00324A6F" w:rsidRDefault="00000000">
      <w:pPr>
        <w:spacing w:line="240" w:lineRule="auto"/>
      </w:pPr>
      <w:r>
        <w:rPr>
          <w:rFonts w:ascii="Consolas" w:hAnsi="Consolas"/>
          <w:sz w:val="16"/>
        </w:rPr>
        <w:t xml:space="preserve">            prefix_len = min(len(prefix_ids), max_len - 1)</w:t>
      </w:r>
    </w:p>
    <w:p w14:paraId="52B53A58" w14:textId="77777777" w:rsidR="00324A6F" w:rsidRDefault="00324A6F">
      <w:pPr>
        <w:spacing w:line="240" w:lineRule="auto"/>
      </w:pPr>
    </w:p>
    <w:p w14:paraId="0D8C31D7" w14:textId="77777777" w:rsidR="00324A6F" w:rsidRDefault="00000000">
      <w:pPr>
        <w:spacing w:line="240" w:lineRule="auto"/>
      </w:pPr>
      <w:r>
        <w:rPr>
          <w:rFonts w:ascii="Consolas" w:hAnsi="Consolas"/>
          <w:sz w:val="16"/>
        </w:rPr>
        <w:t xml:space="preserve">            enc = tokenizer(</w:t>
      </w:r>
    </w:p>
    <w:p w14:paraId="5660BFD9" w14:textId="77777777" w:rsidR="00324A6F" w:rsidRDefault="00000000">
      <w:pPr>
        <w:spacing w:line="240" w:lineRule="auto"/>
      </w:pPr>
      <w:r>
        <w:rPr>
          <w:rFonts w:ascii="Consolas" w:hAnsi="Consolas"/>
          <w:sz w:val="16"/>
        </w:rPr>
        <w:t xml:space="preserve">                full_text, max_length=max_len, padding="max_length",</w:t>
      </w:r>
    </w:p>
    <w:p w14:paraId="58ACD141" w14:textId="77777777" w:rsidR="00324A6F" w:rsidRDefault="00000000">
      <w:pPr>
        <w:spacing w:line="240" w:lineRule="auto"/>
      </w:pPr>
      <w:r>
        <w:rPr>
          <w:rFonts w:ascii="Consolas" w:hAnsi="Consolas"/>
          <w:sz w:val="16"/>
        </w:rPr>
        <w:t xml:space="preserve">                truncation=True, return_tensors="pt",</w:t>
      </w:r>
    </w:p>
    <w:p w14:paraId="78E49A41" w14:textId="77777777" w:rsidR="00324A6F" w:rsidRDefault="00000000">
      <w:pPr>
        <w:spacing w:line="240" w:lineRule="auto"/>
      </w:pPr>
      <w:r>
        <w:rPr>
          <w:rFonts w:ascii="Consolas" w:hAnsi="Consolas"/>
          <w:sz w:val="16"/>
        </w:rPr>
        <w:t xml:space="preserve">            )</w:t>
      </w:r>
    </w:p>
    <w:p w14:paraId="74FEA22D" w14:textId="77777777" w:rsidR="00324A6F" w:rsidRDefault="00000000">
      <w:pPr>
        <w:spacing w:line="240" w:lineRule="auto"/>
      </w:pPr>
      <w:r>
        <w:rPr>
          <w:rFonts w:ascii="Consolas" w:hAnsi="Consolas"/>
          <w:sz w:val="16"/>
        </w:rPr>
        <w:t xml:space="preserve">            input_ids = enc["input_ids"].squeeze(0)</w:t>
      </w:r>
    </w:p>
    <w:p w14:paraId="67A08E35" w14:textId="77777777" w:rsidR="00324A6F" w:rsidRDefault="00000000">
      <w:pPr>
        <w:spacing w:line="240" w:lineRule="auto"/>
      </w:pPr>
      <w:r>
        <w:rPr>
          <w:rFonts w:ascii="Consolas" w:hAnsi="Consolas"/>
          <w:sz w:val="16"/>
        </w:rPr>
        <w:t xml:space="preserve">            attention_mask = enc["attention_mask"].squeeze(0)</w:t>
      </w:r>
    </w:p>
    <w:p w14:paraId="157C7CD2" w14:textId="77777777" w:rsidR="00324A6F" w:rsidRDefault="00324A6F">
      <w:pPr>
        <w:spacing w:line="240" w:lineRule="auto"/>
      </w:pPr>
    </w:p>
    <w:p w14:paraId="63CD378A" w14:textId="77777777" w:rsidR="00324A6F" w:rsidRDefault="00000000">
      <w:pPr>
        <w:spacing w:line="240" w:lineRule="auto"/>
      </w:pPr>
      <w:r>
        <w:rPr>
          <w:rFonts w:ascii="Consolas" w:hAnsi="Consolas"/>
          <w:sz w:val="16"/>
        </w:rPr>
        <w:t xml:space="preserve">            labels = input_ids.clone()</w:t>
      </w:r>
    </w:p>
    <w:p w14:paraId="52D88C43" w14:textId="77777777" w:rsidR="00324A6F" w:rsidRDefault="00000000">
      <w:pPr>
        <w:spacing w:line="240" w:lineRule="auto"/>
      </w:pPr>
      <w:r>
        <w:rPr>
          <w:rFonts w:ascii="Consolas" w:hAnsi="Consolas"/>
          <w:sz w:val="16"/>
        </w:rPr>
        <w:t xml:space="preserve">            labels[:prefix_len] = -100</w:t>
      </w:r>
    </w:p>
    <w:p w14:paraId="5889CC17" w14:textId="77777777" w:rsidR="00324A6F" w:rsidRDefault="00000000">
      <w:pPr>
        <w:spacing w:line="240" w:lineRule="auto"/>
      </w:pPr>
      <w:r>
        <w:rPr>
          <w:rFonts w:ascii="Consolas" w:hAnsi="Consolas"/>
          <w:sz w:val="16"/>
        </w:rPr>
        <w:t xml:space="preserve">            labels[attention_mask == 0] = -100</w:t>
      </w:r>
    </w:p>
    <w:p w14:paraId="396781D2" w14:textId="77777777" w:rsidR="00324A6F" w:rsidRDefault="00324A6F">
      <w:pPr>
        <w:spacing w:line="240" w:lineRule="auto"/>
      </w:pPr>
    </w:p>
    <w:p w14:paraId="52EC2B9B" w14:textId="77777777" w:rsidR="00324A6F" w:rsidRDefault="00000000">
      <w:pPr>
        <w:spacing w:line="240" w:lineRule="auto"/>
      </w:pPr>
      <w:r>
        <w:rPr>
          <w:rFonts w:ascii="Consolas" w:hAnsi="Consolas"/>
          <w:sz w:val="16"/>
        </w:rPr>
        <w:t xml:space="preserve">            self.samples.append({</w:t>
      </w:r>
    </w:p>
    <w:p w14:paraId="4951BCBD" w14:textId="77777777" w:rsidR="00324A6F" w:rsidRDefault="00000000">
      <w:pPr>
        <w:spacing w:line="240" w:lineRule="auto"/>
      </w:pPr>
      <w:r>
        <w:rPr>
          <w:rFonts w:ascii="Consolas" w:hAnsi="Consolas"/>
          <w:sz w:val="16"/>
        </w:rPr>
        <w:t xml:space="preserve">                "input_ids":      input_ids,</w:t>
      </w:r>
    </w:p>
    <w:p w14:paraId="5FC279EC" w14:textId="77777777" w:rsidR="00324A6F" w:rsidRDefault="00000000">
      <w:pPr>
        <w:spacing w:line="240" w:lineRule="auto"/>
      </w:pPr>
      <w:r>
        <w:rPr>
          <w:rFonts w:ascii="Consolas" w:hAnsi="Consolas"/>
          <w:sz w:val="16"/>
        </w:rPr>
        <w:t xml:space="preserve">                "attention_mask": attention_mask,</w:t>
      </w:r>
    </w:p>
    <w:p w14:paraId="42CC35B7" w14:textId="77777777" w:rsidR="00324A6F" w:rsidRDefault="00000000">
      <w:pPr>
        <w:spacing w:line="240" w:lineRule="auto"/>
      </w:pPr>
      <w:r>
        <w:rPr>
          <w:rFonts w:ascii="Consolas" w:hAnsi="Consolas"/>
          <w:sz w:val="16"/>
        </w:rPr>
        <w:t xml:space="preserve">                "labels":         labels,</w:t>
      </w:r>
    </w:p>
    <w:p w14:paraId="2F35854C" w14:textId="77777777" w:rsidR="00324A6F" w:rsidRDefault="00000000">
      <w:pPr>
        <w:spacing w:line="240" w:lineRule="auto"/>
      </w:pPr>
      <w:r>
        <w:rPr>
          <w:rFonts w:ascii="Consolas" w:hAnsi="Consolas"/>
          <w:sz w:val="16"/>
        </w:rPr>
        <w:t xml:space="preserve">                "is_homophone":   torch.tensor(is_homo, dtype=torch.bool),</w:t>
      </w:r>
    </w:p>
    <w:p w14:paraId="334789F4" w14:textId="77777777" w:rsidR="00324A6F" w:rsidRDefault="00000000">
      <w:pPr>
        <w:spacing w:line="240" w:lineRule="auto"/>
      </w:pPr>
      <w:r>
        <w:rPr>
          <w:rFonts w:ascii="Consolas" w:hAnsi="Consolas"/>
          <w:sz w:val="16"/>
        </w:rPr>
        <w:t xml:space="preserve">            })</w:t>
      </w:r>
    </w:p>
    <w:p w14:paraId="5A842B35" w14:textId="77777777" w:rsidR="00324A6F" w:rsidRDefault="00324A6F">
      <w:pPr>
        <w:spacing w:line="240" w:lineRule="auto"/>
      </w:pPr>
    </w:p>
    <w:p w14:paraId="1B7A7ABB" w14:textId="77777777" w:rsidR="00324A6F" w:rsidRDefault="00000000">
      <w:pPr>
        <w:spacing w:line="240" w:lineRule="auto"/>
      </w:pPr>
      <w:r>
        <w:rPr>
          <w:rFonts w:ascii="Consolas" w:hAnsi="Consolas"/>
          <w:sz w:val="16"/>
        </w:rPr>
        <w:t xml:space="preserve">    def __len__(self):</w:t>
      </w:r>
    </w:p>
    <w:p w14:paraId="44C30FAE" w14:textId="77777777" w:rsidR="00324A6F" w:rsidRDefault="00000000">
      <w:pPr>
        <w:spacing w:line="240" w:lineRule="auto"/>
      </w:pPr>
      <w:r>
        <w:rPr>
          <w:rFonts w:ascii="Consolas" w:hAnsi="Consolas"/>
          <w:sz w:val="16"/>
        </w:rPr>
        <w:t xml:space="preserve">        return len(self.samples)</w:t>
      </w:r>
    </w:p>
    <w:p w14:paraId="0A3D6573" w14:textId="77777777" w:rsidR="00324A6F" w:rsidRDefault="00324A6F">
      <w:pPr>
        <w:spacing w:line="240" w:lineRule="auto"/>
      </w:pPr>
    </w:p>
    <w:p w14:paraId="70699B15" w14:textId="77777777" w:rsidR="00324A6F" w:rsidRDefault="00000000">
      <w:pPr>
        <w:spacing w:line="240" w:lineRule="auto"/>
      </w:pPr>
      <w:r>
        <w:rPr>
          <w:rFonts w:ascii="Consolas" w:hAnsi="Consolas"/>
          <w:sz w:val="16"/>
        </w:rPr>
        <w:t xml:space="preserve">    def __getitem__(self, i):</w:t>
      </w:r>
    </w:p>
    <w:p w14:paraId="1E6F5836" w14:textId="77777777" w:rsidR="00324A6F" w:rsidRDefault="00000000">
      <w:pPr>
        <w:spacing w:line="240" w:lineRule="auto"/>
      </w:pPr>
      <w:r>
        <w:rPr>
          <w:rFonts w:ascii="Consolas" w:hAnsi="Consolas"/>
          <w:sz w:val="16"/>
        </w:rPr>
        <w:t xml:space="preserve">        return self.samples[i]</w:t>
      </w:r>
    </w:p>
    <w:p w14:paraId="3097D288" w14:textId="77777777" w:rsidR="00324A6F" w:rsidRDefault="00324A6F">
      <w:pPr>
        <w:spacing w:line="240" w:lineRule="auto"/>
      </w:pPr>
    </w:p>
    <w:p w14:paraId="4B7466C0" w14:textId="77777777" w:rsidR="00324A6F" w:rsidRDefault="00324A6F">
      <w:pPr>
        <w:spacing w:line="240" w:lineRule="auto"/>
      </w:pPr>
    </w:p>
    <w:p w14:paraId="4B96A832" w14:textId="77777777" w:rsidR="00324A6F" w:rsidRDefault="00000000">
      <w:pPr>
        <w:spacing w:line="240" w:lineRule="auto"/>
      </w:pPr>
      <w:r>
        <w:rPr>
          <w:rFonts w:ascii="Consolas" w:hAnsi="Consolas"/>
          <w:sz w:val="16"/>
        </w:rPr>
        <w:t>def compute_loss(model, batch):</w:t>
      </w:r>
    </w:p>
    <w:p w14:paraId="6DBF54D6" w14:textId="77777777" w:rsidR="00324A6F" w:rsidRDefault="00000000">
      <w:pPr>
        <w:spacing w:line="240" w:lineRule="auto"/>
      </w:pPr>
      <w:r>
        <w:rPr>
          <w:rFonts w:ascii="Consolas" w:hAnsi="Consolas"/>
          <w:sz w:val="16"/>
        </w:rPr>
        <w:t xml:space="preserve">    """Cross-entropy loss on the sentence tokens; the prompt tokens are masked out in `labels`."""</w:t>
      </w:r>
    </w:p>
    <w:p w14:paraId="60268B4E" w14:textId="77777777" w:rsidR="00324A6F" w:rsidRDefault="00000000">
      <w:pPr>
        <w:spacing w:line="240" w:lineRule="auto"/>
      </w:pPr>
      <w:r>
        <w:rPr>
          <w:rFonts w:ascii="Consolas" w:hAnsi="Consolas"/>
          <w:sz w:val="16"/>
        </w:rPr>
        <w:t xml:space="preserve">    input_ids      = batch["input_ids"].to(DEVICE)</w:t>
      </w:r>
    </w:p>
    <w:p w14:paraId="41BB0906" w14:textId="77777777" w:rsidR="00324A6F" w:rsidRDefault="00000000">
      <w:pPr>
        <w:spacing w:line="240" w:lineRule="auto"/>
      </w:pPr>
      <w:r>
        <w:rPr>
          <w:rFonts w:ascii="Consolas" w:hAnsi="Consolas"/>
          <w:sz w:val="16"/>
        </w:rPr>
        <w:t xml:space="preserve">    attention_mask = batch["attention_mask"].to(DEVICE)</w:t>
      </w:r>
    </w:p>
    <w:p w14:paraId="3F561547" w14:textId="77777777" w:rsidR="00324A6F" w:rsidRDefault="00000000">
      <w:pPr>
        <w:spacing w:line="240" w:lineRule="auto"/>
      </w:pPr>
      <w:r>
        <w:rPr>
          <w:rFonts w:ascii="Consolas" w:hAnsi="Consolas"/>
          <w:sz w:val="16"/>
        </w:rPr>
        <w:lastRenderedPageBreak/>
        <w:t xml:space="preserve">    labels         = batch["labels"].to(DEVICE)</w:t>
      </w:r>
    </w:p>
    <w:p w14:paraId="647B266C" w14:textId="77777777" w:rsidR="00324A6F" w:rsidRDefault="00000000">
      <w:pPr>
        <w:spacing w:line="240" w:lineRule="auto"/>
      </w:pPr>
      <w:r>
        <w:rPr>
          <w:rFonts w:ascii="Consolas" w:hAnsi="Consolas"/>
          <w:sz w:val="16"/>
        </w:rPr>
        <w:t xml:space="preserve">    return model(input_ids=input_ids, attention_mask=attention_mask, labels=labels).loss</w:t>
      </w:r>
    </w:p>
    <w:p w14:paraId="637DF112" w14:textId="77777777" w:rsidR="00324A6F" w:rsidRDefault="00324A6F">
      <w:pPr>
        <w:spacing w:line="240" w:lineRule="auto"/>
      </w:pPr>
    </w:p>
    <w:p w14:paraId="719638B2" w14:textId="77777777" w:rsidR="00324A6F" w:rsidRDefault="00324A6F">
      <w:pPr>
        <w:spacing w:line="240" w:lineRule="auto"/>
      </w:pPr>
    </w:p>
    <w:p w14:paraId="2B09F9DA" w14:textId="77777777" w:rsidR="00324A6F" w:rsidRDefault="00000000">
      <w:pPr>
        <w:spacing w:line="240" w:lineRule="auto"/>
      </w:pPr>
      <w:r>
        <w:rPr>
          <w:rFonts w:ascii="Consolas" w:hAnsi="Consolas"/>
          <w:sz w:val="16"/>
        </w:rPr>
        <w:t>def build_dryrun_dataframes():</w:t>
      </w:r>
    </w:p>
    <w:p w14:paraId="38C2FD55" w14:textId="77777777" w:rsidR="00324A6F" w:rsidRDefault="00000000">
      <w:pPr>
        <w:spacing w:line="240" w:lineRule="auto"/>
      </w:pPr>
      <w:r>
        <w:rPr>
          <w:rFonts w:ascii="Consolas" w:hAnsi="Consolas"/>
          <w:sz w:val="16"/>
        </w:rPr>
        <w:t xml:space="preserve">    """Load the LRS2 pairs and return train/val dataframes (official 45,839/1,082 split when CPT_SEQ_SPLIT is set)."""</w:t>
      </w:r>
    </w:p>
    <w:p w14:paraId="2B7D7741" w14:textId="77777777" w:rsidR="00324A6F" w:rsidRDefault="00000000">
      <w:pPr>
        <w:spacing w:line="240" w:lineRule="auto"/>
      </w:pPr>
      <w:r>
        <w:rPr>
          <w:rFonts w:ascii="Consolas" w:hAnsi="Consolas"/>
          <w:sz w:val="16"/>
        </w:rPr>
        <w:t xml:space="preserve">    full_df = data_loader.load_original_phoneme_text_pairs()</w:t>
      </w:r>
    </w:p>
    <w:p w14:paraId="0754B622" w14:textId="77777777" w:rsidR="00324A6F" w:rsidRDefault="00000000">
      <w:pPr>
        <w:spacing w:line="240" w:lineRule="auto"/>
      </w:pPr>
      <w:r>
        <w:rPr>
          <w:rFonts w:ascii="Consolas" w:hAnsi="Consolas"/>
          <w:sz w:val="16"/>
        </w:rPr>
        <w:t xml:space="preserve">    homo_df, non_homo_df = data_loader.load_stratified_split(full_df)</w:t>
      </w:r>
    </w:p>
    <w:p w14:paraId="57DBEEB2" w14:textId="77777777" w:rsidR="00324A6F" w:rsidRDefault="00000000">
      <w:pPr>
        <w:spacing w:line="240" w:lineRule="auto"/>
      </w:pPr>
      <w:r>
        <w:rPr>
          <w:rFonts w:ascii="Consolas" w:hAnsi="Consolas"/>
          <w:sz w:val="16"/>
        </w:rPr>
        <w:t xml:space="preserve">    homo_set = set(homo_df["sentence"])</w:t>
      </w:r>
    </w:p>
    <w:p w14:paraId="2B611348" w14:textId="77777777" w:rsidR="00324A6F" w:rsidRDefault="00324A6F">
      <w:pPr>
        <w:spacing w:line="240" w:lineRule="auto"/>
      </w:pPr>
    </w:p>
    <w:p w14:paraId="462D8B38" w14:textId="77777777" w:rsidR="00324A6F" w:rsidRDefault="00000000">
      <w:pPr>
        <w:spacing w:line="240" w:lineRule="auto"/>
      </w:pPr>
      <w:r>
        <w:rPr>
          <w:rFonts w:ascii="Consolas" w:hAnsi="Consolas"/>
          <w:sz w:val="16"/>
        </w:rPr>
        <w:t xml:space="preserve">    if CFG["seq_split"]:</w:t>
      </w:r>
    </w:p>
    <w:p w14:paraId="5C42C9EB" w14:textId="77777777" w:rsidR="00324A6F" w:rsidRDefault="00000000">
      <w:pPr>
        <w:spacing w:line="240" w:lineRule="auto"/>
      </w:pPr>
      <w:r>
        <w:rPr>
          <w:rFonts w:ascii="Consolas" w:hAnsi="Consolas"/>
          <w:sz w:val="16"/>
        </w:rPr>
        <w:t xml:space="preserve">        TRAIN_N, VAL_N = 45839, 1082</w:t>
      </w:r>
    </w:p>
    <w:p w14:paraId="09492FC4" w14:textId="77777777" w:rsidR="00324A6F" w:rsidRDefault="00000000">
      <w:pPr>
        <w:spacing w:line="240" w:lineRule="auto"/>
      </w:pPr>
      <w:r>
        <w:rPr>
          <w:rFonts w:ascii="Consolas" w:hAnsi="Consolas"/>
          <w:sz w:val="16"/>
        </w:rPr>
        <w:t xml:space="preserve">        train_df = full_df.iloc[:TRAIN_N].reset_index(drop=True)</w:t>
      </w:r>
    </w:p>
    <w:p w14:paraId="57BA1B30" w14:textId="77777777" w:rsidR="00324A6F" w:rsidRDefault="00000000">
      <w:pPr>
        <w:spacing w:line="240" w:lineRule="auto"/>
      </w:pPr>
      <w:r>
        <w:rPr>
          <w:rFonts w:ascii="Consolas" w:hAnsi="Consolas"/>
          <w:sz w:val="16"/>
        </w:rPr>
        <w:t xml:space="preserve">        val_df   = full_df.iloc[TRAIN_N:TRAIN_N + VAL_N].reset_index(drop=True)</w:t>
      </w:r>
    </w:p>
    <w:p w14:paraId="19B1E7FE" w14:textId="77777777" w:rsidR="00324A6F" w:rsidRDefault="00000000">
      <w:pPr>
        <w:spacing w:line="240" w:lineRule="auto"/>
      </w:pPr>
      <w:r>
        <w:rPr>
          <w:rFonts w:ascii="Consolas" w:hAnsi="Consolas"/>
          <w:sz w:val="16"/>
        </w:rPr>
        <w:t xml:space="preserve">        train_sentences = set(train_df["sentence"])</w:t>
      </w:r>
    </w:p>
    <w:p w14:paraId="591DAFCC" w14:textId="77777777" w:rsidR="00324A6F" w:rsidRDefault="00000000">
      <w:pPr>
        <w:spacing w:line="240" w:lineRule="auto"/>
      </w:pPr>
      <w:r>
        <w:rPr>
          <w:rFonts w:ascii="Consolas" w:hAnsi="Consolas"/>
          <w:sz w:val="16"/>
        </w:rPr>
        <w:t xml:space="preserve">        val_df = val_df[~val_df["sentence"].isin(train_sentences)].reset_index(drop=True)</w:t>
      </w:r>
    </w:p>
    <w:p w14:paraId="62EE0B9C" w14:textId="77777777" w:rsidR="00324A6F" w:rsidRDefault="00000000">
      <w:pPr>
        <w:spacing w:line="240" w:lineRule="auto"/>
      </w:pPr>
      <w:r>
        <w:rPr>
          <w:rFonts w:ascii="Consolas" w:hAnsi="Consolas"/>
          <w:sz w:val="16"/>
        </w:rPr>
        <w:t xml:space="preserve">        print(f"  Dedup: {VAL_N} val rows -&gt; {len(val_df)} after removing training duplicates")</w:t>
      </w:r>
    </w:p>
    <w:p w14:paraId="61404C17" w14:textId="77777777" w:rsidR="00324A6F" w:rsidRDefault="00000000">
      <w:pPr>
        <w:spacing w:line="240" w:lineRule="auto"/>
      </w:pPr>
      <w:r>
        <w:rPr>
          <w:rFonts w:ascii="Consolas" w:hAnsi="Consolas"/>
          <w:sz w:val="16"/>
        </w:rPr>
        <w:t xml:space="preserve">        return train_df, val_df, homo_set</w:t>
      </w:r>
    </w:p>
    <w:p w14:paraId="7AB40830" w14:textId="77777777" w:rsidR="00324A6F" w:rsidRDefault="00324A6F">
      <w:pPr>
        <w:spacing w:line="240" w:lineRule="auto"/>
      </w:pPr>
    </w:p>
    <w:p w14:paraId="67AB009D" w14:textId="77777777" w:rsidR="00324A6F" w:rsidRDefault="00000000">
      <w:pPr>
        <w:spacing w:line="240" w:lineRule="auto"/>
      </w:pPr>
      <w:r>
        <w:rPr>
          <w:rFonts w:ascii="Consolas" w:hAnsi="Consolas"/>
          <w:sz w:val="16"/>
        </w:rPr>
        <w:t xml:space="preserve">    if CFG["n_total"]:</w:t>
      </w:r>
    </w:p>
    <w:p w14:paraId="26436586" w14:textId="77777777" w:rsidR="00324A6F" w:rsidRDefault="00000000">
      <w:pPr>
        <w:spacing w:line="240" w:lineRule="auto"/>
      </w:pPr>
      <w:r>
        <w:rPr>
          <w:rFonts w:ascii="Consolas" w:hAnsi="Consolas"/>
          <w:sz w:val="16"/>
        </w:rPr>
        <w:t xml:space="preserve">        df = full_df.sample(n=min(CFG["n_total"], len(full_df)), random_state=42).reset_index(drop=True)</w:t>
      </w:r>
    </w:p>
    <w:p w14:paraId="029A7B08" w14:textId="77777777" w:rsidR="00324A6F" w:rsidRDefault="00000000">
      <w:pPr>
        <w:spacing w:line="240" w:lineRule="auto"/>
      </w:pPr>
      <w:r>
        <w:rPr>
          <w:rFonts w:ascii="Consolas" w:hAnsi="Consolas"/>
          <w:sz w:val="16"/>
        </w:rPr>
        <w:t xml:space="preserve">    else:</w:t>
      </w:r>
    </w:p>
    <w:p w14:paraId="7B6EA1F7" w14:textId="77777777" w:rsidR="00324A6F" w:rsidRDefault="00000000">
      <w:pPr>
        <w:spacing w:line="240" w:lineRule="auto"/>
      </w:pPr>
      <w:r>
        <w:rPr>
          <w:rFonts w:ascii="Consolas" w:hAnsi="Consolas"/>
          <w:sz w:val="16"/>
        </w:rPr>
        <w:t xml:space="preserve">        df_homo_sub = homo_df.head(CFG["n_homophone"]).copy()</w:t>
      </w:r>
    </w:p>
    <w:p w14:paraId="5E488C8C" w14:textId="77777777" w:rsidR="00324A6F" w:rsidRDefault="00000000">
      <w:pPr>
        <w:spacing w:line="240" w:lineRule="auto"/>
      </w:pPr>
      <w:r>
        <w:rPr>
          <w:rFonts w:ascii="Consolas" w:hAnsi="Consolas"/>
          <w:sz w:val="16"/>
        </w:rPr>
        <w:t xml:space="preserve">        df_non_sub = non_homo_df.head(CFG["n_non_homophone"]).copy()</w:t>
      </w:r>
    </w:p>
    <w:p w14:paraId="2044C588" w14:textId="77777777" w:rsidR="00324A6F" w:rsidRDefault="00000000">
      <w:pPr>
        <w:spacing w:line="240" w:lineRule="auto"/>
      </w:pPr>
      <w:r>
        <w:rPr>
          <w:rFonts w:ascii="Consolas" w:hAnsi="Consolas"/>
          <w:sz w:val="16"/>
        </w:rPr>
        <w:t xml:space="preserve">        df = pd.concat([df_homo_sub, df_non_sub], ignore_index=True)</w:t>
      </w:r>
    </w:p>
    <w:p w14:paraId="095AB0C0" w14:textId="77777777" w:rsidR="00324A6F" w:rsidRDefault="00000000">
      <w:pPr>
        <w:spacing w:line="240" w:lineRule="auto"/>
      </w:pPr>
      <w:r>
        <w:rPr>
          <w:rFonts w:ascii="Consolas" w:hAnsi="Consolas"/>
          <w:sz w:val="16"/>
        </w:rPr>
        <w:t xml:space="preserve">        df = df.sample(frac=1, random_state=42).reset_index(drop=True)</w:t>
      </w:r>
    </w:p>
    <w:p w14:paraId="773B6E05" w14:textId="77777777" w:rsidR="00324A6F" w:rsidRDefault="00324A6F">
      <w:pPr>
        <w:spacing w:line="240" w:lineRule="auto"/>
      </w:pPr>
    </w:p>
    <w:p w14:paraId="3DF89F77" w14:textId="77777777" w:rsidR="00324A6F" w:rsidRDefault="00000000">
      <w:pPr>
        <w:spacing w:line="240" w:lineRule="auto"/>
      </w:pPr>
      <w:r>
        <w:rPr>
          <w:rFonts w:ascii="Consolas" w:hAnsi="Consolas"/>
          <w:sz w:val="16"/>
        </w:rPr>
        <w:t xml:space="preserve">    split = max(1, int(len(df) * 0.8))</w:t>
      </w:r>
    </w:p>
    <w:p w14:paraId="060A7692" w14:textId="77777777" w:rsidR="00324A6F" w:rsidRDefault="00000000">
      <w:pPr>
        <w:spacing w:line="240" w:lineRule="auto"/>
      </w:pPr>
      <w:r>
        <w:rPr>
          <w:rFonts w:ascii="Consolas" w:hAnsi="Consolas"/>
          <w:sz w:val="16"/>
        </w:rPr>
        <w:t xml:space="preserve">    return df[:split].reset_index(drop=True), df[split:].reset_index(drop=True), homo_set</w:t>
      </w:r>
    </w:p>
    <w:p w14:paraId="5A736673" w14:textId="77777777" w:rsidR="00324A6F" w:rsidRDefault="00324A6F">
      <w:pPr>
        <w:spacing w:line="240" w:lineRule="auto"/>
      </w:pPr>
    </w:p>
    <w:p w14:paraId="182E3873" w14:textId="77777777" w:rsidR="00324A6F" w:rsidRDefault="00324A6F">
      <w:pPr>
        <w:spacing w:line="240" w:lineRule="auto"/>
      </w:pPr>
    </w:p>
    <w:p w14:paraId="4038521E" w14:textId="77777777" w:rsidR="00324A6F" w:rsidRDefault="00000000">
      <w:pPr>
        <w:spacing w:line="240" w:lineRule="auto"/>
      </w:pPr>
      <w:r>
        <w:rPr>
          <w:rFonts w:ascii="Consolas" w:hAnsi="Consolas"/>
          <w:sz w:val="16"/>
        </w:rPr>
        <w:t>def main():</w:t>
      </w:r>
    </w:p>
    <w:p w14:paraId="4BB32788" w14:textId="77777777" w:rsidR="00324A6F" w:rsidRDefault="00000000">
      <w:pPr>
        <w:spacing w:line="240" w:lineRule="auto"/>
      </w:pPr>
      <w:r>
        <w:rPr>
          <w:rFonts w:ascii="Consolas" w:hAnsi="Consolas"/>
          <w:sz w:val="16"/>
        </w:rPr>
        <w:t xml:space="preserve">    os.makedirs(CFG["checkpoint_dir"], exist_ok=True)</w:t>
      </w:r>
    </w:p>
    <w:p w14:paraId="3300760E" w14:textId="77777777" w:rsidR="00324A6F" w:rsidRDefault="00000000">
      <w:pPr>
        <w:spacing w:line="240" w:lineRule="auto"/>
      </w:pPr>
      <w:r>
        <w:rPr>
          <w:rFonts w:ascii="Consolas" w:hAnsi="Consolas"/>
          <w:sz w:val="16"/>
        </w:rPr>
        <w:t xml:space="preserve">    random.seed(CFG["seed"])</w:t>
      </w:r>
    </w:p>
    <w:p w14:paraId="33BDD546" w14:textId="77777777" w:rsidR="00324A6F" w:rsidRDefault="00000000">
      <w:pPr>
        <w:spacing w:line="240" w:lineRule="auto"/>
      </w:pPr>
      <w:r>
        <w:rPr>
          <w:rFonts w:ascii="Consolas" w:hAnsi="Consolas"/>
          <w:sz w:val="16"/>
        </w:rPr>
        <w:t xml:space="preserve">    torch.manual_seed(CFG["seed"])</w:t>
      </w:r>
    </w:p>
    <w:p w14:paraId="14AB9E46" w14:textId="77777777" w:rsidR="00324A6F" w:rsidRDefault="00000000">
      <w:pPr>
        <w:spacing w:line="240" w:lineRule="auto"/>
      </w:pPr>
      <w:r>
        <w:rPr>
          <w:rFonts w:ascii="Consolas" w:hAnsi="Consolas"/>
          <w:sz w:val="16"/>
        </w:rPr>
        <w:t xml:space="preserve">    if torch.cuda.is_available():</w:t>
      </w:r>
    </w:p>
    <w:p w14:paraId="16E38D9E" w14:textId="77777777" w:rsidR="00324A6F" w:rsidRDefault="00000000">
      <w:pPr>
        <w:spacing w:line="240" w:lineRule="auto"/>
      </w:pPr>
      <w:r>
        <w:rPr>
          <w:rFonts w:ascii="Consolas" w:hAnsi="Consolas"/>
          <w:sz w:val="16"/>
        </w:rPr>
        <w:t xml:space="preserve">        torch.cuda.manual_seed_all(CFG["seed"])</w:t>
      </w:r>
    </w:p>
    <w:p w14:paraId="32BCA3FE" w14:textId="77777777" w:rsidR="00324A6F" w:rsidRDefault="00000000">
      <w:pPr>
        <w:spacing w:line="240" w:lineRule="auto"/>
      </w:pPr>
      <w:r>
        <w:rPr>
          <w:rFonts w:ascii="Consolas" w:hAnsi="Consolas"/>
          <w:sz w:val="16"/>
        </w:rPr>
        <w:t xml:space="preserve">    sentences_desc = (f"{CFG['n_total']} (unstratified)" if CFG["n_total"]</w:t>
      </w:r>
    </w:p>
    <w:p w14:paraId="09EC0697" w14:textId="77777777" w:rsidR="00324A6F" w:rsidRDefault="00000000">
      <w:pPr>
        <w:spacing w:line="240" w:lineRule="auto"/>
      </w:pPr>
      <w:r>
        <w:rPr>
          <w:rFonts w:ascii="Consolas" w:hAnsi="Consolas"/>
          <w:sz w:val="16"/>
        </w:rPr>
        <w:t xml:space="preserve">                       else f"{CFG['n_homophone']} homophone + {CFG['n_non_homophone']} non-homophone")</w:t>
      </w:r>
    </w:p>
    <w:p w14:paraId="3EC594FD" w14:textId="77777777" w:rsidR="00324A6F" w:rsidRDefault="00000000">
      <w:pPr>
        <w:spacing w:line="240" w:lineRule="auto"/>
      </w:pPr>
      <w:r>
        <w:rPr>
          <w:rFonts w:ascii="Consolas" w:hAnsi="Consolas"/>
          <w:sz w:val="16"/>
        </w:rPr>
        <w:t xml:space="preserve">    print(f"Model: {CFG['model_name']}  |  Sentences: {sentences_desc}  |  "</w:t>
      </w:r>
    </w:p>
    <w:p w14:paraId="3CF18859" w14:textId="77777777" w:rsidR="00324A6F" w:rsidRDefault="00000000">
      <w:pPr>
        <w:spacing w:line="240" w:lineRule="auto"/>
      </w:pPr>
      <w:r>
        <w:rPr>
          <w:rFonts w:ascii="Consolas" w:hAnsi="Consolas"/>
          <w:sz w:val="16"/>
        </w:rPr>
        <w:t xml:space="preserve">          f"LoRA r={CFG['lora_r']}  |  Epochs: {CFG['epochs']}")</w:t>
      </w:r>
    </w:p>
    <w:p w14:paraId="1908A164" w14:textId="77777777" w:rsidR="00324A6F" w:rsidRDefault="00000000">
      <w:pPr>
        <w:spacing w:line="240" w:lineRule="auto"/>
      </w:pPr>
      <w:r>
        <w:rPr>
          <w:rFonts w:ascii="Consolas" w:hAnsi="Consolas"/>
          <w:sz w:val="16"/>
        </w:rPr>
        <w:t xml:space="preserve">    print(f"Device: {DEVICE}  |  4-bit QLoRA active: {USE_4BIT}")</w:t>
      </w:r>
    </w:p>
    <w:p w14:paraId="7B2431BF" w14:textId="77777777" w:rsidR="00324A6F" w:rsidRDefault="00324A6F">
      <w:pPr>
        <w:spacing w:line="240" w:lineRule="auto"/>
      </w:pPr>
    </w:p>
    <w:p w14:paraId="369563F9" w14:textId="77777777" w:rsidR="00324A6F" w:rsidRDefault="00000000">
      <w:pPr>
        <w:spacing w:line="240" w:lineRule="auto"/>
      </w:pPr>
      <w:r>
        <w:rPr>
          <w:rFonts w:ascii="Consolas" w:hAnsi="Consolas"/>
          <w:sz w:val="16"/>
        </w:rPr>
        <w:t xml:space="preserve">    print("\nLoading data (real LRS2 sentences + phoneme transcriptions, original order)...")</w:t>
      </w:r>
    </w:p>
    <w:p w14:paraId="1C291D67" w14:textId="77777777" w:rsidR="00324A6F" w:rsidRDefault="00000000">
      <w:pPr>
        <w:spacing w:line="240" w:lineRule="auto"/>
      </w:pPr>
      <w:r>
        <w:rPr>
          <w:rFonts w:ascii="Consolas" w:hAnsi="Consolas"/>
          <w:sz w:val="16"/>
        </w:rPr>
        <w:t xml:space="preserve">    df_tr, df_val, homo_set = build_dryrun_dataframes()</w:t>
      </w:r>
    </w:p>
    <w:p w14:paraId="7059B901" w14:textId="77777777" w:rsidR="00324A6F" w:rsidRDefault="00000000">
      <w:pPr>
        <w:spacing w:line="240" w:lineRule="auto"/>
      </w:pPr>
      <w:r>
        <w:rPr>
          <w:rFonts w:ascii="Consolas" w:hAnsi="Consolas"/>
          <w:sz w:val="16"/>
        </w:rPr>
        <w:t xml:space="preserve">    print(f"  Train: {len(df_tr)}  |  Val: {len(df_val)}")</w:t>
      </w:r>
    </w:p>
    <w:p w14:paraId="3D1B4B3B" w14:textId="77777777" w:rsidR="00324A6F" w:rsidRDefault="00324A6F">
      <w:pPr>
        <w:spacing w:line="240" w:lineRule="auto"/>
      </w:pPr>
    </w:p>
    <w:p w14:paraId="5B21F79D" w14:textId="77777777" w:rsidR="00324A6F" w:rsidRDefault="00000000">
      <w:pPr>
        <w:spacing w:line="240" w:lineRule="auto"/>
      </w:pPr>
      <w:r>
        <w:rPr>
          <w:rFonts w:ascii="Consolas" w:hAnsi="Consolas"/>
          <w:sz w:val="16"/>
        </w:rPr>
        <w:t xml:space="preserve">    print(f"\nLoading tokenizer + model ({CFG['model_name']})...")</w:t>
      </w:r>
    </w:p>
    <w:p w14:paraId="4125326E" w14:textId="77777777" w:rsidR="00324A6F" w:rsidRDefault="00000000">
      <w:pPr>
        <w:spacing w:line="240" w:lineRule="auto"/>
      </w:pPr>
      <w:r>
        <w:rPr>
          <w:rFonts w:ascii="Consolas" w:hAnsi="Consolas"/>
          <w:sz w:val="16"/>
        </w:rPr>
        <w:t xml:space="preserve">    tokenizer = load_tokenizer(CFG["model_name"])</w:t>
      </w:r>
    </w:p>
    <w:p w14:paraId="4B0C6B1F" w14:textId="77777777" w:rsidR="00324A6F" w:rsidRDefault="00000000">
      <w:pPr>
        <w:spacing w:line="240" w:lineRule="auto"/>
      </w:pPr>
      <w:r>
        <w:rPr>
          <w:rFonts w:ascii="Consolas" w:hAnsi="Consolas"/>
          <w:sz w:val="16"/>
        </w:rPr>
        <w:t xml:space="preserve">    model = load_model_with_lora(</w:t>
      </w:r>
    </w:p>
    <w:p w14:paraId="367650D7" w14:textId="77777777" w:rsidR="00324A6F" w:rsidRDefault="00000000">
      <w:pPr>
        <w:spacing w:line="240" w:lineRule="auto"/>
      </w:pPr>
      <w:r>
        <w:rPr>
          <w:rFonts w:ascii="Consolas" w:hAnsi="Consolas"/>
          <w:sz w:val="16"/>
        </w:rPr>
        <w:t xml:space="preserve">        CFG["model_name"], CFG["lora_r"], CFG["lora_alpha"], CFG["lora_dropout"],</w:t>
      </w:r>
    </w:p>
    <w:p w14:paraId="74081401" w14:textId="77777777" w:rsidR="00324A6F" w:rsidRDefault="00000000">
      <w:pPr>
        <w:spacing w:line="240" w:lineRule="auto"/>
      </w:pPr>
      <w:r>
        <w:rPr>
          <w:rFonts w:ascii="Consolas" w:hAnsi="Consolas"/>
          <w:sz w:val="16"/>
        </w:rPr>
        <w:t xml:space="preserve">        tokenizer=tokenizer,</w:t>
      </w:r>
    </w:p>
    <w:p w14:paraId="74F46AA3" w14:textId="77777777" w:rsidR="00324A6F" w:rsidRDefault="00000000">
      <w:pPr>
        <w:spacing w:line="240" w:lineRule="auto"/>
      </w:pPr>
      <w:r>
        <w:rPr>
          <w:rFonts w:ascii="Consolas" w:hAnsi="Consolas"/>
          <w:sz w:val="16"/>
        </w:rPr>
        <w:t xml:space="preserve">    )</w:t>
      </w:r>
    </w:p>
    <w:p w14:paraId="5FABEE37" w14:textId="77777777" w:rsidR="00324A6F" w:rsidRDefault="00324A6F">
      <w:pPr>
        <w:spacing w:line="240" w:lineRule="auto"/>
      </w:pPr>
    </w:p>
    <w:p w14:paraId="61DEAFAF" w14:textId="77777777" w:rsidR="00324A6F" w:rsidRDefault="00000000">
      <w:pPr>
        <w:spacing w:line="240" w:lineRule="auto"/>
      </w:pPr>
      <w:r>
        <w:rPr>
          <w:rFonts w:ascii="Consolas" w:hAnsi="Consolas"/>
          <w:sz w:val="16"/>
        </w:rPr>
        <w:t xml:space="preserve">    noise_cfg = None</w:t>
      </w:r>
    </w:p>
    <w:p w14:paraId="3706C882" w14:textId="77777777" w:rsidR="00324A6F" w:rsidRDefault="00000000">
      <w:pPr>
        <w:spacing w:line="240" w:lineRule="auto"/>
      </w:pPr>
      <w:r>
        <w:rPr>
          <w:rFonts w:ascii="Consolas" w:hAnsi="Consolas"/>
          <w:sz w:val="16"/>
        </w:rPr>
        <w:t xml:space="preserve">    if CFG["noise_prob"] &gt; 0:</w:t>
      </w:r>
    </w:p>
    <w:p w14:paraId="1A46E757" w14:textId="77777777" w:rsidR="00324A6F" w:rsidRDefault="00000000">
      <w:pPr>
        <w:spacing w:line="240" w:lineRule="auto"/>
      </w:pPr>
      <w:r>
        <w:rPr>
          <w:rFonts w:ascii="Consolas" w:hAnsi="Consolas"/>
          <w:sz w:val="16"/>
        </w:rPr>
        <w:t xml:space="preserve">        full_df = data_loader.load_original_phoneme_text_pairs()</w:t>
      </w:r>
    </w:p>
    <w:p w14:paraId="2D25AC5B" w14:textId="77777777" w:rsidR="00324A6F" w:rsidRDefault="00000000">
      <w:pPr>
        <w:spacing w:line="240" w:lineRule="auto"/>
      </w:pPr>
      <w:r>
        <w:rPr>
          <w:rFonts w:ascii="Consolas" w:hAnsi="Consolas"/>
          <w:sz w:val="16"/>
        </w:rPr>
        <w:t xml:space="preserve">        noise_cfg = {</w:t>
      </w:r>
    </w:p>
    <w:p w14:paraId="1951D7EF" w14:textId="77777777" w:rsidR="00324A6F" w:rsidRDefault="00000000">
      <w:pPr>
        <w:spacing w:line="240" w:lineRule="auto"/>
      </w:pPr>
      <w:r>
        <w:rPr>
          <w:rFonts w:ascii="Consolas" w:hAnsi="Consolas"/>
          <w:sz w:val="16"/>
        </w:rPr>
        <w:t xml:space="preserve">            "prob":      CFG["noise_prob"],</w:t>
      </w:r>
    </w:p>
    <w:p w14:paraId="73D59A21" w14:textId="77777777" w:rsidR="00324A6F" w:rsidRDefault="00000000">
      <w:pPr>
        <w:spacing w:line="240" w:lineRule="auto"/>
      </w:pPr>
      <w:r>
        <w:rPr>
          <w:rFonts w:ascii="Consolas" w:hAnsi="Consolas"/>
          <w:sz w:val="16"/>
        </w:rPr>
        <w:t xml:space="preserve">            "rate_min":  CFG["noise_rate_min"],</w:t>
      </w:r>
    </w:p>
    <w:p w14:paraId="6486C791" w14:textId="77777777" w:rsidR="00324A6F" w:rsidRDefault="00000000">
      <w:pPr>
        <w:spacing w:line="240" w:lineRule="auto"/>
      </w:pPr>
      <w:r>
        <w:rPr>
          <w:rFonts w:ascii="Consolas" w:hAnsi="Consolas"/>
          <w:sz w:val="16"/>
        </w:rPr>
        <w:t xml:space="preserve">            "rate_max":  CFG["noise_rate_max"],</w:t>
      </w:r>
    </w:p>
    <w:p w14:paraId="21A2EEF4" w14:textId="77777777" w:rsidR="00324A6F" w:rsidRDefault="00000000">
      <w:pPr>
        <w:spacing w:line="240" w:lineRule="auto"/>
      </w:pPr>
      <w:r>
        <w:rPr>
          <w:rFonts w:ascii="Consolas" w:hAnsi="Consolas"/>
          <w:sz w:val="16"/>
        </w:rPr>
        <w:t xml:space="preserve">            "seed":      CFG["noise_seed"],</w:t>
      </w:r>
    </w:p>
    <w:p w14:paraId="02B5C1FD" w14:textId="77777777" w:rsidR="00324A6F" w:rsidRDefault="00000000">
      <w:pPr>
        <w:spacing w:line="240" w:lineRule="auto"/>
      </w:pPr>
      <w:r>
        <w:rPr>
          <w:rFonts w:ascii="Consolas" w:hAnsi="Consolas"/>
          <w:sz w:val="16"/>
        </w:rPr>
        <w:t xml:space="preserve">            "inventory": phoneme_inventory(full_df["phonemes"]),</w:t>
      </w:r>
    </w:p>
    <w:p w14:paraId="11DFB4FF" w14:textId="77777777" w:rsidR="00324A6F" w:rsidRDefault="00000000">
      <w:pPr>
        <w:spacing w:line="240" w:lineRule="auto"/>
      </w:pPr>
      <w:r>
        <w:rPr>
          <w:rFonts w:ascii="Consolas" w:hAnsi="Consolas"/>
          <w:sz w:val="16"/>
        </w:rPr>
        <w:t xml:space="preserve">        }</w:t>
      </w:r>
    </w:p>
    <w:p w14:paraId="4E2F42F3" w14:textId="77777777" w:rsidR="00324A6F" w:rsidRDefault="00000000">
      <w:pPr>
        <w:spacing w:line="240" w:lineRule="auto"/>
      </w:pPr>
      <w:r>
        <w:rPr>
          <w:rFonts w:ascii="Consolas" w:hAnsi="Consolas"/>
          <w:sz w:val="16"/>
        </w:rPr>
        <w:t xml:space="preserve">        print(f"\nNoise augmentation ON: {CFG['noise_prob']:.0%} of training rows, "</w:t>
      </w:r>
    </w:p>
    <w:p w14:paraId="06284A7C" w14:textId="77777777" w:rsidR="00324A6F" w:rsidRDefault="00000000">
      <w:pPr>
        <w:spacing w:line="240" w:lineRule="auto"/>
      </w:pPr>
      <w:r>
        <w:rPr>
          <w:rFonts w:ascii="Consolas" w:hAnsi="Consolas"/>
          <w:sz w:val="16"/>
        </w:rPr>
        <w:lastRenderedPageBreak/>
        <w:t xml:space="preserve">              f"rate {CFG['noise_rate_min']:.0%}-{CFG['noise_rate_max']:.0%}, "</w:t>
      </w:r>
    </w:p>
    <w:p w14:paraId="52BE213B" w14:textId="77777777" w:rsidR="00324A6F" w:rsidRDefault="00000000">
      <w:pPr>
        <w:spacing w:line="240" w:lineRule="auto"/>
      </w:pPr>
      <w:r>
        <w:rPr>
          <w:rFonts w:ascii="Consolas" w:hAnsi="Consolas"/>
          <w:sz w:val="16"/>
        </w:rPr>
        <w:t xml:space="preserve">              f"seed {CFG['noise_seed']}  (validation stays clean)")</w:t>
      </w:r>
    </w:p>
    <w:p w14:paraId="630DB863" w14:textId="77777777" w:rsidR="00324A6F" w:rsidRDefault="00324A6F">
      <w:pPr>
        <w:spacing w:line="240" w:lineRule="auto"/>
      </w:pPr>
    </w:p>
    <w:p w14:paraId="206793A5" w14:textId="77777777" w:rsidR="00324A6F" w:rsidRDefault="00000000">
      <w:pPr>
        <w:spacing w:line="240" w:lineRule="auto"/>
      </w:pPr>
      <w:r>
        <w:rPr>
          <w:rFonts w:ascii="Consolas" w:hAnsi="Consolas"/>
          <w:sz w:val="16"/>
        </w:rPr>
        <w:t xml:space="preserve">    train_ds = PhonemeTextDataset(df_tr, tokenizer, homo_set, CFG["max_input_len"],</w:t>
      </w:r>
    </w:p>
    <w:p w14:paraId="4097E713" w14:textId="77777777" w:rsidR="00324A6F" w:rsidRDefault="00000000">
      <w:pPr>
        <w:spacing w:line="240" w:lineRule="auto"/>
      </w:pPr>
      <w:r>
        <w:rPr>
          <w:rFonts w:ascii="Consolas" w:hAnsi="Consolas"/>
          <w:sz w:val="16"/>
        </w:rPr>
        <w:t xml:space="preserve">                                  CFG["max_target_len"], noise=noise_cfg)</w:t>
      </w:r>
    </w:p>
    <w:p w14:paraId="1E889E58" w14:textId="77777777" w:rsidR="00324A6F" w:rsidRDefault="00000000">
      <w:pPr>
        <w:spacing w:line="240" w:lineRule="auto"/>
      </w:pPr>
      <w:r>
        <w:rPr>
          <w:rFonts w:ascii="Consolas" w:hAnsi="Consolas"/>
          <w:sz w:val="16"/>
        </w:rPr>
        <w:t xml:space="preserve">    val_ds = PhonemeTextDataset(df_val, tokenizer, homo_set, CFG["max_input_len"], CFG["max_target_len"])</w:t>
      </w:r>
    </w:p>
    <w:p w14:paraId="7A2F52A8" w14:textId="77777777" w:rsidR="00324A6F" w:rsidRDefault="00000000">
      <w:pPr>
        <w:spacing w:line="240" w:lineRule="auto"/>
      </w:pPr>
      <w:r>
        <w:rPr>
          <w:rFonts w:ascii="Consolas" w:hAnsi="Consolas"/>
          <w:sz w:val="16"/>
        </w:rPr>
        <w:t xml:space="preserve">    if noise_cfg:</w:t>
      </w:r>
    </w:p>
    <w:p w14:paraId="0482FC2F" w14:textId="77777777" w:rsidR="00324A6F" w:rsidRDefault="00000000">
      <w:pPr>
        <w:spacing w:line="240" w:lineRule="auto"/>
      </w:pPr>
      <w:r>
        <w:rPr>
          <w:rFonts w:ascii="Consolas" w:hAnsi="Consolas"/>
          <w:sz w:val="16"/>
        </w:rPr>
        <w:t xml:space="preserve">        print(f"  {train_ds.n_corrupted}/{len(train_ds)} training examples actually corrupted")</w:t>
      </w:r>
    </w:p>
    <w:p w14:paraId="30114202" w14:textId="77777777" w:rsidR="00324A6F" w:rsidRDefault="00000000">
      <w:pPr>
        <w:spacing w:line="240" w:lineRule="auto"/>
      </w:pPr>
      <w:r>
        <w:rPr>
          <w:rFonts w:ascii="Consolas" w:hAnsi="Consolas"/>
          <w:sz w:val="16"/>
        </w:rPr>
        <w:t xml:space="preserve">    train_dl = DataLoader(train_ds, batch_size=CFG["batch_size"], shuffle=True)</w:t>
      </w:r>
    </w:p>
    <w:p w14:paraId="211E23A4" w14:textId="77777777" w:rsidR="00324A6F" w:rsidRDefault="00000000">
      <w:pPr>
        <w:spacing w:line="240" w:lineRule="auto"/>
      </w:pPr>
      <w:r>
        <w:rPr>
          <w:rFonts w:ascii="Consolas" w:hAnsi="Consolas"/>
          <w:sz w:val="16"/>
        </w:rPr>
        <w:t xml:space="preserve">    val_dl = DataLoader(val_ds, batch_size=CFG["batch_size"], shuffle=False)</w:t>
      </w:r>
    </w:p>
    <w:p w14:paraId="1C4A070C" w14:textId="77777777" w:rsidR="00324A6F" w:rsidRDefault="00000000">
      <w:pPr>
        <w:spacing w:line="240" w:lineRule="auto"/>
      </w:pPr>
      <w:r>
        <w:rPr>
          <w:rFonts w:ascii="Consolas" w:hAnsi="Consolas"/>
          <w:sz w:val="16"/>
        </w:rPr>
        <w:t xml:space="preserve">    print(f"  Train batches: {len(train_dl)}  |  Val batches: {len(val_dl)}")</w:t>
      </w:r>
    </w:p>
    <w:p w14:paraId="5EFD213D" w14:textId="77777777" w:rsidR="00324A6F" w:rsidRDefault="00324A6F">
      <w:pPr>
        <w:spacing w:line="240" w:lineRule="auto"/>
      </w:pPr>
    </w:p>
    <w:p w14:paraId="2FF0FEBF" w14:textId="77777777" w:rsidR="00324A6F" w:rsidRDefault="00000000">
      <w:pPr>
        <w:spacing w:line="240" w:lineRule="auto"/>
      </w:pPr>
      <w:r>
        <w:rPr>
          <w:rFonts w:ascii="Consolas" w:hAnsi="Consolas"/>
          <w:sz w:val="16"/>
        </w:rPr>
        <w:t xml:space="preserve">    optimizer = AdamW([p for p in model.parameters() if p.requires_grad],</w:t>
      </w:r>
    </w:p>
    <w:p w14:paraId="4B69BA35" w14:textId="77777777" w:rsidR="00324A6F" w:rsidRDefault="00000000">
      <w:pPr>
        <w:spacing w:line="240" w:lineRule="auto"/>
      </w:pPr>
      <w:r>
        <w:rPr>
          <w:rFonts w:ascii="Consolas" w:hAnsi="Consolas"/>
          <w:sz w:val="16"/>
        </w:rPr>
        <w:t xml:space="preserve">                       lr=CFG["learning_rate"], weight_decay=0.01)</w:t>
      </w:r>
    </w:p>
    <w:p w14:paraId="32194E68" w14:textId="77777777" w:rsidR="00324A6F" w:rsidRDefault="00000000">
      <w:pPr>
        <w:spacing w:line="240" w:lineRule="auto"/>
      </w:pPr>
      <w:r>
        <w:rPr>
          <w:rFonts w:ascii="Consolas" w:hAnsi="Consolas"/>
          <w:sz w:val="16"/>
        </w:rPr>
        <w:t xml:space="preserve">    total_steps = max(1, len(train_dl) * CFG["epochs"] // CFG["grad_accumulation"])</w:t>
      </w:r>
    </w:p>
    <w:p w14:paraId="0FE1CCBE" w14:textId="77777777" w:rsidR="00324A6F" w:rsidRDefault="00000000">
      <w:pPr>
        <w:spacing w:line="240" w:lineRule="auto"/>
      </w:pPr>
      <w:r>
        <w:rPr>
          <w:rFonts w:ascii="Consolas" w:hAnsi="Consolas"/>
          <w:sz w:val="16"/>
        </w:rPr>
        <w:t xml:space="preserve">    scheduler = get_linear_schedule_with_warmup(</w:t>
      </w:r>
    </w:p>
    <w:p w14:paraId="64784A25" w14:textId="77777777" w:rsidR="00324A6F" w:rsidRDefault="00000000">
      <w:pPr>
        <w:spacing w:line="240" w:lineRule="auto"/>
      </w:pPr>
      <w:r>
        <w:rPr>
          <w:rFonts w:ascii="Consolas" w:hAnsi="Consolas"/>
          <w:sz w:val="16"/>
        </w:rPr>
        <w:t xml:space="preserve">        optimizer, num_warmup_steps=CFG["warmup_steps"], num_training_steps=total_steps,</w:t>
      </w:r>
    </w:p>
    <w:p w14:paraId="75C16553" w14:textId="77777777" w:rsidR="00324A6F" w:rsidRDefault="00000000">
      <w:pPr>
        <w:spacing w:line="240" w:lineRule="auto"/>
      </w:pPr>
      <w:r>
        <w:rPr>
          <w:rFonts w:ascii="Consolas" w:hAnsi="Consolas"/>
          <w:sz w:val="16"/>
        </w:rPr>
        <w:t xml:space="preserve">    )</w:t>
      </w:r>
    </w:p>
    <w:p w14:paraId="175912F9" w14:textId="77777777" w:rsidR="00324A6F" w:rsidRDefault="00324A6F">
      <w:pPr>
        <w:spacing w:line="240" w:lineRule="auto"/>
      </w:pPr>
    </w:p>
    <w:p w14:paraId="4F398AA3" w14:textId="77777777" w:rsidR="00324A6F" w:rsidRDefault="00000000">
      <w:pPr>
        <w:spacing w:line="240" w:lineRule="auto"/>
      </w:pPr>
      <w:r>
        <w:rPr>
          <w:rFonts w:ascii="Consolas" w:hAnsi="Consolas"/>
          <w:sz w:val="16"/>
        </w:rPr>
        <w:t xml:space="preserve">    print(f"\nTraining ({CFG['epochs']} epochs, {len(df_tr) + len(df_val)} sentences)...")</w:t>
      </w:r>
    </w:p>
    <w:p w14:paraId="6D88612F" w14:textId="77777777" w:rsidR="00324A6F" w:rsidRDefault="00000000">
      <w:pPr>
        <w:spacing w:line="240" w:lineRule="auto"/>
      </w:pPr>
      <w:r>
        <w:rPr>
          <w:rFonts w:ascii="Consolas" w:hAnsi="Consolas"/>
          <w:sz w:val="16"/>
        </w:rPr>
        <w:t xml:space="preserve">    print("-" * 60)</w:t>
      </w:r>
    </w:p>
    <w:p w14:paraId="24053D57" w14:textId="77777777" w:rsidR="00324A6F" w:rsidRDefault="00000000">
      <w:pPr>
        <w:spacing w:line="240" w:lineRule="auto"/>
      </w:pPr>
      <w:r>
        <w:rPr>
          <w:rFonts w:ascii="Consolas" w:hAnsi="Consolas"/>
          <w:sz w:val="16"/>
        </w:rPr>
        <w:t xml:space="preserve">    history = []</w:t>
      </w:r>
    </w:p>
    <w:p w14:paraId="780EF06B" w14:textId="77777777" w:rsidR="00324A6F" w:rsidRDefault="00000000">
      <w:pPr>
        <w:spacing w:line="240" w:lineRule="auto"/>
      </w:pPr>
      <w:r>
        <w:rPr>
          <w:rFonts w:ascii="Consolas" w:hAnsi="Consolas"/>
          <w:sz w:val="16"/>
        </w:rPr>
        <w:t xml:space="preserve">    n_tr_total = len(train_dl)</w:t>
      </w:r>
    </w:p>
    <w:p w14:paraId="702A3373" w14:textId="77777777" w:rsidR="00324A6F" w:rsidRDefault="00000000">
      <w:pPr>
        <w:spacing w:line="240" w:lineRule="auto"/>
      </w:pPr>
      <w:r>
        <w:rPr>
          <w:rFonts w:ascii="Consolas" w:hAnsi="Consolas"/>
          <w:sz w:val="16"/>
        </w:rPr>
        <w:t xml:space="preserve">    for epoch in range(CFG["epochs"]):</w:t>
      </w:r>
    </w:p>
    <w:p w14:paraId="1E04C947" w14:textId="77777777" w:rsidR="00324A6F" w:rsidRDefault="00000000">
      <w:pPr>
        <w:spacing w:line="240" w:lineRule="auto"/>
      </w:pPr>
      <w:r>
        <w:rPr>
          <w:rFonts w:ascii="Consolas" w:hAnsi="Consolas"/>
          <w:sz w:val="16"/>
        </w:rPr>
        <w:t xml:space="preserve">        model.train()</w:t>
      </w:r>
    </w:p>
    <w:p w14:paraId="38AA5E11" w14:textId="77777777" w:rsidR="00324A6F" w:rsidRDefault="00000000">
      <w:pPr>
        <w:spacing w:line="240" w:lineRule="auto"/>
      </w:pPr>
      <w:r>
        <w:rPr>
          <w:rFonts w:ascii="Consolas" w:hAnsi="Consolas"/>
          <w:sz w:val="16"/>
        </w:rPr>
        <w:t xml:space="preserve">        train_total = 0.0</w:t>
      </w:r>
    </w:p>
    <w:p w14:paraId="7AE791A2" w14:textId="77777777" w:rsidR="00324A6F" w:rsidRDefault="00000000">
      <w:pPr>
        <w:spacing w:line="240" w:lineRule="auto"/>
      </w:pPr>
      <w:r>
        <w:rPr>
          <w:rFonts w:ascii="Consolas" w:hAnsi="Consolas"/>
          <w:sz w:val="16"/>
        </w:rPr>
        <w:t xml:space="preserve">        optimizer.zero_grad()</w:t>
      </w:r>
    </w:p>
    <w:p w14:paraId="20CADD6E" w14:textId="77777777" w:rsidR="00324A6F" w:rsidRDefault="00000000">
      <w:pPr>
        <w:spacing w:line="240" w:lineRule="auto"/>
      </w:pPr>
      <w:r>
        <w:rPr>
          <w:rFonts w:ascii="Consolas" w:hAnsi="Consolas"/>
          <w:sz w:val="16"/>
        </w:rPr>
        <w:t xml:space="preserve">        t_epoch_start = time.time()</w:t>
      </w:r>
    </w:p>
    <w:p w14:paraId="219D75E4" w14:textId="77777777" w:rsidR="00324A6F" w:rsidRDefault="00000000">
      <w:pPr>
        <w:spacing w:line="240" w:lineRule="auto"/>
      </w:pPr>
      <w:r>
        <w:rPr>
          <w:rFonts w:ascii="Consolas" w:hAnsi="Consolas"/>
          <w:sz w:val="16"/>
        </w:rPr>
        <w:t xml:space="preserve">        for step, batch in enumerate(train_dl):</w:t>
      </w:r>
    </w:p>
    <w:p w14:paraId="30C076C2" w14:textId="77777777" w:rsidR="00324A6F" w:rsidRDefault="00000000">
      <w:pPr>
        <w:spacing w:line="240" w:lineRule="auto"/>
      </w:pPr>
      <w:r>
        <w:rPr>
          <w:rFonts w:ascii="Consolas" w:hAnsi="Consolas"/>
          <w:sz w:val="16"/>
        </w:rPr>
        <w:t xml:space="preserve">            t_step_start = time.time()</w:t>
      </w:r>
    </w:p>
    <w:p w14:paraId="6298BC87" w14:textId="77777777" w:rsidR="00324A6F" w:rsidRDefault="00000000">
      <w:pPr>
        <w:spacing w:line="240" w:lineRule="auto"/>
      </w:pPr>
      <w:r>
        <w:rPr>
          <w:rFonts w:ascii="Consolas" w:hAnsi="Consolas"/>
          <w:sz w:val="16"/>
        </w:rPr>
        <w:t xml:space="preserve">            loss = compute_loss(model, batch)</w:t>
      </w:r>
    </w:p>
    <w:p w14:paraId="18856EE5" w14:textId="77777777" w:rsidR="00324A6F" w:rsidRDefault="00000000">
      <w:pPr>
        <w:spacing w:line="240" w:lineRule="auto"/>
      </w:pPr>
      <w:r>
        <w:rPr>
          <w:rFonts w:ascii="Consolas" w:hAnsi="Consolas"/>
          <w:sz w:val="16"/>
        </w:rPr>
        <w:t xml:space="preserve">            (loss / CFG["grad_accumulation"]).backward()</w:t>
      </w:r>
    </w:p>
    <w:p w14:paraId="51FC1797" w14:textId="77777777" w:rsidR="00324A6F" w:rsidRDefault="00000000">
      <w:pPr>
        <w:spacing w:line="240" w:lineRule="auto"/>
      </w:pPr>
      <w:r>
        <w:rPr>
          <w:rFonts w:ascii="Consolas" w:hAnsi="Consolas"/>
          <w:sz w:val="16"/>
        </w:rPr>
        <w:t xml:space="preserve">            train_total += loss.item()</w:t>
      </w:r>
    </w:p>
    <w:p w14:paraId="4F21D1DF" w14:textId="77777777" w:rsidR="00324A6F" w:rsidRDefault="00000000">
      <w:pPr>
        <w:spacing w:line="240" w:lineRule="auto"/>
      </w:pPr>
      <w:r>
        <w:rPr>
          <w:rFonts w:ascii="Consolas" w:hAnsi="Consolas"/>
          <w:sz w:val="16"/>
        </w:rPr>
        <w:t xml:space="preserve">            if (step + 1) % CFG["grad_accumulation"] == 0:</w:t>
      </w:r>
    </w:p>
    <w:p w14:paraId="5F7D45EE" w14:textId="77777777" w:rsidR="00324A6F" w:rsidRDefault="00000000">
      <w:pPr>
        <w:spacing w:line="240" w:lineRule="auto"/>
      </w:pPr>
      <w:r>
        <w:rPr>
          <w:rFonts w:ascii="Consolas" w:hAnsi="Consolas"/>
          <w:sz w:val="16"/>
        </w:rPr>
        <w:t xml:space="preserve">                torch.nn.utils.clip_grad_norm_(model.parameters(), 1.0)</w:t>
      </w:r>
    </w:p>
    <w:p w14:paraId="63F0A735" w14:textId="77777777" w:rsidR="00324A6F" w:rsidRDefault="00000000">
      <w:pPr>
        <w:spacing w:line="240" w:lineRule="auto"/>
      </w:pPr>
      <w:r>
        <w:rPr>
          <w:rFonts w:ascii="Consolas" w:hAnsi="Consolas"/>
          <w:sz w:val="16"/>
        </w:rPr>
        <w:t xml:space="preserve">                optimizer.step()</w:t>
      </w:r>
    </w:p>
    <w:p w14:paraId="224B7DBD" w14:textId="77777777" w:rsidR="00324A6F" w:rsidRDefault="00000000">
      <w:pPr>
        <w:spacing w:line="240" w:lineRule="auto"/>
      </w:pPr>
      <w:r>
        <w:rPr>
          <w:rFonts w:ascii="Consolas" w:hAnsi="Consolas"/>
          <w:sz w:val="16"/>
        </w:rPr>
        <w:t xml:space="preserve">                scheduler.step()</w:t>
      </w:r>
    </w:p>
    <w:p w14:paraId="45237B33" w14:textId="77777777" w:rsidR="00324A6F" w:rsidRDefault="00000000">
      <w:pPr>
        <w:spacing w:line="240" w:lineRule="auto"/>
      </w:pPr>
      <w:r>
        <w:rPr>
          <w:rFonts w:ascii="Consolas" w:hAnsi="Consolas"/>
          <w:sz w:val="16"/>
        </w:rPr>
        <w:t xml:space="preserve">                optimizer.zero_grad()</w:t>
      </w:r>
    </w:p>
    <w:p w14:paraId="7D3A2E90" w14:textId="77777777" w:rsidR="00324A6F" w:rsidRDefault="00000000">
      <w:pPr>
        <w:spacing w:line="240" w:lineRule="auto"/>
      </w:pPr>
      <w:r>
        <w:rPr>
          <w:rFonts w:ascii="Consolas" w:hAnsi="Consolas"/>
          <w:sz w:val="16"/>
        </w:rPr>
        <w:t xml:space="preserve">            print(f"  epoch {epoch + 1} step {step + 1}/{n_tr_total}: "</w:t>
      </w:r>
    </w:p>
    <w:p w14:paraId="3C193EC0" w14:textId="77777777" w:rsidR="00324A6F" w:rsidRDefault="00000000">
      <w:pPr>
        <w:spacing w:line="240" w:lineRule="auto"/>
      </w:pPr>
      <w:r>
        <w:rPr>
          <w:rFonts w:ascii="Consolas" w:hAnsi="Consolas"/>
          <w:sz w:val="16"/>
        </w:rPr>
        <w:t xml:space="preserve">                  f"loss={loss.item():.4f}  ({time.time() - t_step_start:.1f}s/step)",</w:t>
      </w:r>
    </w:p>
    <w:p w14:paraId="2F893015" w14:textId="77777777" w:rsidR="00324A6F" w:rsidRDefault="00000000">
      <w:pPr>
        <w:spacing w:line="240" w:lineRule="auto"/>
      </w:pPr>
      <w:r>
        <w:rPr>
          <w:rFonts w:ascii="Consolas" w:hAnsi="Consolas"/>
          <w:sz w:val="16"/>
        </w:rPr>
        <w:t xml:space="preserve">                  flush=True)</w:t>
      </w:r>
    </w:p>
    <w:p w14:paraId="3D06516C" w14:textId="77777777" w:rsidR="00324A6F" w:rsidRDefault="00000000">
      <w:pPr>
        <w:spacing w:line="240" w:lineRule="auto"/>
      </w:pPr>
      <w:r>
        <w:rPr>
          <w:rFonts w:ascii="Consolas" w:hAnsi="Consolas"/>
          <w:sz w:val="16"/>
        </w:rPr>
        <w:t xml:space="preserve">        print(f"  -&gt; epoch {epoch + 1} train pass took {time.time() - t_epoch_start:.1f}s total", flush=True)</w:t>
      </w:r>
    </w:p>
    <w:p w14:paraId="366E7420" w14:textId="77777777" w:rsidR="00324A6F" w:rsidRDefault="00324A6F">
      <w:pPr>
        <w:spacing w:line="240" w:lineRule="auto"/>
      </w:pPr>
    </w:p>
    <w:p w14:paraId="4669CBF0" w14:textId="77777777" w:rsidR="00324A6F" w:rsidRDefault="00000000">
      <w:pPr>
        <w:spacing w:line="240" w:lineRule="auto"/>
      </w:pPr>
      <w:r>
        <w:rPr>
          <w:rFonts w:ascii="Consolas" w:hAnsi="Consolas"/>
          <w:sz w:val="16"/>
        </w:rPr>
        <w:t xml:space="preserve">        n_tr = len(train_dl)</w:t>
      </w:r>
    </w:p>
    <w:p w14:paraId="63C187A2" w14:textId="77777777" w:rsidR="00324A6F" w:rsidRDefault="00000000">
      <w:pPr>
        <w:spacing w:line="240" w:lineRule="auto"/>
      </w:pPr>
      <w:r>
        <w:rPr>
          <w:rFonts w:ascii="Consolas" w:hAnsi="Consolas"/>
          <w:sz w:val="16"/>
        </w:rPr>
        <w:t xml:space="preserve">        model.eval()</w:t>
      </w:r>
    </w:p>
    <w:p w14:paraId="127D3CB4" w14:textId="77777777" w:rsidR="00324A6F" w:rsidRDefault="00000000">
      <w:pPr>
        <w:spacing w:line="240" w:lineRule="auto"/>
      </w:pPr>
      <w:r>
        <w:rPr>
          <w:rFonts w:ascii="Consolas" w:hAnsi="Consolas"/>
          <w:sz w:val="16"/>
        </w:rPr>
        <w:t xml:space="preserve">        val_total = 0.0</w:t>
      </w:r>
    </w:p>
    <w:p w14:paraId="698E799D" w14:textId="77777777" w:rsidR="00324A6F" w:rsidRDefault="00000000">
      <w:pPr>
        <w:spacing w:line="240" w:lineRule="auto"/>
      </w:pPr>
      <w:r>
        <w:rPr>
          <w:rFonts w:ascii="Consolas" w:hAnsi="Consolas"/>
          <w:sz w:val="16"/>
        </w:rPr>
        <w:t xml:space="preserve">        with torch.no_grad():</w:t>
      </w:r>
    </w:p>
    <w:p w14:paraId="19DC6D08" w14:textId="77777777" w:rsidR="00324A6F" w:rsidRDefault="00000000">
      <w:pPr>
        <w:spacing w:line="240" w:lineRule="auto"/>
      </w:pPr>
      <w:r>
        <w:rPr>
          <w:rFonts w:ascii="Consolas" w:hAnsi="Consolas"/>
          <w:sz w:val="16"/>
        </w:rPr>
        <w:t xml:space="preserve">            for batch in val_dl:</w:t>
      </w:r>
    </w:p>
    <w:p w14:paraId="384F7C16" w14:textId="77777777" w:rsidR="00324A6F" w:rsidRDefault="00000000">
      <w:pPr>
        <w:spacing w:line="240" w:lineRule="auto"/>
      </w:pPr>
      <w:r>
        <w:rPr>
          <w:rFonts w:ascii="Consolas" w:hAnsi="Consolas"/>
          <w:sz w:val="16"/>
        </w:rPr>
        <w:t xml:space="preserve">                val_total += compute_loss(model, batch).item()</w:t>
      </w:r>
    </w:p>
    <w:p w14:paraId="5C5829F6" w14:textId="77777777" w:rsidR="00324A6F" w:rsidRDefault="00000000">
      <w:pPr>
        <w:spacing w:line="240" w:lineRule="auto"/>
      </w:pPr>
      <w:r>
        <w:rPr>
          <w:rFonts w:ascii="Consolas" w:hAnsi="Consolas"/>
          <w:sz w:val="16"/>
        </w:rPr>
        <w:t xml:space="preserve">        n_val = max(1, len(val_dl))</w:t>
      </w:r>
    </w:p>
    <w:p w14:paraId="3D4EB7A1" w14:textId="77777777" w:rsidR="00324A6F" w:rsidRDefault="00324A6F">
      <w:pPr>
        <w:spacing w:line="240" w:lineRule="auto"/>
      </w:pPr>
    </w:p>
    <w:p w14:paraId="0FE77F99" w14:textId="77777777" w:rsidR="00324A6F" w:rsidRDefault="00000000">
      <w:pPr>
        <w:spacing w:line="240" w:lineRule="auto"/>
      </w:pPr>
      <w:r>
        <w:rPr>
          <w:rFonts w:ascii="Consolas" w:hAnsi="Consolas"/>
          <w:sz w:val="16"/>
        </w:rPr>
        <w:t xml:space="preserve">        ep_log = {"epoch": epoch + 1, "train_loss": train_total / n_tr, "val_loss": val_total / n_val}</w:t>
      </w:r>
    </w:p>
    <w:p w14:paraId="3F16B778" w14:textId="77777777" w:rsidR="00324A6F" w:rsidRDefault="00000000">
      <w:pPr>
        <w:spacing w:line="240" w:lineRule="auto"/>
      </w:pPr>
      <w:r>
        <w:rPr>
          <w:rFonts w:ascii="Consolas" w:hAnsi="Consolas"/>
          <w:sz w:val="16"/>
        </w:rPr>
        <w:t xml:space="preserve">        history.append(ep_log)</w:t>
      </w:r>
    </w:p>
    <w:p w14:paraId="65895AD9" w14:textId="77777777" w:rsidR="00324A6F" w:rsidRDefault="00000000">
      <w:pPr>
        <w:spacing w:line="240" w:lineRule="auto"/>
      </w:pPr>
      <w:r>
        <w:rPr>
          <w:rFonts w:ascii="Consolas" w:hAnsi="Consolas"/>
          <w:sz w:val="16"/>
        </w:rPr>
        <w:t xml:space="preserve">        print(f"Epoch {ep_log['epoch']}: train_loss={ep_log['train_loss']:.4f}  |  "</w:t>
      </w:r>
    </w:p>
    <w:p w14:paraId="616F1205" w14:textId="77777777" w:rsidR="00324A6F" w:rsidRDefault="00000000">
      <w:pPr>
        <w:spacing w:line="240" w:lineRule="auto"/>
      </w:pPr>
      <w:r>
        <w:rPr>
          <w:rFonts w:ascii="Consolas" w:hAnsi="Consolas"/>
          <w:sz w:val="16"/>
        </w:rPr>
        <w:t xml:space="preserve">              f"val_loss={ep_log['val_loss']:.4f}")</w:t>
      </w:r>
    </w:p>
    <w:p w14:paraId="7D1325D3" w14:textId="77777777" w:rsidR="00324A6F" w:rsidRDefault="00324A6F">
      <w:pPr>
        <w:spacing w:line="240" w:lineRule="auto"/>
      </w:pPr>
    </w:p>
    <w:p w14:paraId="629F11F3" w14:textId="77777777" w:rsidR="00324A6F" w:rsidRDefault="00000000">
      <w:pPr>
        <w:spacing w:line="240" w:lineRule="auto"/>
      </w:pPr>
      <w:r>
        <w:rPr>
          <w:rFonts w:ascii="Consolas" w:hAnsi="Consolas"/>
          <w:sz w:val="16"/>
        </w:rPr>
        <w:t xml:space="preserve">        model.save_pretrained(os.path.join(CFG["checkpoint_dir"], f"epoch_{epoch + 1}"))</w:t>
      </w:r>
    </w:p>
    <w:p w14:paraId="0B8092B0" w14:textId="77777777" w:rsidR="00324A6F" w:rsidRDefault="00000000">
      <w:pPr>
        <w:spacing w:line="240" w:lineRule="auto"/>
      </w:pPr>
      <w:r>
        <w:rPr>
          <w:rFonts w:ascii="Consolas" w:hAnsi="Consolas"/>
          <w:sz w:val="16"/>
        </w:rPr>
        <w:t xml:space="preserve">        with open(os.path.join(CFG["checkpoint_dir"], "training_history.json"), "w") as f:</w:t>
      </w:r>
    </w:p>
    <w:p w14:paraId="5E8823A1" w14:textId="77777777" w:rsidR="00324A6F" w:rsidRDefault="00000000">
      <w:pPr>
        <w:spacing w:line="240" w:lineRule="auto"/>
      </w:pPr>
      <w:r>
        <w:rPr>
          <w:rFonts w:ascii="Consolas" w:hAnsi="Consolas"/>
          <w:sz w:val="16"/>
        </w:rPr>
        <w:t xml:space="preserve">            json.dump(history, f, indent=2)</w:t>
      </w:r>
    </w:p>
    <w:p w14:paraId="27CBD273" w14:textId="77777777" w:rsidR="00324A6F" w:rsidRDefault="00000000">
      <w:pPr>
        <w:spacing w:line="240" w:lineRule="auto"/>
      </w:pPr>
      <w:r>
        <w:rPr>
          <w:rFonts w:ascii="Consolas" w:hAnsi="Consolas"/>
          <w:sz w:val="16"/>
        </w:rPr>
        <w:t xml:space="preserve">        print(f"  (epoch {epoch + 1} adapter saved to epoch_{epoch + 1}/)", flush=True)</w:t>
      </w:r>
    </w:p>
    <w:p w14:paraId="51553C06" w14:textId="77777777" w:rsidR="00324A6F" w:rsidRDefault="00324A6F">
      <w:pPr>
        <w:spacing w:line="240" w:lineRule="auto"/>
      </w:pPr>
    </w:p>
    <w:p w14:paraId="4DEC9F80" w14:textId="77777777" w:rsidR="00324A6F" w:rsidRDefault="00000000">
      <w:pPr>
        <w:spacing w:line="240" w:lineRule="auto"/>
      </w:pPr>
      <w:r>
        <w:rPr>
          <w:rFonts w:ascii="Consolas" w:hAnsi="Consolas"/>
          <w:sz w:val="16"/>
        </w:rPr>
        <w:t xml:space="preserve">    print("-" * 60)</w:t>
      </w:r>
    </w:p>
    <w:p w14:paraId="09AFCBDE" w14:textId="77777777" w:rsidR="00324A6F" w:rsidRDefault="00000000">
      <w:pPr>
        <w:spacing w:line="240" w:lineRule="auto"/>
      </w:pPr>
      <w:r>
        <w:rPr>
          <w:rFonts w:ascii="Consolas" w:hAnsi="Consolas"/>
          <w:sz w:val="16"/>
        </w:rPr>
        <w:t xml:space="preserve">    model.save_pretrained(CFG["checkpoint_dir"])</w:t>
      </w:r>
    </w:p>
    <w:p w14:paraId="382CB95F" w14:textId="77777777" w:rsidR="00324A6F" w:rsidRDefault="00000000">
      <w:pPr>
        <w:spacing w:line="240" w:lineRule="auto"/>
      </w:pPr>
      <w:r>
        <w:rPr>
          <w:rFonts w:ascii="Consolas" w:hAnsi="Consolas"/>
          <w:sz w:val="16"/>
        </w:rPr>
        <w:t xml:space="preserve">    tokenizer.save_pretrained(CFG["checkpoint_dir"])</w:t>
      </w:r>
    </w:p>
    <w:p w14:paraId="26D0546B" w14:textId="77777777" w:rsidR="00324A6F" w:rsidRDefault="00000000">
      <w:pPr>
        <w:spacing w:line="240" w:lineRule="auto"/>
      </w:pPr>
      <w:r>
        <w:rPr>
          <w:rFonts w:ascii="Consolas" w:hAnsi="Consolas"/>
          <w:sz w:val="16"/>
        </w:rPr>
        <w:t xml:space="preserve">    print(f"Checkpoint saved to: {CFG['checkpoint_dir']}")</w:t>
      </w:r>
    </w:p>
    <w:p w14:paraId="21435DB9" w14:textId="77777777" w:rsidR="00324A6F" w:rsidRDefault="00324A6F">
      <w:pPr>
        <w:spacing w:line="240" w:lineRule="auto"/>
      </w:pPr>
    </w:p>
    <w:p w14:paraId="306F354F" w14:textId="77777777" w:rsidR="00324A6F" w:rsidRDefault="00000000">
      <w:pPr>
        <w:spacing w:line="240" w:lineRule="auto"/>
      </w:pPr>
      <w:r>
        <w:rPr>
          <w:rFonts w:ascii="Consolas" w:hAnsi="Consolas"/>
          <w:sz w:val="16"/>
        </w:rPr>
        <w:t xml:space="preserve">    print(f"\nGenerating on all {len(df_val)} validation examples...")</w:t>
      </w:r>
    </w:p>
    <w:p w14:paraId="355CECE5" w14:textId="77777777" w:rsidR="00324A6F" w:rsidRDefault="00000000">
      <w:pPr>
        <w:spacing w:line="240" w:lineRule="auto"/>
      </w:pPr>
      <w:r>
        <w:rPr>
          <w:rFonts w:ascii="Consolas" w:hAnsi="Consolas"/>
          <w:sz w:val="16"/>
        </w:rPr>
        <w:lastRenderedPageBreak/>
        <w:t xml:space="preserve">    model.eval()</w:t>
      </w:r>
    </w:p>
    <w:p w14:paraId="48F8D4D3" w14:textId="77777777" w:rsidR="00324A6F" w:rsidRDefault="00000000">
      <w:pPr>
        <w:spacing w:line="240" w:lineRule="auto"/>
      </w:pPr>
      <w:r>
        <w:rPr>
          <w:rFonts w:ascii="Consolas" w:hAnsi="Consolas"/>
          <w:sz w:val="16"/>
        </w:rPr>
        <w:t xml:space="preserve">    all_phonemes, all_refs, all_hyps, homo_mask = [], [], [], []</w:t>
      </w:r>
    </w:p>
    <w:p w14:paraId="0D096F02" w14:textId="77777777" w:rsidR="00324A6F" w:rsidRDefault="00000000">
      <w:pPr>
        <w:spacing w:line="240" w:lineRule="auto"/>
      </w:pPr>
      <w:r>
        <w:rPr>
          <w:rFonts w:ascii="Consolas" w:hAnsi="Consolas"/>
          <w:sz w:val="16"/>
        </w:rPr>
        <w:t xml:space="preserve">    for _, row in df_val.iterrows():</w:t>
      </w:r>
    </w:p>
    <w:p w14:paraId="3DF456B9" w14:textId="77777777" w:rsidR="00324A6F" w:rsidRDefault="00000000">
      <w:pPr>
        <w:spacing w:line="240" w:lineRule="auto"/>
      </w:pPr>
      <w:r>
        <w:rPr>
          <w:rFonts w:ascii="Consolas" w:hAnsi="Consolas"/>
          <w:sz w:val="16"/>
        </w:rPr>
        <w:t xml:space="preserve">        prompt = f"Phonemes: {row['phonemes']}\nText:"</w:t>
      </w:r>
    </w:p>
    <w:p w14:paraId="61AFDD7B" w14:textId="77777777" w:rsidR="00324A6F" w:rsidRDefault="00000000">
      <w:pPr>
        <w:spacing w:line="240" w:lineRule="auto"/>
      </w:pPr>
      <w:r>
        <w:rPr>
          <w:rFonts w:ascii="Consolas" w:hAnsi="Consolas"/>
          <w:sz w:val="16"/>
        </w:rPr>
        <w:t xml:space="preserve">        inputs = tokenizer(prompt, return_tensors="pt").to(DEVICE)</w:t>
      </w:r>
    </w:p>
    <w:p w14:paraId="32D0B590" w14:textId="77777777" w:rsidR="00324A6F" w:rsidRDefault="00000000">
      <w:pPr>
        <w:spacing w:line="240" w:lineRule="auto"/>
      </w:pPr>
      <w:r>
        <w:rPr>
          <w:rFonts w:ascii="Consolas" w:hAnsi="Consolas"/>
          <w:sz w:val="16"/>
        </w:rPr>
        <w:t xml:space="preserve">        with torch.no_grad():</w:t>
      </w:r>
    </w:p>
    <w:p w14:paraId="0BD23526" w14:textId="77777777" w:rsidR="00324A6F" w:rsidRDefault="00000000">
      <w:pPr>
        <w:spacing w:line="240" w:lineRule="auto"/>
      </w:pPr>
      <w:r>
        <w:rPr>
          <w:rFonts w:ascii="Consolas" w:hAnsi="Consolas"/>
          <w:sz w:val="16"/>
        </w:rPr>
        <w:t xml:space="preserve">            gen_kwargs = dict(max_new_tokens=34, do_sample=False,</w:t>
      </w:r>
    </w:p>
    <w:p w14:paraId="1A4DB27F" w14:textId="77777777" w:rsidR="00324A6F" w:rsidRDefault="00000000">
      <w:pPr>
        <w:spacing w:line="240" w:lineRule="auto"/>
      </w:pPr>
      <w:r>
        <w:rPr>
          <w:rFonts w:ascii="Consolas" w:hAnsi="Consolas"/>
          <w:sz w:val="16"/>
        </w:rPr>
        <w:t xml:space="preserve">                              pad_token_id=tokenizer.pad_token_id,</w:t>
      </w:r>
    </w:p>
    <w:p w14:paraId="31C574C0" w14:textId="77777777" w:rsidR="00324A6F" w:rsidRDefault="00000000">
      <w:pPr>
        <w:spacing w:line="240" w:lineRule="auto"/>
      </w:pPr>
      <w:r>
        <w:rPr>
          <w:rFonts w:ascii="Consolas" w:hAnsi="Consolas"/>
          <w:sz w:val="16"/>
        </w:rPr>
        <w:t xml:space="preserve">                              eos_token_id=tokenizer.eos_token_id,</w:t>
      </w:r>
    </w:p>
    <w:p w14:paraId="7F1CAF94" w14:textId="77777777" w:rsidR="00324A6F" w:rsidRDefault="00000000">
      <w:pPr>
        <w:spacing w:line="240" w:lineRule="auto"/>
      </w:pPr>
      <w:r>
        <w:rPr>
          <w:rFonts w:ascii="Consolas" w:hAnsi="Consolas"/>
          <w:sz w:val="16"/>
        </w:rPr>
        <w:t xml:space="preserve">                              repetition_penalty=1.3,</w:t>
      </w:r>
    </w:p>
    <w:p w14:paraId="0A88CC10" w14:textId="77777777" w:rsidR="00324A6F" w:rsidRDefault="00000000">
      <w:pPr>
        <w:spacing w:line="240" w:lineRule="auto"/>
      </w:pPr>
      <w:r>
        <w:rPr>
          <w:rFonts w:ascii="Consolas" w:hAnsi="Consolas"/>
          <w:sz w:val="16"/>
        </w:rPr>
        <w:t xml:space="preserve">                              no_repeat_ngram_size=3)</w:t>
      </w:r>
    </w:p>
    <w:p w14:paraId="3D0928B3" w14:textId="77777777" w:rsidR="00324A6F" w:rsidRDefault="00000000">
      <w:pPr>
        <w:spacing w:line="240" w:lineRule="auto"/>
      </w:pPr>
      <w:r>
        <w:rPr>
          <w:rFonts w:ascii="Consolas" w:hAnsi="Consolas"/>
          <w:sz w:val="16"/>
        </w:rPr>
        <w:t xml:space="preserve">            if CFG["num_beams"] &gt; 1:</w:t>
      </w:r>
    </w:p>
    <w:p w14:paraId="236B3F49" w14:textId="77777777" w:rsidR="00324A6F" w:rsidRDefault="00000000">
      <w:pPr>
        <w:spacing w:line="240" w:lineRule="auto"/>
      </w:pPr>
      <w:r>
        <w:rPr>
          <w:rFonts w:ascii="Consolas" w:hAnsi="Consolas"/>
          <w:sz w:val="16"/>
        </w:rPr>
        <w:t xml:space="preserve">                gen_kwargs.update(num_beams=CFG["num_beams"], early_stopping=True)</w:t>
      </w:r>
    </w:p>
    <w:p w14:paraId="64678858" w14:textId="77777777" w:rsidR="00324A6F" w:rsidRDefault="00000000">
      <w:pPr>
        <w:spacing w:line="240" w:lineRule="auto"/>
      </w:pPr>
      <w:r>
        <w:rPr>
          <w:rFonts w:ascii="Consolas" w:hAnsi="Consolas"/>
          <w:sz w:val="16"/>
        </w:rPr>
        <w:t xml:space="preserve">            gen = model.generate(**inputs, **gen_kwargs)</w:t>
      </w:r>
    </w:p>
    <w:p w14:paraId="72E673FA" w14:textId="77777777" w:rsidR="00324A6F" w:rsidRDefault="00000000">
      <w:pPr>
        <w:spacing w:line="240" w:lineRule="auto"/>
      </w:pPr>
      <w:r>
        <w:rPr>
          <w:rFonts w:ascii="Consolas" w:hAnsi="Consolas"/>
          <w:sz w:val="16"/>
        </w:rPr>
        <w:t xml:space="preserve">        decoded = tokenizer.decode(gen[0][inputs["input_ids"].shape[1]:], skip_special_tokens=True).strip()</w:t>
      </w:r>
    </w:p>
    <w:p w14:paraId="0DFC4020" w14:textId="77777777" w:rsidR="00324A6F" w:rsidRDefault="00000000">
      <w:pPr>
        <w:spacing w:line="240" w:lineRule="auto"/>
      </w:pPr>
      <w:r>
        <w:rPr>
          <w:rFonts w:ascii="Consolas" w:hAnsi="Consolas"/>
          <w:sz w:val="16"/>
        </w:rPr>
        <w:t xml:space="preserve">        decoded = decoded.split("\n", 1)[0].strip()</w:t>
      </w:r>
    </w:p>
    <w:p w14:paraId="2134BA4F" w14:textId="77777777" w:rsidR="00324A6F" w:rsidRDefault="00000000">
      <w:pPr>
        <w:spacing w:line="240" w:lineRule="auto"/>
      </w:pPr>
      <w:r>
        <w:rPr>
          <w:rFonts w:ascii="Consolas" w:hAnsi="Consolas"/>
          <w:sz w:val="16"/>
        </w:rPr>
        <w:t xml:space="preserve">        all_phonemes.append(row["phonemes"])</w:t>
      </w:r>
    </w:p>
    <w:p w14:paraId="7EDC2264" w14:textId="77777777" w:rsidR="00324A6F" w:rsidRDefault="00000000">
      <w:pPr>
        <w:spacing w:line="240" w:lineRule="auto"/>
      </w:pPr>
      <w:r>
        <w:rPr>
          <w:rFonts w:ascii="Consolas" w:hAnsi="Consolas"/>
          <w:sz w:val="16"/>
        </w:rPr>
        <w:t xml:space="preserve">        all_refs.append(row["sentence"])</w:t>
      </w:r>
    </w:p>
    <w:p w14:paraId="5E205149" w14:textId="77777777" w:rsidR="00324A6F" w:rsidRDefault="00000000">
      <w:pPr>
        <w:spacing w:line="240" w:lineRule="auto"/>
      </w:pPr>
      <w:r>
        <w:rPr>
          <w:rFonts w:ascii="Consolas" w:hAnsi="Consolas"/>
          <w:sz w:val="16"/>
        </w:rPr>
        <w:t xml:space="preserve">        all_hyps.append(decoded)</w:t>
      </w:r>
    </w:p>
    <w:p w14:paraId="18DB3A35" w14:textId="77777777" w:rsidR="00324A6F" w:rsidRDefault="00000000">
      <w:pPr>
        <w:spacing w:line="240" w:lineRule="auto"/>
      </w:pPr>
      <w:r>
        <w:rPr>
          <w:rFonts w:ascii="Consolas" w:hAnsi="Consolas"/>
          <w:sz w:val="16"/>
        </w:rPr>
        <w:t xml:space="preserve">        homo_mask.append(row["sentence"] in homo_set)</w:t>
      </w:r>
    </w:p>
    <w:p w14:paraId="2D54D12E" w14:textId="77777777" w:rsidR="00324A6F" w:rsidRDefault="00324A6F">
      <w:pPr>
        <w:spacing w:line="240" w:lineRule="auto"/>
      </w:pPr>
    </w:p>
    <w:p w14:paraId="29E9A7F4" w14:textId="77777777" w:rsidR="00324A6F" w:rsidRDefault="00000000">
      <w:pPr>
        <w:spacing w:line="240" w:lineRule="auto"/>
      </w:pPr>
      <w:r>
        <w:rPr>
          <w:rFonts w:ascii="Consolas" w:hAnsi="Consolas"/>
          <w:sz w:val="16"/>
        </w:rPr>
        <w:t xml:space="preserve">    print("\nSample generations (first 3):")</w:t>
      </w:r>
    </w:p>
    <w:p w14:paraId="03DD181B" w14:textId="77777777" w:rsidR="00324A6F" w:rsidRDefault="00000000">
      <w:pPr>
        <w:spacing w:line="240" w:lineRule="auto"/>
      </w:pPr>
      <w:r>
        <w:rPr>
          <w:rFonts w:ascii="Consolas" w:hAnsi="Consolas"/>
          <w:sz w:val="16"/>
        </w:rPr>
        <w:t xml:space="preserve">    for ref, hyp in zip(all_refs[:3], all_hyps[:3]):</w:t>
      </w:r>
    </w:p>
    <w:p w14:paraId="53F27CD4" w14:textId="77777777" w:rsidR="00324A6F" w:rsidRDefault="00000000">
      <w:pPr>
        <w:spacing w:line="240" w:lineRule="auto"/>
      </w:pPr>
      <w:r>
        <w:rPr>
          <w:rFonts w:ascii="Consolas" w:hAnsi="Consolas"/>
          <w:sz w:val="16"/>
        </w:rPr>
        <w:t xml:space="preserve">        print(f"  Ref : {ref}")</w:t>
      </w:r>
    </w:p>
    <w:p w14:paraId="18ABB3A0" w14:textId="77777777" w:rsidR="00324A6F" w:rsidRDefault="00000000">
      <w:pPr>
        <w:spacing w:line="240" w:lineRule="auto"/>
      </w:pPr>
      <w:r>
        <w:rPr>
          <w:rFonts w:ascii="Consolas" w:hAnsi="Consolas"/>
          <w:sz w:val="16"/>
        </w:rPr>
        <w:t xml:space="preserve">        print(f"  Gen : {hyp}")</w:t>
      </w:r>
    </w:p>
    <w:p w14:paraId="0E16B61A" w14:textId="77777777" w:rsidR="00324A6F" w:rsidRDefault="00000000">
      <w:pPr>
        <w:spacing w:line="240" w:lineRule="auto"/>
      </w:pPr>
      <w:r>
        <w:rPr>
          <w:rFonts w:ascii="Consolas" w:hAnsi="Consolas"/>
          <w:sz w:val="16"/>
        </w:rPr>
        <w:t xml:space="preserve">        print()</w:t>
      </w:r>
    </w:p>
    <w:p w14:paraId="1854C709" w14:textId="77777777" w:rsidR="00324A6F" w:rsidRDefault="00324A6F">
      <w:pPr>
        <w:spacing w:line="240" w:lineRule="auto"/>
      </w:pPr>
    </w:p>
    <w:p w14:paraId="0764519B" w14:textId="77777777" w:rsidR="00324A6F" w:rsidRDefault="00000000">
      <w:pPr>
        <w:spacing w:line="240" w:lineRule="auto"/>
      </w:pPr>
      <w:r>
        <w:rPr>
          <w:rFonts w:ascii="Consolas" w:hAnsi="Consolas"/>
          <w:sz w:val="16"/>
        </w:rPr>
        <w:t xml:space="preserve">    predictions_path = os.path.join(CFG["checkpoint_dir"], "predictions.csv")</w:t>
      </w:r>
    </w:p>
    <w:p w14:paraId="2E9B56AA" w14:textId="77777777" w:rsidR="00324A6F" w:rsidRDefault="00000000">
      <w:pPr>
        <w:spacing w:line="240" w:lineRule="auto"/>
      </w:pPr>
      <w:r>
        <w:rPr>
          <w:rFonts w:ascii="Consolas" w:hAnsi="Consolas"/>
          <w:sz w:val="16"/>
        </w:rPr>
        <w:t xml:space="preserve">    pd.DataFrame({</w:t>
      </w:r>
    </w:p>
    <w:p w14:paraId="185889CF" w14:textId="77777777" w:rsidR="00324A6F" w:rsidRDefault="00000000">
      <w:pPr>
        <w:spacing w:line="240" w:lineRule="auto"/>
      </w:pPr>
      <w:r>
        <w:rPr>
          <w:rFonts w:ascii="Consolas" w:hAnsi="Consolas"/>
          <w:sz w:val="16"/>
        </w:rPr>
        <w:t xml:space="preserve">        "phonemes": all_phonemes, "target": all_refs,</w:t>
      </w:r>
    </w:p>
    <w:p w14:paraId="17AB79B5" w14:textId="77777777" w:rsidR="00324A6F" w:rsidRDefault="00000000">
      <w:pPr>
        <w:spacing w:line="240" w:lineRule="auto"/>
      </w:pPr>
      <w:r>
        <w:rPr>
          <w:rFonts w:ascii="Consolas" w:hAnsi="Consolas"/>
          <w:sz w:val="16"/>
        </w:rPr>
        <w:t xml:space="preserve">        "prediction": all_hyps, "is_homophone": homo_mask,</w:t>
      </w:r>
    </w:p>
    <w:p w14:paraId="2868CE60" w14:textId="77777777" w:rsidR="00324A6F" w:rsidRDefault="00000000">
      <w:pPr>
        <w:spacing w:line="240" w:lineRule="auto"/>
      </w:pPr>
      <w:r>
        <w:rPr>
          <w:rFonts w:ascii="Consolas" w:hAnsi="Consolas"/>
          <w:sz w:val="16"/>
        </w:rPr>
        <w:t xml:space="preserve">    }).to_csv(predictions_path, index=False)</w:t>
      </w:r>
    </w:p>
    <w:p w14:paraId="57C20680" w14:textId="77777777" w:rsidR="00324A6F" w:rsidRDefault="00000000">
      <w:pPr>
        <w:spacing w:line="240" w:lineRule="auto"/>
      </w:pPr>
      <w:r>
        <w:rPr>
          <w:rFonts w:ascii="Consolas" w:hAnsi="Consolas"/>
          <w:sz w:val="16"/>
        </w:rPr>
        <w:t xml:space="preserve">    print(f"Per-row phonemes/target/prediction saved to: {predictions_path}")</w:t>
      </w:r>
    </w:p>
    <w:p w14:paraId="49803D3B" w14:textId="77777777" w:rsidR="00324A6F" w:rsidRDefault="00324A6F">
      <w:pPr>
        <w:spacing w:line="240" w:lineRule="auto"/>
      </w:pPr>
    </w:p>
    <w:p w14:paraId="57B9ED61" w14:textId="77777777" w:rsidR="00324A6F" w:rsidRDefault="00000000">
      <w:pPr>
        <w:spacing w:line="240" w:lineRule="auto"/>
      </w:pPr>
      <w:r>
        <w:rPr>
          <w:rFonts w:ascii="Consolas" w:hAnsi="Consolas"/>
          <w:sz w:val="16"/>
        </w:rPr>
        <w:t xml:space="preserve">    eval_results = stratified_evaluate(all_refs, all_hyps, homo_mask)</w:t>
      </w:r>
    </w:p>
    <w:p w14:paraId="12D48020" w14:textId="77777777" w:rsidR="00324A6F" w:rsidRDefault="00000000">
      <w:pPr>
        <w:spacing w:line="240" w:lineRule="auto"/>
      </w:pPr>
      <w:r>
        <w:rPr>
          <w:rFonts w:ascii="Consolas" w:hAnsi="Consolas"/>
          <w:sz w:val="16"/>
        </w:rPr>
        <w:t xml:space="preserve">    print_results(eval_results, title=f"{CFG['model_name']} dry run: generation metrics")</w:t>
      </w:r>
    </w:p>
    <w:p w14:paraId="7D4415F3" w14:textId="77777777" w:rsidR="00324A6F" w:rsidRDefault="00324A6F">
      <w:pPr>
        <w:spacing w:line="240" w:lineRule="auto"/>
      </w:pPr>
    </w:p>
    <w:p w14:paraId="380B12AC" w14:textId="77777777" w:rsidR="00324A6F" w:rsidRDefault="00000000">
      <w:pPr>
        <w:spacing w:line="240" w:lineRule="auto"/>
      </w:pPr>
      <w:r>
        <w:rPr>
          <w:rFonts w:ascii="Consolas" w:hAnsi="Consolas"/>
          <w:sz w:val="16"/>
        </w:rPr>
        <w:t xml:space="preserve">    metrics_csv = os.path.join(CFG["checkpoint_dir"], "metrics_log.csv")</w:t>
      </w:r>
    </w:p>
    <w:p w14:paraId="1BD83305" w14:textId="77777777" w:rsidR="00324A6F" w:rsidRDefault="00000000">
      <w:pPr>
        <w:spacing w:line="240" w:lineRule="auto"/>
      </w:pPr>
      <w:r>
        <w:rPr>
          <w:rFonts w:ascii="Consolas" w:hAnsi="Consolas"/>
          <w:sz w:val="16"/>
        </w:rPr>
        <w:t xml:space="preserve">    save_results(eval_results, metrics_csv, model_name=CFG["model_name"])</w:t>
      </w:r>
    </w:p>
    <w:p w14:paraId="5029F4D2" w14:textId="77777777" w:rsidR="00324A6F" w:rsidRDefault="00324A6F">
      <w:pPr>
        <w:spacing w:line="240" w:lineRule="auto"/>
      </w:pPr>
    </w:p>
    <w:p w14:paraId="74A20A5B" w14:textId="77777777" w:rsidR="00324A6F" w:rsidRDefault="00000000">
      <w:pPr>
        <w:spacing w:line="240" w:lineRule="auto"/>
      </w:pPr>
      <w:r>
        <w:rPr>
          <w:rFonts w:ascii="Consolas" w:hAnsi="Consolas"/>
          <w:sz w:val="16"/>
        </w:rPr>
        <w:t xml:space="preserve">    error_report = error_category_report(</w:t>
      </w:r>
    </w:p>
    <w:p w14:paraId="07743EBF" w14:textId="77777777" w:rsidR="00324A6F" w:rsidRDefault="00000000">
      <w:pPr>
        <w:spacing w:line="240" w:lineRule="auto"/>
      </w:pPr>
      <w:r>
        <w:rPr>
          <w:rFonts w:ascii="Consolas" w:hAnsi="Consolas"/>
          <w:sz w:val="16"/>
        </w:rPr>
        <w:t xml:space="preserve">        all_refs, all_hyps, homo_mask,</w:t>
      </w:r>
    </w:p>
    <w:p w14:paraId="1197D844" w14:textId="77777777" w:rsidR="00324A6F" w:rsidRDefault="00000000">
      <w:pPr>
        <w:spacing w:line="240" w:lineRule="auto"/>
      </w:pPr>
      <w:r>
        <w:rPr>
          <w:rFonts w:ascii="Consolas" w:hAnsi="Consolas"/>
          <w:sz w:val="16"/>
        </w:rPr>
        <w:t xml:space="preserve">        tokenizer=tokenizer, model=model, use_llm=CFG["llm_error_judge"],</w:t>
      </w:r>
    </w:p>
    <w:p w14:paraId="095068FF" w14:textId="77777777" w:rsidR="00324A6F" w:rsidRDefault="00000000">
      <w:pPr>
        <w:spacing w:line="240" w:lineRule="auto"/>
      </w:pPr>
      <w:r>
        <w:rPr>
          <w:rFonts w:ascii="Consolas" w:hAnsi="Consolas"/>
          <w:sz w:val="16"/>
        </w:rPr>
        <w:t xml:space="preserve">    )</w:t>
      </w:r>
    </w:p>
    <w:p w14:paraId="6CD8AC44" w14:textId="77777777" w:rsidR="00324A6F" w:rsidRDefault="00000000">
      <w:pPr>
        <w:spacing w:line="240" w:lineRule="auto"/>
      </w:pPr>
      <w:r>
        <w:rPr>
          <w:rFonts w:ascii="Consolas" w:hAnsi="Consolas"/>
          <w:sz w:val="16"/>
        </w:rPr>
        <w:t xml:space="preserve">    print_error_report(error_report, title=f"{CFG['model_name']} dry run: error pattern analysis")</w:t>
      </w:r>
    </w:p>
    <w:p w14:paraId="4F559E4B" w14:textId="77777777" w:rsidR="00324A6F" w:rsidRDefault="00324A6F">
      <w:pPr>
        <w:spacing w:line="240" w:lineRule="auto"/>
      </w:pPr>
    </w:p>
    <w:p w14:paraId="22A68B2C" w14:textId="77777777" w:rsidR="00324A6F" w:rsidRDefault="00000000">
      <w:pPr>
        <w:spacing w:line="240" w:lineRule="auto"/>
      </w:pPr>
      <w:r>
        <w:rPr>
          <w:rFonts w:ascii="Consolas" w:hAnsi="Consolas"/>
          <w:sz w:val="16"/>
        </w:rPr>
        <w:t xml:space="preserve">    error_report_path = os.path.join(CFG["checkpoint_dir"], "error_report.json")</w:t>
      </w:r>
    </w:p>
    <w:p w14:paraId="6A35EE59" w14:textId="77777777" w:rsidR="00324A6F" w:rsidRDefault="00000000">
      <w:pPr>
        <w:spacing w:line="240" w:lineRule="auto"/>
      </w:pPr>
      <w:r>
        <w:rPr>
          <w:rFonts w:ascii="Consolas" w:hAnsi="Consolas"/>
          <w:sz w:val="16"/>
        </w:rPr>
        <w:t xml:space="preserve">    with open(error_report_path, "w", encoding="utf-8") as f:</w:t>
      </w:r>
    </w:p>
    <w:p w14:paraId="3205C498" w14:textId="77777777" w:rsidR="00324A6F" w:rsidRDefault="00000000">
      <w:pPr>
        <w:spacing w:line="240" w:lineRule="auto"/>
      </w:pPr>
      <w:r>
        <w:rPr>
          <w:rFonts w:ascii="Consolas" w:hAnsi="Consolas"/>
          <w:sz w:val="16"/>
        </w:rPr>
        <w:t xml:space="preserve">        json.dump(error_report, f, indent=2, ensure_ascii=False, default=str)</w:t>
      </w:r>
    </w:p>
    <w:p w14:paraId="2253C327" w14:textId="77777777" w:rsidR="00324A6F" w:rsidRDefault="00324A6F">
      <w:pPr>
        <w:spacing w:line="240" w:lineRule="auto"/>
      </w:pPr>
    </w:p>
    <w:p w14:paraId="02727109" w14:textId="77777777" w:rsidR="00324A6F" w:rsidRDefault="00000000">
      <w:pPr>
        <w:spacing w:line="240" w:lineRule="auto"/>
      </w:pPr>
      <w:r>
        <w:rPr>
          <w:rFonts w:ascii="Consolas" w:hAnsi="Consolas"/>
          <w:sz w:val="16"/>
        </w:rPr>
        <w:t xml:space="preserve">    error_chart_path = os.path.join(CFG["checkpoint_dir"], "error_report.png")</w:t>
      </w:r>
    </w:p>
    <w:p w14:paraId="7B670CC8" w14:textId="77777777" w:rsidR="00324A6F" w:rsidRDefault="00000000">
      <w:pPr>
        <w:spacing w:line="240" w:lineRule="auto"/>
      </w:pPr>
      <w:r>
        <w:rPr>
          <w:rFonts w:ascii="Consolas" w:hAnsi="Consolas"/>
          <w:sz w:val="16"/>
        </w:rPr>
        <w:t xml:space="preserve">    plot_error_report(error_report, error_chart_path,</w:t>
      </w:r>
    </w:p>
    <w:p w14:paraId="3B623C6F" w14:textId="77777777" w:rsidR="00324A6F" w:rsidRDefault="00000000">
      <w:pPr>
        <w:spacing w:line="240" w:lineRule="auto"/>
      </w:pPr>
      <w:r>
        <w:rPr>
          <w:rFonts w:ascii="Consolas" w:hAnsi="Consolas"/>
          <w:sz w:val="16"/>
        </w:rPr>
        <w:t xml:space="preserve">                       title=f"{CFG['model_name']}: substitution error categories")</w:t>
      </w:r>
    </w:p>
    <w:p w14:paraId="42B54EC2" w14:textId="77777777" w:rsidR="00324A6F" w:rsidRDefault="00000000">
      <w:pPr>
        <w:spacing w:line="240" w:lineRule="auto"/>
      </w:pPr>
      <w:r>
        <w:rPr>
          <w:rFonts w:ascii="Consolas" w:hAnsi="Consolas"/>
          <w:sz w:val="16"/>
        </w:rPr>
        <w:t xml:space="preserve">    print(f"Detailed error pattern analysis saved to: {error_report_path}")</w:t>
      </w:r>
    </w:p>
    <w:p w14:paraId="409B398D" w14:textId="77777777" w:rsidR="00324A6F" w:rsidRDefault="00000000">
      <w:pPr>
        <w:spacing w:line="240" w:lineRule="auto"/>
      </w:pPr>
      <w:r>
        <w:rPr>
          <w:rFonts w:ascii="Consolas" w:hAnsi="Consolas"/>
          <w:sz w:val="16"/>
        </w:rPr>
        <w:t xml:space="preserve">    print(f"Error pattern chart saved to: {error_chart_path}")</w:t>
      </w:r>
    </w:p>
    <w:p w14:paraId="1DFB9E3B" w14:textId="77777777" w:rsidR="00324A6F" w:rsidRDefault="00324A6F">
      <w:pPr>
        <w:spacing w:line="240" w:lineRule="auto"/>
      </w:pPr>
    </w:p>
    <w:p w14:paraId="58F20643" w14:textId="77777777" w:rsidR="00324A6F" w:rsidRDefault="00000000">
      <w:pPr>
        <w:spacing w:line="240" w:lineRule="auto"/>
      </w:pPr>
      <w:r>
        <w:rPr>
          <w:rFonts w:ascii="Consolas" w:hAnsi="Consolas"/>
          <w:sz w:val="16"/>
        </w:rPr>
        <w:t xml:space="preserve">    return history</w:t>
      </w:r>
    </w:p>
    <w:p w14:paraId="57E72775" w14:textId="77777777" w:rsidR="00324A6F" w:rsidRDefault="00324A6F">
      <w:pPr>
        <w:spacing w:line="240" w:lineRule="auto"/>
      </w:pPr>
    </w:p>
    <w:p w14:paraId="59E19BA7" w14:textId="77777777" w:rsidR="00324A6F" w:rsidRDefault="00324A6F">
      <w:pPr>
        <w:spacing w:line="240" w:lineRule="auto"/>
      </w:pPr>
    </w:p>
    <w:p w14:paraId="3F1D41F1" w14:textId="77777777" w:rsidR="00324A6F" w:rsidRDefault="00000000">
      <w:pPr>
        <w:spacing w:line="240" w:lineRule="auto"/>
      </w:pPr>
      <w:r>
        <w:rPr>
          <w:rFonts w:ascii="Consolas" w:hAnsi="Consolas"/>
          <w:sz w:val="16"/>
        </w:rPr>
        <w:t>if __name__ == "__main__":</w:t>
      </w:r>
    </w:p>
    <w:p w14:paraId="60778015" w14:textId="77777777" w:rsidR="00324A6F" w:rsidRDefault="00000000">
      <w:pPr>
        <w:spacing w:line="240" w:lineRule="auto"/>
      </w:pPr>
      <w:r>
        <w:rPr>
          <w:rFonts w:ascii="Consolas" w:hAnsi="Consolas"/>
          <w:sz w:val="16"/>
        </w:rPr>
        <w:t xml:space="preserve">    main()</w:t>
      </w:r>
    </w:p>
    <w:p w14:paraId="6379950C" w14:textId="77777777" w:rsidR="00324A6F" w:rsidRDefault="00000000">
      <w:r>
        <w:br w:type="page"/>
      </w:r>
    </w:p>
    <w:p w14:paraId="4A57CB05" w14:textId="77777777" w:rsidR="00324A6F" w:rsidRDefault="00000000">
      <w:pPr>
        <w:pStyle w:val="Heading2"/>
      </w:pPr>
      <w:r>
        <w:lastRenderedPageBreak/>
        <w:t>src/p2t_lora/data/loader.py</w:t>
      </w:r>
    </w:p>
    <w:p w14:paraId="25145A9B" w14:textId="77777777" w:rsidR="00324A6F" w:rsidRDefault="00000000">
      <w:pPr>
        <w:spacing w:line="240" w:lineRule="auto"/>
      </w:pPr>
      <w:r>
        <w:rPr>
          <w:rFonts w:ascii="Consolas" w:hAnsi="Consolas"/>
          <w:sz w:val="16"/>
        </w:rPr>
        <w:t>"""P2T LoRA Decoder: Data Loader"""</w:t>
      </w:r>
    </w:p>
    <w:p w14:paraId="18E4B358" w14:textId="77777777" w:rsidR="00324A6F" w:rsidRDefault="00324A6F">
      <w:pPr>
        <w:spacing w:line="240" w:lineRule="auto"/>
      </w:pPr>
    </w:p>
    <w:p w14:paraId="18C0F1F1" w14:textId="77777777" w:rsidR="00324A6F" w:rsidRDefault="00000000">
      <w:pPr>
        <w:spacing w:line="240" w:lineRule="auto"/>
      </w:pPr>
      <w:r>
        <w:rPr>
          <w:rFonts w:ascii="Consolas" w:hAnsi="Consolas"/>
          <w:sz w:val="16"/>
        </w:rPr>
        <w:t>import pandas as pd</w:t>
      </w:r>
    </w:p>
    <w:p w14:paraId="3D0E5C27" w14:textId="77777777" w:rsidR="00324A6F" w:rsidRDefault="00000000">
      <w:pPr>
        <w:spacing w:line="240" w:lineRule="auto"/>
      </w:pPr>
      <w:r>
        <w:rPr>
          <w:rFonts w:ascii="Consolas" w:hAnsi="Consolas"/>
          <w:sz w:val="16"/>
        </w:rPr>
        <w:t>import os</w:t>
      </w:r>
    </w:p>
    <w:p w14:paraId="6AF22772" w14:textId="77777777" w:rsidR="00324A6F" w:rsidRDefault="00000000">
      <w:pPr>
        <w:spacing w:line="240" w:lineRule="auto"/>
      </w:pPr>
      <w:r>
        <w:rPr>
          <w:rFonts w:ascii="Consolas" w:hAnsi="Consolas"/>
          <w:sz w:val="16"/>
        </w:rPr>
        <w:t>import re</w:t>
      </w:r>
    </w:p>
    <w:p w14:paraId="66E0341A" w14:textId="77777777" w:rsidR="00324A6F" w:rsidRDefault="00000000">
      <w:pPr>
        <w:spacing w:line="240" w:lineRule="auto"/>
      </w:pPr>
      <w:r>
        <w:rPr>
          <w:rFonts w:ascii="Consolas" w:hAnsi="Consolas"/>
          <w:sz w:val="16"/>
        </w:rPr>
        <w:t>from typing import Tuple, Optional</w:t>
      </w:r>
    </w:p>
    <w:p w14:paraId="423BB4AB" w14:textId="77777777" w:rsidR="00324A6F" w:rsidRDefault="00324A6F">
      <w:pPr>
        <w:spacing w:line="240" w:lineRule="auto"/>
      </w:pPr>
    </w:p>
    <w:p w14:paraId="078EDB31" w14:textId="77777777" w:rsidR="00324A6F" w:rsidRDefault="00000000">
      <w:pPr>
        <w:spacing w:line="240" w:lineRule="auto"/>
      </w:pPr>
      <w:r>
        <w:rPr>
          <w:rFonts w:ascii="Consolas" w:hAnsi="Consolas"/>
          <w:sz w:val="16"/>
        </w:rPr>
        <w:t>def _find_data_dir() -&gt; str:</w:t>
      </w:r>
    </w:p>
    <w:p w14:paraId="0E7B9CD4" w14:textId="77777777" w:rsidR="00324A6F" w:rsidRDefault="00000000">
      <w:pPr>
        <w:spacing w:line="240" w:lineRule="auto"/>
      </w:pPr>
      <w:r>
        <w:rPr>
          <w:rFonts w:ascii="Consolas" w:hAnsi="Consolas"/>
          <w:sz w:val="16"/>
        </w:rPr>
        <w:t xml:space="preserve">    """Locate the folder holding the LRS2 CSVs by walking up from this file"""</w:t>
      </w:r>
    </w:p>
    <w:p w14:paraId="373C2312" w14:textId="77777777" w:rsidR="00324A6F" w:rsidRDefault="00000000">
      <w:pPr>
        <w:spacing w:line="240" w:lineRule="auto"/>
      </w:pPr>
      <w:r>
        <w:rPr>
          <w:rFonts w:ascii="Consolas" w:hAnsi="Consolas"/>
          <w:sz w:val="16"/>
        </w:rPr>
        <w:t xml:space="preserve">    here = os.path.dirname(os.path.abspath(__file__))</w:t>
      </w:r>
    </w:p>
    <w:p w14:paraId="191A29E8" w14:textId="77777777" w:rsidR="00324A6F" w:rsidRDefault="00000000">
      <w:pPr>
        <w:spacing w:line="240" w:lineRule="auto"/>
      </w:pPr>
      <w:r>
        <w:rPr>
          <w:rFonts w:ascii="Consolas" w:hAnsi="Consolas"/>
          <w:sz w:val="16"/>
        </w:rPr>
        <w:t xml:space="preserve">    marker = "sentences_with_homophones_37374.csv"</w:t>
      </w:r>
    </w:p>
    <w:p w14:paraId="1BC65DE2" w14:textId="77777777" w:rsidR="00324A6F" w:rsidRDefault="00000000">
      <w:pPr>
        <w:spacing w:line="240" w:lineRule="auto"/>
      </w:pPr>
      <w:r>
        <w:rPr>
          <w:rFonts w:ascii="Consolas" w:hAnsi="Consolas"/>
          <w:sz w:val="16"/>
        </w:rPr>
        <w:t xml:space="preserve">    candidate_names = ("data", "uploads")</w:t>
      </w:r>
    </w:p>
    <w:p w14:paraId="240C6E36" w14:textId="77777777" w:rsidR="00324A6F" w:rsidRDefault="00324A6F">
      <w:pPr>
        <w:spacing w:line="240" w:lineRule="auto"/>
      </w:pPr>
    </w:p>
    <w:p w14:paraId="0BECCF8F" w14:textId="77777777" w:rsidR="00324A6F" w:rsidRDefault="00000000">
      <w:pPr>
        <w:spacing w:line="240" w:lineRule="auto"/>
      </w:pPr>
      <w:r>
        <w:rPr>
          <w:rFonts w:ascii="Consolas" w:hAnsi="Consolas"/>
          <w:sz w:val="16"/>
        </w:rPr>
        <w:t xml:space="preserve">    cur = here</w:t>
      </w:r>
    </w:p>
    <w:p w14:paraId="16E34E6F" w14:textId="77777777" w:rsidR="00324A6F" w:rsidRDefault="00000000">
      <w:pPr>
        <w:spacing w:line="240" w:lineRule="auto"/>
      </w:pPr>
      <w:r>
        <w:rPr>
          <w:rFonts w:ascii="Consolas" w:hAnsi="Consolas"/>
          <w:sz w:val="16"/>
        </w:rPr>
        <w:t xml:space="preserve">    for _ in range(6):</w:t>
      </w:r>
    </w:p>
    <w:p w14:paraId="2944B59E" w14:textId="77777777" w:rsidR="00324A6F" w:rsidRDefault="00000000">
      <w:pPr>
        <w:spacing w:line="240" w:lineRule="auto"/>
      </w:pPr>
      <w:r>
        <w:rPr>
          <w:rFonts w:ascii="Consolas" w:hAnsi="Consolas"/>
          <w:sz w:val="16"/>
        </w:rPr>
        <w:t xml:space="preserve">        cur = os.path.dirname(cur)</w:t>
      </w:r>
    </w:p>
    <w:p w14:paraId="4BF83834" w14:textId="77777777" w:rsidR="00324A6F" w:rsidRDefault="00000000">
      <w:pPr>
        <w:spacing w:line="240" w:lineRule="auto"/>
      </w:pPr>
      <w:r>
        <w:rPr>
          <w:rFonts w:ascii="Consolas" w:hAnsi="Consolas"/>
          <w:sz w:val="16"/>
        </w:rPr>
        <w:t xml:space="preserve">        for name in candidate_names:</w:t>
      </w:r>
    </w:p>
    <w:p w14:paraId="0C90F983" w14:textId="77777777" w:rsidR="00324A6F" w:rsidRDefault="00000000">
      <w:pPr>
        <w:spacing w:line="240" w:lineRule="auto"/>
      </w:pPr>
      <w:r>
        <w:rPr>
          <w:rFonts w:ascii="Consolas" w:hAnsi="Consolas"/>
          <w:sz w:val="16"/>
        </w:rPr>
        <w:t xml:space="preserve">            candidate = os.path.join(cur, name)</w:t>
      </w:r>
    </w:p>
    <w:p w14:paraId="30C0C92B" w14:textId="77777777" w:rsidR="00324A6F" w:rsidRDefault="00000000">
      <w:pPr>
        <w:spacing w:line="240" w:lineRule="auto"/>
      </w:pPr>
      <w:r>
        <w:rPr>
          <w:rFonts w:ascii="Consolas" w:hAnsi="Consolas"/>
          <w:sz w:val="16"/>
        </w:rPr>
        <w:t xml:space="preserve">            if os.path.isfile(os.path.join(candidate, marker)):</w:t>
      </w:r>
    </w:p>
    <w:p w14:paraId="6EF24166" w14:textId="77777777" w:rsidR="00324A6F" w:rsidRDefault="00000000">
      <w:pPr>
        <w:spacing w:line="240" w:lineRule="auto"/>
      </w:pPr>
      <w:r>
        <w:rPr>
          <w:rFonts w:ascii="Consolas" w:hAnsi="Consolas"/>
          <w:sz w:val="16"/>
        </w:rPr>
        <w:t xml:space="preserve">                return candidate</w:t>
      </w:r>
    </w:p>
    <w:p w14:paraId="5EC3CA88" w14:textId="77777777" w:rsidR="00324A6F" w:rsidRDefault="00000000">
      <w:pPr>
        <w:spacing w:line="240" w:lineRule="auto"/>
      </w:pPr>
      <w:r>
        <w:rPr>
          <w:rFonts w:ascii="Consolas" w:hAnsi="Consolas"/>
          <w:sz w:val="16"/>
        </w:rPr>
        <w:t xml:space="preserve">        sibling = os.path.join(cur, "cpt_decoder", "data")</w:t>
      </w:r>
    </w:p>
    <w:p w14:paraId="183DB394" w14:textId="77777777" w:rsidR="00324A6F" w:rsidRDefault="00000000">
      <w:pPr>
        <w:spacing w:line="240" w:lineRule="auto"/>
      </w:pPr>
      <w:r>
        <w:rPr>
          <w:rFonts w:ascii="Consolas" w:hAnsi="Consolas"/>
          <w:sz w:val="16"/>
        </w:rPr>
        <w:t xml:space="preserve">        if os.path.isfile(os.path.join(sibling, marker)):</w:t>
      </w:r>
    </w:p>
    <w:p w14:paraId="121EE506" w14:textId="77777777" w:rsidR="00324A6F" w:rsidRDefault="00000000">
      <w:pPr>
        <w:spacing w:line="240" w:lineRule="auto"/>
      </w:pPr>
      <w:r>
        <w:rPr>
          <w:rFonts w:ascii="Consolas" w:hAnsi="Consolas"/>
          <w:sz w:val="16"/>
        </w:rPr>
        <w:t xml:space="preserve">            return sibling</w:t>
      </w:r>
    </w:p>
    <w:p w14:paraId="4644C9C2" w14:textId="77777777" w:rsidR="00324A6F" w:rsidRDefault="00324A6F">
      <w:pPr>
        <w:spacing w:line="240" w:lineRule="auto"/>
      </w:pPr>
    </w:p>
    <w:p w14:paraId="57FCE241" w14:textId="77777777" w:rsidR="00324A6F" w:rsidRDefault="00000000">
      <w:pPr>
        <w:spacing w:line="240" w:lineRule="auto"/>
      </w:pPr>
      <w:r>
        <w:rPr>
          <w:rFonts w:ascii="Consolas" w:hAnsi="Consolas"/>
          <w:sz w:val="16"/>
        </w:rPr>
        <w:t xml:space="preserve">    return os.path.join(here, "..", "..", "..", "data")</w:t>
      </w:r>
    </w:p>
    <w:p w14:paraId="1B80BC18" w14:textId="77777777" w:rsidR="00324A6F" w:rsidRDefault="00324A6F">
      <w:pPr>
        <w:spacing w:line="240" w:lineRule="auto"/>
      </w:pPr>
    </w:p>
    <w:p w14:paraId="34BCAE73" w14:textId="77777777" w:rsidR="00324A6F" w:rsidRDefault="00000000">
      <w:pPr>
        <w:spacing w:line="240" w:lineRule="auto"/>
      </w:pPr>
      <w:r>
        <w:rPr>
          <w:rFonts w:ascii="Consolas" w:hAnsi="Consolas"/>
          <w:sz w:val="16"/>
        </w:rPr>
        <w:t>DATA_DIR = _find_data_dir()</w:t>
      </w:r>
    </w:p>
    <w:p w14:paraId="457D416D" w14:textId="77777777" w:rsidR="00324A6F" w:rsidRDefault="00324A6F">
      <w:pPr>
        <w:spacing w:line="240" w:lineRule="auto"/>
      </w:pPr>
    </w:p>
    <w:p w14:paraId="7143CFA8" w14:textId="77777777" w:rsidR="00324A6F" w:rsidRDefault="00000000">
      <w:pPr>
        <w:spacing w:line="240" w:lineRule="auto"/>
      </w:pPr>
      <w:r>
        <w:rPr>
          <w:rFonts w:ascii="Consolas" w:hAnsi="Consolas"/>
          <w:sz w:val="16"/>
        </w:rPr>
        <w:t>FILES = {</w:t>
      </w:r>
    </w:p>
    <w:p w14:paraId="518250CC" w14:textId="77777777" w:rsidR="00324A6F" w:rsidRDefault="00000000">
      <w:pPr>
        <w:spacing w:line="240" w:lineRule="auto"/>
      </w:pPr>
      <w:r>
        <w:rPr>
          <w:rFonts w:ascii="Consolas" w:hAnsi="Consolas"/>
          <w:sz w:val="16"/>
        </w:rPr>
        <w:t xml:space="preserve">    "full":             os.path.join(DATA_DIR, "sentphonemepairs_LRS2_original.csv"),</w:t>
      </w:r>
    </w:p>
    <w:p w14:paraId="0F628A30" w14:textId="77777777" w:rsidR="00324A6F" w:rsidRDefault="00000000">
      <w:pPr>
        <w:spacing w:line="240" w:lineRule="auto"/>
      </w:pPr>
      <w:r>
        <w:rPr>
          <w:rFonts w:ascii="Consolas" w:hAnsi="Consolas"/>
          <w:sz w:val="16"/>
        </w:rPr>
        <w:t xml:space="preserve">    "with_homophones":  os.path.join(DATA_DIR, "sentences_with_homophones_37374.csv"),</w:t>
      </w:r>
    </w:p>
    <w:p w14:paraId="525C1260" w14:textId="77777777" w:rsidR="00324A6F" w:rsidRDefault="00000000">
      <w:pPr>
        <w:spacing w:line="240" w:lineRule="auto"/>
      </w:pPr>
      <w:r>
        <w:rPr>
          <w:rFonts w:ascii="Consolas" w:hAnsi="Consolas"/>
          <w:sz w:val="16"/>
        </w:rPr>
        <w:t xml:space="preserve">    "without_homophones": os.path.join(DATA_DIR, "sentences_without_homophones_10790.csv"),</w:t>
      </w:r>
    </w:p>
    <w:p w14:paraId="3139DCE5" w14:textId="77777777" w:rsidR="00324A6F" w:rsidRDefault="00000000">
      <w:pPr>
        <w:spacing w:line="240" w:lineRule="auto"/>
      </w:pPr>
      <w:r>
        <w:rPr>
          <w:rFonts w:ascii="Consolas" w:hAnsi="Consolas"/>
          <w:sz w:val="16"/>
        </w:rPr>
        <w:t xml:space="preserve">    "original_order":  os.path.join(DATA_DIR, "sentphonemepairs_LRS2_original.csv"),</w:t>
      </w:r>
    </w:p>
    <w:p w14:paraId="13DC05E0" w14:textId="77777777" w:rsidR="00324A6F" w:rsidRDefault="00000000">
      <w:pPr>
        <w:spacing w:line="240" w:lineRule="auto"/>
      </w:pPr>
      <w:r>
        <w:rPr>
          <w:rFonts w:ascii="Consolas" w:hAnsi="Consolas"/>
          <w:sz w:val="16"/>
        </w:rPr>
        <w:t>}</w:t>
      </w:r>
    </w:p>
    <w:p w14:paraId="7ADA1D31" w14:textId="77777777" w:rsidR="00324A6F" w:rsidRDefault="00324A6F">
      <w:pPr>
        <w:spacing w:line="240" w:lineRule="auto"/>
      </w:pPr>
    </w:p>
    <w:p w14:paraId="1C9ED132" w14:textId="77777777" w:rsidR="00324A6F" w:rsidRDefault="00000000">
      <w:pPr>
        <w:spacing w:line="240" w:lineRule="auto"/>
      </w:pPr>
      <w:r>
        <w:rPr>
          <w:rFonts w:ascii="Consolas" w:hAnsi="Consolas"/>
          <w:sz w:val="16"/>
        </w:rPr>
        <w:t>def clean_phoneme_seq(seq: str) -&gt; str:</w:t>
      </w:r>
    </w:p>
    <w:p w14:paraId="13CC3053" w14:textId="77777777" w:rsidR="00324A6F" w:rsidRDefault="00000000">
      <w:pPr>
        <w:spacing w:line="240" w:lineRule="auto"/>
      </w:pPr>
      <w:r>
        <w:rPr>
          <w:rFonts w:ascii="Consolas" w:hAnsi="Consolas"/>
          <w:sz w:val="16"/>
        </w:rPr>
        <w:t xml:space="preserve">    """Normalise an ARPAbet phoneme sequence."""</w:t>
      </w:r>
    </w:p>
    <w:p w14:paraId="1B66ACBB" w14:textId="77777777" w:rsidR="00324A6F" w:rsidRDefault="00000000">
      <w:pPr>
        <w:spacing w:line="240" w:lineRule="auto"/>
      </w:pPr>
      <w:r>
        <w:rPr>
          <w:rFonts w:ascii="Consolas" w:hAnsi="Consolas"/>
          <w:sz w:val="16"/>
        </w:rPr>
        <w:t xml:space="preserve">    seq = seq.strip()</w:t>
      </w:r>
    </w:p>
    <w:p w14:paraId="4CFD4DD6" w14:textId="77777777" w:rsidR="00324A6F" w:rsidRDefault="00000000">
      <w:pPr>
        <w:spacing w:line="240" w:lineRule="auto"/>
      </w:pPr>
      <w:r>
        <w:rPr>
          <w:rFonts w:ascii="Consolas" w:hAnsi="Consolas"/>
          <w:sz w:val="16"/>
        </w:rPr>
        <w:t xml:space="preserve">    seq = re.sub(r"&lt;SOS&gt;|&lt;EOS&gt;", "", seq)</w:t>
      </w:r>
    </w:p>
    <w:p w14:paraId="2C9FE4A8" w14:textId="77777777" w:rsidR="00324A6F" w:rsidRDefault="00000000">
      <w:pPr>
        <w:spacing w:line="240" w:lineRule="auto"/>
      </w:pPr>
      <w:r>
        <w:rPr>
          <w:rFonts w:ascii="Consolas" w:hAnsi="Consolas"/>
          <w:sz w:val="16"/>
        </w:rPr>
        <w:t xml:space="preserve">    seq = re.sub(r"[012]", "", seq)</w:t>
      </w:r>
    </w:p>
    <w:p w14:paraId="0D13D9AD" w14:textId="77777777" w:rsidR="00324A6F" w:rsidRDefault="00000000">
      <w:pPr>
        <w:spacing w:line="240" w:lineRule="auto"/>
      </w:pPr>
      <w:r>
        <w:rPr>
          <w:rFonts w:ascii="Consolas" w:hAnsi="Consolas"/>
          <w:sz w:val="16"/>
        </w:rPr>
        <w:t xml:space="preserve">    seq = seq.replace("&lt;space&gt;", " ")</w:t>
      </w:r>
    </w:p>
    <w:p w14:paraId="4D9270C1" w14:textId="77777777" w:rsidR="00324A6F" w:rsidRDefault="00000000">
      <w:pPr>
        <w:spacing w:line="240" w:lineRule="auto"/>
      </w:pPr>
      <w:r>
        <w:rPr>
          <w:rFonts w:ascii="Consolas" w:hAnsi="Consolas"/>
          <w:sz w:val="16"/>
        </w:rPr>
        <w:t xml:space="preserve">    seq = re.sub(r"\s+", " ", seq).strip()</w:t>
      </w:r>
    </w:p>
    <w:p w14:paraId="05FC6AB8" w14:textId="77777777" w:rsidR="00324A6F" w:rsidRDefault="00000000">
      <w:pPr>
        <w:spacing w:line="240" w:lineRule="auto"/>
      </w:pPr>
      <w:r>
        <w:rPr>
          <w:rFonts w:ascii="Consolas" w:hAnsi="Consolas"/>
          <w:sz w:val="16"/>
        </w:rPr>
        <w:t xml:space="preserve">    return seq</w:t>
      </w:r>
    </w:p>
    <w:p w14:paraId="3F96B6B6" w14:textId="77777777" w:rsidR="00324A6F" w:rsidRDefault="00324A6F">
      <w:pPr>
        <w:spacing w:line="240" w:lineRule="auto"/>
      </w:pPr>
    </w:p>
    <w:p w14:paraId="13EC41DB" w14:textId="77777777" w:rsidR="00324A6F" w:rsidRDefault="00000000">
      <w:pPr>
        <w:spacing w:line="240" w:lineRule="auto"/>
      </w:pPr>
      <w:r>
        <w:rPr>
          <w:rFonts w:ascii="Consolas" w:hAnsi="Consolas"/>
          <w:sz w:val="16"/>
        </w:rPr>
        <w:t>def clean_sentence(text: str) -&gt; str:</w:t>
      </w:r>
    </w:p>
    <w:p w14:paraId="69A72AF3" w14:textId="77777777" w:rsidR="00324A6F" w:rsidRDefault="00000000">
      <w:pPr>
        <w:spacing w:line="240" w:lineRule="auto"/>
      </w:pPr>
      <w:r>
        <w:rPr>
          <w:rFonts w:ascii="Consolas" w:hAnsi="Consolas"/>
          <w:sz w:val="16"/>
        </w:rPr>
        <w:t xml:space="preserve">    """Normalise a sentence to uppercase, stripped."""</w:t>
      </w:r>
    </w:p>
    <w:p w14:paraId="4D27958D" w14:textId="77777777" w:rsidR="00324A6F" w:rsidRDefault="00000000">
      <w:pPr>
        <w:spacing w:line="240" w:lineRule="auto"/>
      </w:pPr>
      <w:r>
        <w:rPr>
          <w:rFonts w:ascii="Consolas" w:hAnsi="Consolas"/>
          <w:sz w:val="16"/>
        </w:rPr>
        <w:t xml:space="preserve">    return text.strip().upper()</w:t>
      </w:r>
    </w:p>
    <w:p w14:paraId="02A123EF" w14:textId="77777777" w:rsidR="00324A6F" w:rsidRDefault="00324A6F">
      <w:pPr>
        <w:spacing w:line="240" w:lineRule="auto"/>
      </w:pPr>
    </w:p>
    <w:p w14:paraId="7AEC35E7" w14:textId="77777777" w:rsidR="00324A6F" w:rsidRDefault="00000000">
      <w:pPr>
        <w:spacing w:line="240" w:lineRule="auto"/>
      </w:pPr>
      <w:r>
        <w:rPr>
          <w:rFonts w:ascii="Consolas" w:hAnsi="Consolas"/>
          <w:sz w:val="16"/>
        </w:rPr>
        <w:t>def load_phoneme_text_pairs(path: Optional[str] = None) -&gt; pd.DataFrame:</w:t>
      </w:r>
    </w:p>
    <w:p w14:paraId="52DCD3F5" w14:textId="77777777" w:rsidR="00324A6F" w:rsidRDefault="00000000">
      <w:pPr>
        <w:spacing w:line="240" w:lineRule="auto"/>
      </w:pPr>
      <w:r>
        <w:rPr>
          <w:rFonts w:ascii="Consolas" w:hAnsi="Consolas"/>
          <w:sz w:val="16"/>
        </w:rPr>
        <w:t xml:space="preserve">    """Load the full phoneme-text dataset."""</w:t>
      </w:r>
    </w:p>
    <w:p w14:paraId="7CBC4447" w14:textId="77777777" w:rsidR="00324A6F" w:rsidRDefault="00000000">
      <w:pPr>
        <w:spacing w:line="240" w:lineRule="auto"/>
      </w:pPr>
      <w:r>
        <w:rPr>
          <w:rFonts w:ascii="Consolas" w:hAnsi="Consolas"/>
          <w:sz w:val="16"/>
        </w:rPr>
        <w:t xml:space="preserve">    if path is None:</w:t>
      </w:r>
    </w:p>
    <w:p w14:paraId="5D9455AC" w14:textId="77777777" w:rsidR="00324A6F" w:rsidRDefault="00000000">
      <w:pPr>
        <w:spacing w:line="240" w:lineRule="auto"/>
      </w:pPr>
      <w:r>
        <w:rPr>
          <w:rFonts w:ascii="Consolas" w:hAnsi="Consolas"/>
          <w:sz w:val="16"/>
        </w:rPr>
        <w:t xml:space="preserve">        path = FILES["full"]</w:t>
      </w:r>
    </w:p>
    <w:p w14:paraId="1EA78752" w14:textId="77777777" w:rsidR="00324A6F" w:rsidRDefault="00324A6F">
      <w:pPr>
        <w:spacing w:line="240" w:lineRule="auto"/>
      </w:pPr>
    </w:p>
    <w:p w14:paraId="1BFF147B" w14:textId="77777777" w:rsidR="00324A6F" w:rsidRDefault="00000000">
      <w:pPr>
        <w:spacing w:line="240" w:lineRule="auto"/>
      </w:pPr>
      <w:r>
        <w:rPr>
          <w:rFonts w:ascii="Consolas" w:hAnsi="Consolas"/>
          <w:sz w:val="16"/>
        </w:rPr>
        <w:t xml:space="preserve">    df = pd.read_csv(path)</w:t>
      </w:r>
    </w:p>
    <w:p w14:paraId="23C1754C" w14:textId="77777777" w:rsidR="00324A6F" w:rsidRDefault="00000000">
      <w:pPr>
        <w:spacing w:line="240" w:lineRule="auto"/>
      </w:pPr>
      <w:r>
        <w:rPr>
          <w:rFonts w:ascii="Consolas" w:hAnsi="Consolas"/>
          <w:sz w:val="16"/>
        </w:rPr>
        <w:t xml:space="preserve">    df.columns = [c.strip() for c in df.columns]</w:t>
      </w:r>
    </w:p>
    <w:p w14:paraId="4FBDAA71" w14:textId="77777777" w:rsidR="00324A6F" w:rsidRDefault="00000000">
      <w:pPr>
        <w:spacing w:line="240" w:lineRule="auto"/>
      </w:pPr>
      <w:r>
        <w:rPr>
          <w:rFonts w:ascii="Consolas" w:hAnsi="Consolas"/>
          <w:sz w:val="16"/>
        </w:rPr>
        <w:t xml:space="preserve">    df = df.dropna()</w:t>
      </w:r>
    </w:p>
    <w:p w14:paraId="3A4095FB" w14:textId="77777777" w:rsidR="00324A6F" w:rsidRDefault="00324A6F">
      <w:pPr>
        <w:spacing w:line="240" w:lineRule="auto"/>
      </w:pPr>
    </w:p>
    <w:p w14:paraId="5AC68B5C" w14:textId="77777777" w:rsidR="00324A6F" w:rsidRDefault="00000000">
      <w:pPr>
        <w:spacing w:line="240" w:lineRule="auto"/>
      </w:pPr>
      <w:r>
        <w:rPr>
          <w:rFonts w:ascii="Consolas" w:hAnsi="Consolas"/>
          <w:sz w:val="16"/>
        </w:rPr>
        <w:t xml:space="preserve">    df["sentence"]     = df["Sentence"].apply(clean_sentence)</w:t>
      </w:r>
    </w:p>
    <w:p w14:paraId="0DDD25B6" w14:textId="77777777" w:rsidR="00324A6F" w:rsidRDefault="00000000">
      <w:pPr>
        <w:spacing w:line="240" w:lineRule="auto"/>
      </w:pPr>
      <w:r>
        <w:rPr>
          <w:rFonts w:ascii="Consolas" w:hAnsi="Consolas"/>
          <w:sz w:val="16"/>
        </w:rPr>
        <w:t xml:space="preserve">    df["phonemes_raw"] = df["Phoneme Transcription"].astype(str)</w:t>
      </w:r>
    </w:p>
    <w:p w14:paraId="77FC700F" w14:textId="77777777" w:rsidR="00324A6F" w:rsidRDefault="00000000">
      <w:pPr>
        <w:spacing w:line="240" w:lineRule="auto"/>
      </w:pPr>
      <w:r>
        <w:rPr>
          <w:rFonts w:ascii="Consolas" w:hAnsi="Consolas"/>
          <w:sz w:val="16"/>
        </w:rPr>
        <w:t xml:space="preserve">    df["phonemes"]     = df["Phoneme Transcription"].apply(clean_phoneme_seq)</w:t>
      </w:r>
    </w:p>
    <w:p w14:paraId="2A63F174" w14:textId="77777777" w:rsidR="00324A6F" w:rsidRDefault="00324A6F">
      <w:pPr>
        <w:spacing w:line="240" w:lineRule="auto"/>
      </w:pPr>
    </w:p>
    <w:p w14:paraId="5732A84F" w14:textId="77777777" w:rsidR="00324A6F" w:rsidRDefault="00000000">
      <w:pPr>
        <w:spacing w:line="240" w:lineRule="auto"/>
      </w:pPr>
      <w:r>
        <w:rPr>
          <w:rFonts w:ascii="Consolas" w:hAnsi="Consolas"/>
          <w:sz w:val="16"/>
        </w:rPr>
        <w:t xml:space="preserve">    return df[["sentence", "phonemes", "phonemes_raw"]].reset_index(drop=True)</w:t>
      </w:r>
    </w:p>
    <w:p w14:paraId="4D6FCF3E" w14:textId="77777777" w:rsidR="00324A6F" w:rsidRDefault="00324A6F">
      <w:pPr>
        <w:spacing w:line="240" w:lineRule="auto"/>
      </w:pPr>
    </w:p>
    <w:p w14:paraId="556E509E" w14:textId="77777777" w:rsidR="00324A6F" w:rsidRDefault="00000000">
      <w:pPr>
        <w:spacing w:line="240" w:lineRule="auto"/>
      </w:pPr>
      <w:r>
        <w:rPr>
          <w:rFonts w:ascii="Consolas" w:hAnsi="Consolas"/>
          <w:sz w:val="16"/>
        </w:rPr>
        <w:lastRenderedPageBreak/>
        <w:t>def load_original_phoneme_text_pairs(path: Optional[str] = None) -&gt; pd.DataFrame:</w:t>
      </w:r>
    </w:p>
    <w:p w14:paraId="0417A81A" w14:textId="77777777" w:rsidR="00324A6F" w:rsidRDefault="00000000">
      <w:pPr>
        <w:spacing w:line="240" w:lineRule="auto"/>
      </w:pPr>
      <w:r>
        <w:rPr>
          <w:rFonts w:ascii="Consolas" w:hAnsi="Consolas"/>
          <w:sz w:val="16"/>
        </w:rPr>
        <w:t xml:space="preserve">    """Load the full 48,164-sentence LRS2 corpus with its REAL phoneme"""</w:t>
      </w:r>
    </w:p>
    <w:p w14:paraId="1A9893BC" w14:textId="77777777" w:rsidR="00324A6F" w:rsidRDefault="00000000">
      <w:pPr>
        <w:spacing w:line="240" w:lineRule="auto"/>
      </w:pPr>
      <w:r>
        <w:rPr>
          <w:rFonts w:ascii="Consolas" w:hAnsi="Consolas"/>
          <w:sz w:val="16"/>
        </w:rPr>
        <w:t xml:space="preserve">    if path is None:</w:t>
      </w:r>
    </w:p>
    <w:p w14:paraId="6A68662A" w14:textId="77777777" w:rsidR="00324A6F" w:rsidRDefault="00000000">
      <w:pPr>
        <w:spacing w:line="240" w:lineRule="auto"/>
      </w:pPr>
      <w:r>
        <w:rPr>
          <w:rFonts w:ascii="Consolas" w:hAnsi="Consolas"/>
          <w:sz w:val="16"/>
        </w:rPr>
        <w:t xml:space="preserve">        path = FILES["original_order"]</w:t>
      </w:r>
    </w:p>
    <w:p w14:paraId="4224556A" w14:textId="77777777" w:rsidR="00324A6F" w:rsidRDefault="00324A6F">
      <w:pPr>
        <w:spacing w:line="240" w:lineRule="auto"/>
      </w:pPr>
    </w:p>
    <w:p w14:paraId="06ED9C87" w14:textId="77777777" w:rsidR="00324A6F" w:rsidRDefault="00000000">
      <w:pPr>
        <w:spacing w:line="240" w:lineRule="auto"/>
      </w:pPr>
      <w:r>
        <w:rPr>
          <w:rFonts w:ascii="Consolas" w:hAnsi="Consolas"/>
          <w:sz w:val="16"/>
        </w:rPr>
        <w:t xml:space="preserve">    df = pd.read_csv(path, header=None, names=["Sentence", "Phoneme Transcription"])</w:t>
      </w:r>
    </w:p>
    <w:p w14:paraId="649A926D" w14:textId="77777777" w:rsidR="00324A6F" w:rsidRDefault="00000000">
      <w:pPr>
        <w:spacing w:line="240" w:lineRule="auto"/>
      </w:pPr>
      <w:r>
        <w:rPr>
          <w:rFonts w:ascii="Consolas" w:hAnsi="Consolas"/>
          <w:sz w:val="16"/>
        </w:rPr>
        <w:t xml:space="preserve">    df = df.dropna()</w:t>
      </w:r>
    </w:p>
    <w:p w14:paraId="18F03FF5" w14:textId="77777777" w:rsidR="00324A6F" w:rsidRDefault="00324A6F">
      <w:pPr>
        <w:spacing w:line="240" w:lineRule="auto"/>
      </w:pPr>
    </w:p>
    <w:p w14:paraId="53D2641B" w14:textId="77777777" w:rsidR="00324A6F" w:rsidRDefault="00000000">
      <w:pPr>
        <w:spacing w:line="240" w:lineRule="auto"/>
      </w:pPr>
      <w:r>
        <w:rPr>
          <w:rFonts w:ascii="Consolas" w:hAnsi="Consolas"/>
          <w:sz w:val="16"/>
        </w:rPr>
        <w:t xml:space="preserve">    df["sentence"]     = df["Sentence"].apply(clean_sentence)</w:t>
      </w:r>
    </w:p>
    <w:p w14:paraId="4957524C" w14:textId="77777777" w:rsidR="00324A6F" w:rsidRDefault="00000000">
      <w:pPr>
        <w:spacing w:line="240" w:lineRule="auto"/>
      </w:pPr>
      <w:r>
        <w:rPr>
          <w:rFonts w:ascii="Consolas" w:hAnsi="Consolas"/>
          <w:sz w:val="16"/>
        </w:rPr>
        <w:t xml:space="preserve">    df["phonemes_raw"] = df["Phoneme Transcription"].astype(str)</w:t>
      </w:r>
    </w:p>
    <w:p w14:paraId="35FD1C6E" w14:textId="77777777" w:rsidR="00324A6F" w:rsidRDefault="00000000">
      <w:pPr>
        <w:spacing w:line="240" w:lineRule="auto"/>
      </w:pPr>
      <w:r>
        <w:rPr>
          <w:rFonts w:ascii="Consolas" w:hAnsi="Consolas"/>
          <w:sz w:val="16"/>
        </w:rPr>
        <w:t xml:space="preserve">    df["phonemes"]     = df["Phoneme Transcription"].apply(clean_phoneme_seq)</w:t>
      </w:r>
    </w:p>
    <w:p w14:paraId="4A38743D" w14:textId="77777777" w:rsidR="00324A6F" w:rsidRDefault="00324A6F">
      <w:pPr>
        <w:spacing w:line="240" w:lineRule="auto"/>
      </w:pPr>
    </w:p>
    <w:p w14:paraId="72D01E8D" w14:textId="77777777" w:rsidR="00324A6F" w:rsidRDefault="00000000">
      <w:pPr>
        <w:spacing w:line="240" w:lineRule="auto"/>
      </w:pPr>
      <w:r>
        <w:rPr>
          <w:rFonts w:ascii="Consolas" w:hAnsi="Consolas"/>
          <w:sz w:val="16"/>
        </w:rPr>
        <w:t xml:space="preserve">    return df[["sentence", "phonemes", "phonemes_raw"]].reset_index(drop=True)</w:t>
      </w:r>
    </w:p>
    <w:p w14:paraId="3530F19F" w14:textId="77777777" w:rsidR="00324A6F" w:rsidRDefault="00324A6F">
      <w:pPr>
        <w:spacing w:line="240" w:lineRule="auto"/>
      </w:pPr>
    </w:p>
    <w:p w14:paraId="31B237E8" w14:textId="77777777" w:rsidR="00324A6F" w:rsidRDefault="00000000">
      <w:pPr>
        <w:spacing w:line="240" w:lineRule="auto"/>
      </w:pPr>
      <w:r>
        <w:rPr>
          <w:rFonts w:ascii="Consolas" w:hAnsi="Consolas"/>
          <w:sz w:val="16"/>
        </w:rPr>
        <w:t>def load_homophone_sentences(path: Optional[str] = None) -&gt; pd.DataFrame:</w:t>
      </w:r>
    </w:p>
    <w:p w14:paraId="1D177C46" w14:textId="77777777" w:rsidR="00324A6F" w:rsidRDefault="00000000">
      <w:pPr>
        <w:spacing w:line="240" w:lineRule="auto"/>
      </w:pPr>
      <w:r>
        <w:rPr>
          <w:rFonts w:ascii="Consolas" w:hAnsi="Consolas"/>
          <w:sz w:val="16"/>
        </w:rPr>
        <w:t xml:space="preserve">    """Load sentences that contain at least one homophone-prone word."""</w:t>
      </w:r>
    </w:p>
    <w:p w14:paraId="29075DBA" w14:textId="77777777" w:rsidR="00324A6F" w:rsidRDefault="00000000">
      <w:pPr>
        <w:spacing w:line="240" w:lineRule="auto"/>
      </w:pPr>
      <w:r>
        <w:rPr>
          <w:rFonts w:ascii="Consolas" w:hAnsi="Consolas"/>
          <w:sz w:val="16"/>
        </w:rPr>
        <w:t xml:space="preserve">    if path is None:</w:t>
      </w:r>
    </w:p>
    <w:p w14:paraId="1AA36950" w14:textId="77777777" w:rsidR="00324A6F" w:rsidRDefault="00000000">
      <w:pPr>
        <w:spacing w:line="240" w:lineRule="auto"/>
      </w:pPr>
      <w:r>
        <w:rPr>
          <w:rFonts w:ascii="Consolas" w:hAnsi="Consolas"/>
          <w:sz w:val="16"/>
        </w:rPr>
        <w:t xml:space="preserve">        path = FILES["with_homophones"]</w:t>
      </w:r>
    </w:p>
    <w:p w14:paraId="0A0BD325" w14:textId="77777777" w:rsidR="00324A6F" w:rsidRDefault="00000000">
      <w:pPr>
        <w:spacing w:line="240" w:lineRule="auto"/>
      </w:pPr>
      <w:r>
        <w:rPr>
          <w:rFonts w:ascii="Consolas" w:hAnsi="Consolas"/>
          <w:sz w:val="16"/>
        </w:rPr>
        <w:t xml:space="preserve">    df = pd.read_csv(path)</w:t>
      </w:r>
    </w:p>
    <w:p w14:paraId="02AFE4F2" w14:textId="77777777" w:rsidR="00324A6F" w:rsidRDefault="00000000">
      <w:pPr>
        <w:spacing w:line="240" w:lineRule="auto"/>
      </w:pPr>
      <w:r>
        <w:rPr>
          <w:rFonts w:ascii="Consolas" w:hAnsi="Consolas"/>
          <w:sz w:val="16"/>
        </w:rPr>
        <w:t xml:space="preserve">    df.columns = [c.strip() for c in df.columns]</w:t>
      </w:r>
    </w:p>
    <w:p w14:paraId="30EEDBBA" w14:textId="77777777" w:rsidR="00324A6F" w:rsidRDefault="00000000">
      <w:pPr>
        <w:spacing w:line="240" w:lineRule="auto"/>
      </w:pPr>
      <w:r>
        <w:rPr>
          <w:rFonts w:ascii="Consolas" w:hAnsi="Consolas"/>
          <w:sz w:val="16"/>
        </w:rPr>
        <w:t xml:space="preserve">    df["sentence"] = df["Sentence"].apply(clean_sentence)</w:t>
      </w:r>
    </w:p>
    <w:p w14:paraId="567030CF" w14:textId="77777777" w:rsidR="00324A6F" w:rsidRDefault="00000000">
      <w:pPr>
        <w:spacing w:line="240" w:lineRule="auto"/>
      </w:pPr>
      <w:r>
        <w:rPr>
          <w:rFonts w:ascii="Consolas" w:hAnsi="Consolas"/>
          <w:sz w:val="16"/>
        </w:rPr>
        <w:t xml:space="preserve">    return df[["sentence"]].reset_index(drop=True)</w:t>
      </w:r>
    </w:p>
    <w:p w14:paraId="290D558F" w14:textId="77777777" w:rsidR="00324A6F" w:rsidRDefault="00324A6F">
      <w:pPr>
        <w:spacing w:line="240" w:lineRule="auto"/>
      </w:pPr>
    </w:p>
    <w:p w14:paraId="7F98190D" w14:textId="77777777" w:rsidR="00324A6F" w:rsidRDefault="00000000">
      <w:pPr>
        <w:spacing w:line="240" w:lineRule="auto"/>
      </w:pPr>
      <w:r>
        <w:rPr>
          <w:rFonts w:ascii="Consolas" w:hAnsi="Consolas"/>
          <w:sz w:val="16"/>
        </w:rPr>
        <w:t>def load_non_homophone_sentences(path: Optional[str] = None) -&gt; pd.DataFrame:</w:t>
      </w:r>
    </w:p>
    <w:p w14:paraId="0905FA37" w14:textId="77777777" w:rsidR="00324A6F" w:rsidRDefault="00000000">
      <w:pPr>
        <w:spacing w:line="240" w:lineRule="auto"/>
      </w:pPr>
      <w:r>
        <w:rPr>
          <w:rFonts w:ascii="Consolas" w:hAnsi="Consolas"/>
          <w:sz w:val="16"/>
        </w:rPr>
        <w:t xml:space="preserve">    """Load sentences that contain no homophone-prone words."""</w:t>
      </w:r>
    </w:p>
    <w:p w14:paraId="455CD870" w14:textId="77777777" w:rsidR="00324A6F" w:rsidRDefault="00000000">
      <w:pPr>
        <w:spacing w:line="240" w:lineRule="auto"/>
      </w:pPr>
      <w:r>
        <w:rPr>
          <w:rFonts w:ascii="Consolas" w:hAnsi="Consolas"/>
          <w:sz w:val="16"/>
        </w:rPr>
        <w:t xml:space="preserve">    if path is None:</w:t>
      </w:r>
    </w:p>
    <w:p w14:paraId="15E80CF8" w14:textId="77777777" w:rsidR="00324A6F" w:rsidRDefault="00000000">
      <w:pPr>
        <w:spacing w:line="240" w:lineRule="auto"/>
      </w:pPr>
      <w:r>
        <w:rPr>
          <w:rFonts w:ascii="Consolas" w:hAnsi="Consolas"/>
          <w:sz w:val="16"/>
        </w:rPr>
        <w:t xml:space="preserve">        path = FILES["without_homophones"]</w:t>
      </w:r>
    </w:p>
    <w:p w14:paraId="02463620" w14:textId="77777777" w:rsidR="00324A6F" w:rsidRDefault="00000000">
      <w:pPr>
        <w:spacing w:line="240" w:lineRule="auto"/>
      </w:pPr>
      <w:r>
        <w:rPr>
          <w:rFonts w:ascii="Consolas" w:hAnsi="Consolas"/>
          <w:sz w:val="16"/>
        </w:rPr>
        <w:t xml:space="preserve">    df = pd.read_csv(path)</w:t>
      </w:r>
    </w:p>
    <w:p w14:paraId="5A972DA9" w14:textId="77777777" w:rsidR="00324A6F" w:rsidRDefault="00000000">
      <w:pPr>
        <w:spacing w:line="240" w:lineRule="auto"/>
      </w:pPr>
      <w:r>
        <w:rPr>
          <w:rFonts w:ascii="Consolas" w:hAnsi="Consolas"/>
          <w:sz w:val="16"/>
        </w:rPr>
        <w:t xml:space="preserve">    df.columns = [c.strip() for c in df.columns]</w:t>
      </w:r>
    </w:p>
    <w:p w14:paraId="74BF8389" w14:textId="77777777" w:rsidR="00324A6F" w:rsidRDefault="00000000">
      <w:pPr>
        <w:spacing w:line="240" w:lineRule="auto"/>
      </w:pPr>
      <w:r>
        <w:rPr>
          <w:rFonts w:ascii="Consolas" w:hAnsi="Consolas"/>
          <w:sz w:val="16"/>
        </w:rPr>
        <w:t xml:space="preserve">    df["sentence"] = df["Sentence"].apply(clean_sentence)</w:t>
      </w:r>
    </w:p>
    <w:p w14:paraId="72261920" w14:textId="77777777" w:rsidR="00324A6F" w:rsidRDefault="00000000">
      <w:pPr>
        <w:spacing w:line="240" w:lineRule="auto"/>
      </w:pPr>
      <w:r>
        <w:rPr>
          <w:rFonts w:ascii="Consolas" w:hAnsi="Consolas"/>
          <w:sz w:val="16"/>
        </w:rPr>
        <w:t xml:space="preserve">    return df[["sentence"]].reset_index(drop=True)</w:t>
      </w:r>
    </w:p>
    <w:p w14:paraId="3A9ED24B" w14:textId="77777777" w:rsidR="00324A6F" w:rsidRDefault="00324A6F">
      <w:pPr>
        <w:spacing w:line="240" w:lineRule="auto"/>
      </w:pPr>
    </w:p>
    <w:p w14:paraId="79F64FD9" w14:textId="77777777" w:rsidR="00324A6F" w:rsidRDefault="00000000">
      <w:pPr>
        <w:spacing w:line="240" w:lineRule="auto"/>
      </w:pPr>
      <w:r>
        <w:rPr>
          <w:rFonts w:ascii="Consolas" w:hAnsi="Consolas"/>
          <w:sz w:val="16"/>
        </w:rPr>
        <w:t>def load_stratified_split(phoneme_df: pd.DataFrame) -&gt; Tuple[pd.DataFrame, pd.DataFrame]:</w:t>
      </w:r>
    </w:p>
    <w:p w14:paraId="79623868" w14:textId="77777777" w:rsidR="00324A6F" w:rsidRDefault="00000000">
      <w:pPr>
        <w:spacing w:line="240" w:lineRule="auto"/>
      </w:pPr>
      <w:r>
        <w:rPr>
          <w:rFonts w:ascii="Consolas" w:hAnsi="Consolas"/>
          <w:sz w:val="16"/>
        </w:rPr>
        <w:t xml:space="preserve">    """Given a phoneme-text DataFrame, split into:"""</w:t>
      </w:r>
    </w:p>
    <w:p w14:paraId="481AE24B" w14:textId="77777777" w:rsidR="00324A6F" w:rsidRDefault="00000000">
      <w:pPr>
        <w:spacing w:line="240" w:lineRule="auto"/>
      </w:pPr>
      <w:r>
        <w:rPr>
          <w:rFonts w:ascii="Consolas" w:hAnsi="Consolas"/>
          <w:sz w:val="16"/>
        </w:rPr>
        <w:t xml:space="preserve">    homo_sentences  = set(load_homophone_sentences()["sentence"])</w:t>
      </w:r>
    </w:p>
    <w:p w14:paraId="4A684278" w14:textId="77777777" w:rsidR="00324A6F" w:rsidRDefault="00000000">
      <w:pPr>
        <w:spacing w:line="240" w:lineRule="auto"/>
      </w:pPr>
      <w:r>
        <w:rPr>
          <w:rFonts w:ascii="Consolas" w:hAnsi="Consolas"/>
          <w:sz w:val="16"/>
        </w:rPr>
        <w:t xml:space="preserve">    non_homo_sentences = set(load_non_homophone_sentences()["sentence"])</w:t>
      </w:r>
    </w:p>
    <w:p w14:paraId="1CCACCAA" w14:textId="77777777" w:rsidR="00324A6F" w:rsidRDefault="00324A6F">
      <w:pPr>
        <w:spacing w:line="240" w:lineRule="auto"/>
      </w:pPr>
    </w:p>
    <w:p w14:paraId="2B1A4BC8" w14:textId="77777777" w:rsidR="00324A6F" w:rsidRDefault="00000000">
      <w:pPr>
        <w:spacing w:line="240" w:lineRule="auto"/>
      </w:pPr>
      <w:r>
        <w:rPr>
          <w:rFonts w:ascii="Consolas" w:hAnsi="Consolas"/>
          <w:sz w:val="16"/>
        </w:rPr>
        <w:t xml:space="preserve">    mask_homo    = phoneme_df["sentence"].isin(homo_sentences)</w:t>
      </w:r>
    </w:p>
    <w:p w14:paraId="2ADA1013" w14:textId="77777777" w:rsidR="00324A6F" w:rsidRDefault="00000000">
      <w:pPr>
        <w:spacing w:line="240" w:lineRule="auto"/>
      </w:pPr>
      <w:r>
        <w:rPr>
          <w:rFonts w:ascii="Consolas" w:hAnsi="Consolas"/>
          <w:sz w:val="16"/>
        </w:rPr>
        <w:t xml:space="preserve">    mask_non_homo = phoneme_df["sentence"].isin(non_homo_sentences)</w:t>
      </w:r>
    </w:p>
    <w:p w14:paraId="0AA76945" w14:textId="77777777" w:rsidR="00324A6F" w:rsidRDefault="00324A6F">
      <w:pPr>
        <w:spacing w:line="240" w:lineRule="auto"/>
      </w:pPr>
    </w:p>
    <w:p w14:paraId="537E30AA" w14:textId="77777777" w:rsidR="00324A6F" w:rsidRDefault="00000000">
      <w:pPr>
        <w:spacing w:line="240" w:lineRule="auto"/>
      </w:pPr>
      <w:r>
        <w:rPr>
          <w:rFonts w:ascii="Consolas" w:hAnsi="Consolas"/>
          <w:sz w:val="16"/>
        </w:rPr>
        <w:t xml:space="preserve">    homophone_df     = phoneme_df[mask_homo].reset_index(drop=True)</w:t>
      </w:r>
    </w:p>
    <w:p w14:paraId="2B1DD73B" w14:textId="77777777" w:rsidR="00324A6F" w:rsidRDefault="00000000">
      <w:pPr>
        <w:spacing w:line="240" w:lineRule="auto"/>
      </w:pPr>
      <w:r>
        <w:rPr>
          <w:rFonts w:ascii="Consolas" w:hAnsi="Consolas"/>
          <w:sz w:val="16"/>
        </w:rPr>
        <w:t xml:space="preserve">    non_homophone_df = phoneme_df[mask_non_homo].reset_index(drop=True)</w:t>
      </w:r>
    </w:p>
    <w:p w14:paraId="32D6B45F" w14:textId="77777777" w:rsidR="00324A6F" w:rsidRDefault="00324A6F">
      <w:pPr>
        <w:spacing w:line="240" w:lineRule="auto"/>
      </w:pPr>
    </w:p>
    <w:p w14:paraId="71D2745B" w14:textId="77777777" w:rsidR="00324A6F" w:rsidRDefault="00000000">
      <w:pPr>
        <w:spacing w:line="240" w:lineRule="auto"/>
      </w:pPr>
      <w:r>
        <w:rPr>
          <w:rFonts w:ascii="Consolas" w:hAnsi="Consolas"/>
          <w:sz w:val="16"/>
        </w:rPr>
        <w:t xml:space="preserve">    neither = phoneme_df[~mask_homo &amp; ~mask_non_homo]</w:t>
      </w:r>
    </w:p>
    <w:p w14:paraId="31C6AAB7" w14:textId="77777777" w:rsidR="00324A6F" w:rsidRDefault="00000000">
      <w:pPr>
        <w:spacing w:line="240" w:lineRule="auto"/>
      </w:pPr>
      <w:r>
        <w:rPr>
          <w:rFonts w:ascii="Consolas" w:hAnsi="Consolas"/>
          <w:sz w:val="16"/>
        </w:rPr>
        <w:t xml:space="preserve">    non_homophone_df = pd.concat([non_homophone_df, neither], ignore_index=True)</w:t>
      </w:r>
    </w:p>
    <w:p w14:paraId="2D8FF870" w14:textId="77777777" w:rsidR="00324A6F" w:rsidRDefault="00324A6F">
      <w:pPr>
        <w:spacing w:line="240" w:lineRule="auto"/>
      </w:pPr>
    </w:p>
    <w:p w14:paraId="073A9EE2" w14:textId="77777777" w:rsidR="00324A6F" w:rsidRDefault="00000000">
      <w:pPr>
        <w:spacing w:line="240" w:lineRule="auto"/>
      </w:pPr>
      <w:r>
        <w:rPr>
          <w:rFonts w:ascii="Consolas" w:hAnsi="Consolas"/>
          <w:sz w:val="16"/>
        </w:rPr>
        <w:t xml:space="preserve">    return homophone_df, non_homophone_df</w:t>
      </w:r>
    </w:p>
    <w:p w14:paraId="6EEDEE6F" w14:textId="77777777" w:rsidR="00324A6F" w:rsidRDefault="00324A6F">
      <w:pPr>
        <w:spacing w:line="240" w:lineRule="auto"/>
      </w:pPr>
    </w:p>
    <w:p w14:paraId="38E10A37" w14:textId="77777777" w:rsidR="00324A6F" w:rsidRDefault="00000000">
      <w:pPr>
        <w:spacing w:line="240" w:lineRule="auto"/>
      </w:pPr>
      <w:r>
        <w:rPr>
          <w:rFonts w:ascii="Consolas" w:hAnsi="Consolas"/>
          <w:sz w:val="16"/>
        </w:rPr>
        <w:t>def dataset_summary(phoneme_df: pd.DataFrame) -&gt; None:</w:t>
      </w:r>
    </w:p>
    <w:p w14:paraId="2C51BD6B" w14:textId="77777777" w:rsidR="00324A6F" w:rsidRDefault="00000000">
      <w:pPr>
        <w:spacing w:line="240" w:lineRule="auto"/>
      </w:pPr>
      <w:r>
        <w:rPr>
          <w:rFonts w:ascii="Consolas" w:hAnsi="Consolas"/>
          <w:sz w:val="16"/>
        </w:rPr>
        <w:t xml:space="preserve">    """Ssummary of the loaded dataset."""</w:t>
      </w:r>
    </w:p>
    <w:p w14:paraId="56DC78C1" w14:textId="77777777" w:rsidR="00324A6F" w:rsidRDefault="00000000">
      <w:pPr>
        <w:spacing w:line="240" w:lineRule="auto"/>
      </w:pPr>
      <w:r>
        <w:rPr>
          <w:rFonts w:ascii="Consolas" w:hAnsi="Consolas"/>
          <w:sz w:val="16"/>
        </w:rPr>
        <w:t xml:space="preserve">    homo_df, non_homo_df = load_stratified_split(phoneme_df)</w:t>
      </w:r>
    </w:p>
    <w:p w14:paraId="63115782" w14:textId="77777777" w:rsidR="00324A6F" w:rsidRDefault="00324A6F">
      <w:pPr>
        <w:spacing w:line="240" w:lineRule="auto"/>
      </w:pPr>
    </w:p>
    <w:p w14:paraId="2B56F670" w14:textId="77777777" w:rsidR="00324A6F" w:rsidRDefault="00000000">
      <w:pPr>
        <w:spacing w:line="240" w:lineRule="auto"/>
      </w:pPr>
      <w:r>
        <w:rPr>
          <w:rFonts w:ascii="Consolas" w:hAnsi="Consolas"/>
          <w:sz w:val="16"/>
        </w:rPr>
        <w:t xml:space="preserve">    print("=" * 55)</w:t>
      </w:r>
    </w:p>
    <w:p w14:paraId="4238E2DB" w14:textId="77777777" w:rsidR="00324A6F" w:rsidRDefault="00000000">
      <w:pPr>
        <w:spacing w:line="240" w:lineRule="auto"/>
      </w:pPr>
      <w:r>
        <w:rPr>
          <w:rFonts w:ascii="Consolas" w:hAnsi="Consolas"/>
          <w:sz w:val="16"/>
        </w:rPr>
        <w:t xml:space="preserve">    print("  DATASET SUMMARY")</w:t>
      </w:r>
    </w:p>
    <w:p w14:paraId="1B63BFEE" w14:textId="77777777" w:rsidR="00324A6F" w:rsidRDefault="00000000">
      <w:pPr>
        <w:spacing w:line="240" w:lineRule="auto"/>
      </w:pPr>
      <w:r>
        <w:rPr>
          <w:rFonts w:ascii="Consolas" w:hAnsi="Consolas"/>
          <w:sz w:val="16"/>
        </w:rPr>
        <w:t xml:space="preserve">    print("=" * 55)</w:t>
      </w:r>
    </w:p>
    <w:p w14:paraId="5CC6D52A" w14:textId="77777777" w:rsidR="00324A6F" w:rsidRDefault="00000000">
      <w:pPr>
        <w:spacing w:line="240" w:lineRule="auto"/>
      </w:pPr>
      <w:r>
        <w:rPr>
          <w:rFonts w:ascii="Consolas" w:hAnsi="Consolas"/>
          <w:sz w:val="16"/>
        </w:rPr>
        <w:t xml:space="preserve">    print(f"  Total sentences            : {len(phoneme_df):&gt;8,}")</w:t>
      </w:r>
    </w:p>
    <w:p w14:paraId="52ECA5F1" w14:textId="77777777" w:rsidR="00324A6F" w:rsidRDefault="00000000">
      <w:pPr>
        <w:spacing w:line="240" w:lineRule="auto"/>
      </w:pPr>
      <w:r>
        <w:rPr>
          <w:rFonts w:ascii="Consolas" w:hAnsi="Consolas"/>
          <w:sz w:val="16"/>
        </w:rPr>
        <w:t xml:space="preserve">    print(f"  Homophone sentences        : {len(homo_df):&gt;8,}  ({len(homo_df)/len(phoneme_df)*100:.1f}%)")</w:t>
      </w:r>
    </w:p>
    <w:p w14:paraId="5BA6E7CA" w14:textId="77777777" w:rsidR="00324A6F" w:rsidRDefault="00000000">
      <w:pPr>
        <w:spacing w:line="240" w:lineRule="auto"/>
      </w:pPr>
      <w:r>
        <w:rPr>
          <w:rFonts w:ascii="Consolas" w:hAnsi="Consolas"/>
          <w:sz w:val="16"/>
        </w:rPr>
        <w:t xml:space="preserve">    print(f"  Non-homophone sentences    : {len(non_homo_df):&gt;8,}  ({len(non_homo_df)/len(phoneme_df)*100:.1f}%)")</w:t>
      </w:r>
    </w:p>
    <w:p w14:paraId="2D171709" w14:textId="77777777" w:rsidR="00324A6F" w:rsidRDefault="00000000">
      <w:pPr>
        <w:spacing w:line="240" w:lineRule="auto"/>
      </w:pPr>
      <w:r>
        <w:rPr>
          <w:rFonts w:ascii="Consolas" w:hAnsi="Consolas"/>
          <w:sz w:val="16"/>
        </w:rPr>
        <w:t xml:space="preserve">    print(f"  Avg words per sentence     : {phoneme_df['sentence'].apply(lambda x: len(x.split())).mean():&gt;8.1f}")</w:t>
      </w:r>
    </w:p>
    <w:p w14:paraId="69DB8843" w14:textId="77777777" w:rsidR="00324A6F" w:rsidRDefault="00000000">
      <w:pPr>
        <w:spacing w:line="240" w:lineRule="auto"/>
      </w:pPr>
      <w:r>
        <w:rPr>
          <w:rFonts w:ascii="Consolas" w:hAnsi="Consolas"/>
          <w:sz w:val="16"/>
        </w:rPr>
        <w:t xml:space="preserve">    print(f"  Avg phonemes per sentence  : {phoneme_df['phonemes'].apply(lambda x: len(x.split())).mean():&gt;8.1f}")</w:t>
      </w:r>
    </w:p>
    <w:p w14:paraId="260763EF" w14:textId="77777777" w:rsidR="00324A6F" w:rsidRDefault="00000000">
      <w:pPr>
        <w:spacing w:line="240" w:lineRule="auto"/>
      </w:pPr>
      <w:r>
        <w:rPr>
          <w:rFonts w:ascii="Consolas" w:hAnsi="Consolas"/>
          <w:sz w:val="16"/>
        </w:rPr>
        <w:t xml:space="preserve">    print("=" * 55)</w:t>
      </w:r>
    </w:p>
    <w:p w14:paraId="04918964" w14:textId="77777777" w:rsidR="00324A6F" w:rsidRDefault="00324A6F">
      <w:pPr>
        <w:spacing w:line="240" w:lineRule="auto"/>
      </w:pPr>
    </w:p>
    <w:p w14:paraId="5E507254" w14:textId="77777777" w:rsidR="00324A6F" w:rsidRDefault="00000000">
      <w:pPr>
        <w:spacing w:line="240" w:lineRule="auto"/>
      </w:pPr>
      <w:r>
        <w:rPr>
          <w:rFonts w:ascii="Consolas" w:hAnsi="Consolas"/>
          <w:sz w:val="16"/>
        </w:rPr>
        <w:lastRenderedPageBreak/>
        <w:t>if __name__ == "__main__":</w:t>
      </w:r>
    </w:p>
    <w:p w14:paraId="4F3EF8C6" w14:textId="77777777" w:rsidR="00324A6F" w:rsidRDefault="00000000">
      <w:pPr>
        <w:spacing w:line="240" w:lineRule="auto"/>
      </w:pPr>
      <w:r>
        <w:rPr>
          <w:rFonts w:ascii="Consolas" w:hAnsi="Consolas"/>
          <w:sz w:val="16"/>
        </w:rPr>
        <w:t xml:space="preserve">    print("Loading phoneme-text pairs...")</w:t>
      </w:r>
    </w:p>
    <w:p w14:paraId="3DDAB239" w14:textId="77777777" w:rsidR="00324A6F" w:rsidRDefault="00000000">
      <w:pPr>
        <w:spacing w:line="240" w:lineRule="auto"/>
      </w:pPr>
      <w:r>
        <w:rPr>
          <w:rFonts w:ascii="Consolas" w:hAnsi="Consolas"/>
          <w:sz w:val="16"/>
        </w:rPr>
        <w:t xml:space="preserve">    df = load_phoneme_text_pairs()</w:t>
      </w:r>
    </w:p>
    <w:p w14:paraId="09F41CF0" w14:textId="77777777" w:rsidR="00324A6F" w:rsidRDefault="00000000">
      <w:pPr>
        <w:spacing w:line="240" w:lineRule="auto"/>
      </w:pPr>
      <w:r>
        <w:rPr>
          <w:rFonts w:ascii="Consolas" w:hAnsi="Consolas"/>
          <w:sz w:val="16"/>
        </w:rPr>
        <w:t xml:space="preserve">    print(f"\nLoaded {len(df)} pairs.\n")</w:t>
      </w:r>
    </w:p>
    <w:p w14:paraId="7506C9B3" w14:textId="77777777" w:rsidR="00324A6F" w:rsidRDefault="00000000">
      <w:pPr>
        <w:spacing w:line="240" w:lineRule="auto"/>
      </w:pPr>
      <w:r>
        <w:rPr>
          <w:rFonts w:ascii="Consolas" w:hAnsi="Consolas"/>
          <w:sz w:val="16"/>
        </w:rPr>
        <w:t xml:space="preserve">    print(df.head(3).to_string())</w:t>
      </w:r>
    </w:p>
    <w:p w14:paraId="2074BFCE" w14:textId="77777777" w:rsidR="00324A6F" w:rsidRDefault="00000000">
      <w:pPr>
        <w:spacing w:line="240" w:lineRule="auto"/>
      </w:pPr>
      <w:r>
        <w:rPr>
          <w:rFonts w:ascii="Consolas" w:hAnsi="Consolas"/>
          <w:sz w:val="16"/>
        </w:rPr>
        <w:t xml:space="preserve">    print()</w:t>
      </w:r>
    </w:p>
    <w:p w14:paraId="39EF0B57" w14:textId="77777777" w:rsidR="00324A6F" w:rsidRDefault="00000000">
      <w:pPr>
        <w:spacing w:line="240" w:lineRule="auto"/>
      </w:pPr>
      <w:r>
        <w:rPr>
          <w:rFonts w:ascii="Consolas" w:hAnsi="Consolas"/>
          <w:sz w:val="16"/>
        </w:rPr>
        <w:t xml:space="preserve">    dataset_summary(df)</w:t>
      </w:r>
    </w:p>
    <w:p w14:paraId="2292E9B7" w14:textId="77777777" w:rsidR="00324A6F" w:rsidRDefault="00000000">
      <w:r>
        <w:br w:type="page"/>
      </w:r>
    </w:p>
    <w:p w14:paraId="791CD48A" w14:textId="77777777" w:rsidR="00324A6F" w:rsidRDefault="00000000">
      <w:pPr>
        <w:pStyle w:val="Heading2"/>
      </w:pPr>
      <w:r>
        <w:lastRenderedPageBreak/>
        <w:t>src/p2t_lora/data/g2p.py</w:t>
      </w:r>
    </w:p>
    <w:p w14:paraId="6212A1C6" w14:textId="77777777" w:rsidR="00324A6F" w:rsidRDefault="00000000">
      <w:pPr>
        <w:spacing w:line="240" w:lineRule="auto"/>
      </w:pPr>
      <w:r>
        <w:rPr>
          <w:rFonts w:ascii="Consolas" w:hAnsi="Consolas"/>
          <w:sz w:val="16"/>
        </w:rPr>
        <w:t>"""P2T LoRA Decoder: Grapheme-to-Phoneme (G2P) Pipeline"""</w:t>
      </w:r>
    </w:p>
    <w:p w14:paraId="7FD51BA4" w14:textId="77777777" w:rsidR="00324A6F" w:rsidRDefault="00324A6F">
      <w:pPr>
        <w:spacing w:line="240" w:lineRule="auto"/>
      </w:pPr>
    </w:p>
    <w:p w14:paraId="2D92664E" w14:textId="77777777" w:rsidR="00324A6F" w:rsidRDefault="00000000">
      <w:pPr>
        <w:spacing w:line="240" w:lineRule="auto"/>
      </w:pPr>
      <w:r>
        <w:rPr>
          <w:rFonts w:ascii="Consolas" w:hAnsi="Consolas"/>
          <w:sz w:val="16"/>
        </w:rPr>
        <w:t>import re</w:t>
      </w:r>
    </w:p>
    <w:p w14:paraId="646B7E66" w14:textId="77777777" w:rsidR="00324A6F" w:rsidRDefault="00000000">
      <w:pPr>
        <w:spacing w:line="240" w:lineRule="auto"/>
      </w:pPr>
      <w:r>
        <w:rPr>
          <w:rFonts w:ascii="Consolas" w:hAnsi="Consolas"/>
          <w:sz w:val="16"/>
        </w:rPr>
        <w:t>import nltk</w:t>
      </w:r>
    </w:p>
    <w:p w14:paraId="0ADCF483" w14:textId="77777777" w:rsidR="00324A6F" w:rsidRDefault="00000000">
      <w:pPr>
        <w:spacing w:line="240" w:lineRule="auto"/>
      </w:pPr>
      <w:r>
        <w:rPr>
          <w:rFonts w:ascii="Consolas" w:hAnsi="Consolas"/>
          <w:sz w:val="16"/>
        </w:rPr>
        <w:t>from typing import List, Optional</w:t>
      </w:r>
    </w:p>
    <w:p w14:paraId="599CF6D1" w14:textId="77777777" w:rsidR="00324A6F" w:rsidRDefault="00324A6F">
      <w:pPr>
        <w:spacing w:line="240" w:lineRule="auto"/>
      </w:pPr>
    </w:p>
    <w:p w14:paraId="75B596B9" w14:textId="77777777" w:rsidR="00324A6F" w:rsidRDefault="00000000">
      <w:pPr>
        <w:spacing w:line="240" w:lineRule="auto"/>
      </w:pPr>
      <w:r>
        <w:rPr>
          <w:rFonts w:ascii="Consolas" w:hAnsi="Consolas"/>
          <w:sz w:val="16"/>
        </w:rPr>
        <w:t>try:</w:t>
      </w:r>
    </w:p>
    <w:p w14:paraId="52643F80" w14:textId="77777777" w:rsidR="00324A6F" w:rsidRDefault="00000000">
      <w:pPr>
        <w:spacing w:line="240" w:lineRule="auto"/>
      </w:pPr>
      <w:r>
        <w:rPr>
          <w:rFonts w:ascii="Consolas" w:hAnsi="Consolas"/>
          <w:sz w:val="16"/>
        </w:rPr>
        <w:t xml:space="preserve">    from nltk.corpus import cmudict</w:t>
      </w:r>
    </w:p>
    <w:p w14:paraId="6AE4FAEC" w14:textId="77777777" w:rsidR="00324A6F" w:rsidRDefault="00000000">
      <w:pPr>
        <w:spacing w:line="240" w:lineRule="auto"/>
      </w:pPr>
      <w:r>
        <w:rPr>
          <w:rFonts w:ascii="Consolas" w:hAnsi="Consolas"/>
          <w:sz w:val="16"/>
        </w:rPr>
        <w:t xml:space="preserve">    CMU_DICT = cmudict.dict()</w:t>
      </w:r>
    </w:p>
    <w:p w14:paraId="6D7B1F60" w14:textId="77777777" w:rsidR="00324A6F" w:rsidRDefault="00000000">
      <w:pPr>
        <w:spacing w:line="240" w:lineRule="auto"/>
      </w:pPr>
      <w:r>
        <w:rPr>
          <w:rFonts w:ascii="Consolas" w:hAnsi="Consolas"/>
          <w:sz w:val="16"/>
        </w:rPr>
        <w:t>except LookupError:</w:t>
      </w:r>
    </w:p>
    <w:p w14:paraId="276F9898" w14:textId="77777777" w:rsidR="00324A6F" w:rsidRDefault="00000000">
      <w:pPr>
        <w:spacing w:line="240" w:lineRule="auto"/>
      </w:pPr>
      <w:r>
        <w:rPr>
          <w:rFonts w:ascii="Consolas" w:hAnsi="Consolas"/>
          <w:sz w:val="16"/>
        </w:rPr>
        <w:t xml:space="preserve">    nltk.download("cmudict", quiet=True)</w:t>
      </w:r>
    </w:p>
    <w:p w14:paraId="7F3DB64A" w14:textId="77777777" w:rsidR="00324A6F" w:rsidRDefault="00000000">
      <w:pPr>
        <w:spacing w:line="240" w:lineRule="auto"/>
      </w:pPr>
      <w:r>
        <w:rPr>
          <w:rFonts w:ascii="Consolas" w:hAnsi="Consolas"/>
          <w:sz w:val="16"/>
        </w:rPr>
        <w:t xml:space="preserve">    from nltk.corpus import cmudict</w:t>
      </w:r>
    </w:p>
    <w:p w14:paraId="7D872220" w14:textId="77777777" w:rsidR="00324A6F" w:rsidRDefault="00000000">
      <w:pPr>
        <w:spacing w:line="240" w:lineRule="auto"/>
      </w:pPr>
      <w:r>
        <w:rPr>
          <w:rFonts w:ascii="Consolas" w:hAnsi="Consolas"/>
          <w:sz w:val="16"/>
        </w:rPr>
        <w:t xml:space="preserve">    CMU_DICT = cmudict.dict()</w:t>
      </w:r>
    </w:p>
    <w:p w14:paraId="44351F89" w14:textId="77777777" w:rsidR="00324A6F" w:rsidRDefault="00324A6F">
      <w:pPr>
        <w:spacing w:line="240" w:lineRule="auto"/>
      </w:pPr>
    </w:p>
    <w:p w14:paraId="450792A0" w14:textId="77777777" w:rsidR="00324A6F" w:rsidRDefault="00000000">
      <w:pPr>
        <w:spacing w:line="240" w:lineRule="auto"/>
      </w:pPr>
      <w:r>
        <w:rPr>
          <w:rFonts w:ascii="Consolas" w:hAnsi="Consolas"/>
          <w:sz w:val="16"/>
        </w:rPr>
        <w:t>def strip_stress(phonemes: List[str]) -&gt; List[str]:</w:t>
      </w:r>
    </w:p>
    <w:p w14:paraId="4E90E562" w14:textId="77777777" w:rsidR="00324A6F" w:rsidRDefault="00000000">
      <w:pPr>
        <w:spacing w:line="240" w:lineRule="auto"/>
      </w:pPr>
      <w:r>
        <w:rPr>
          <w:rFonts w:ascii="Consolas" w:hAnsi="Consolas"/>
          <w:sz w:val="16"/>
        </w:rPr>
        <w:t xml:space="preserve">    """Remove numeric stress markers from ARPAbet phonemes."""</w:t>
      </w:r>
    </w:p>
    <w:p w14:paraId="27BCB19A" w14:textId="77777777" w:rsidR="00324A6F" w:rsidRDefault="00000000">
      <w:pPr>
        <w:spacing w:line="240" w:lineRule="auto"/>
      </w:pPr>
      <w:r>
        <w:rPr>
          <w:rFonts w:ascii="Consolas" w:hAnsi="Consolas"/>
          <w:sz w:val="16"/>
        </w:rPr>
        <w:t xml:space="preserve">    return [re.sub(r"[012]", "", p) for p in phonemes]</w:t>
      </w:r>
    </w:p>
    <w:p w14:paraId="0CF621FD" w14:textId="77777777" w:rsidR="00324A6F" w:rsidRDefault="00324A6F">
      <w:pPr>
        <w:spacing w:line="240" w:lineRule="auto"/>
      </w:pPr>
    </w:p>
    <w:p w14:paraId="59828D7F" w14:textId="77777777" w:rsidR="00324A6F" w:rsidRDefault="00000000">
      <w:pPr>
        <w:spacing w:line="240" w:lineRule="auto"/>
      </w:pPr>
      <w:r>
        <w:rPr>
          <w:rFonts w:ascii="Consolas" w:hAnsi="Consolas"/>
          <w:sz w:val="16"/>
        </w:rPr>
        <w:t>def keep_stress(phonemes: List[str]) -&gt; List[str]:</w:t>
      </w:r>
    </w:p>
    <w:p w14:paraId="007B2FE3" w14:textId="77777777" w:rsidR="00324A6F" w:rsidRDefault="00000000">
      <w:pPr>
        <w:spacing w:line="240" w:lineRule="auto"/>
      </w:pPr>
      <w:r>
        <w:rPr>
          <w:rFonts w:ascii="Consolas" w:hAnsi="Consolas"/>
          <w:sz w:val="16"/>
        </w:rPr>
        <w:t xml:space="preserve">    """Return phonemes as-is (stress preserved)."""</w:t>
      </w:r>
    </w:p>
    <w:p w14:paraId="10E8B66A" w14:textId="77777777" w:rsidR="00324A6F" w:rsidRDefault="00000000">
      <w:pPr>
        <w:spacing w:line="240" w:lineRule="auto"/>
      </w:pPr>
      <w:r>
        <w:rPr>
          <w:rFonts w:ascii="Consolas" w:hAnsi="Consolas"/>
          <w:sz w:val="16"/>
        </w:rPr>
        <w:t xml:space="preserve">    return phonemes</w:t>
      </w:r>
    </w:p>
    <w:p w14:paraId="4AAAB4A9" w14:textId="77777777" w:rsidR="00324A6F" w:rsidRDefault="00324A6F">
      <w:pPr>
        <w:spacing w:line="240" w:lineRule="auto"/>
      </w:pPr>
    </w:p>
    <w:p w14:paraId="11E1868F" w14:textId="77777777" w:rsidR="00324A6F" w:rsidRDefault="00000000">
      <w:pPr>
        <w:spacing w:line="240" w:lineRule="auto"/>
      </w:pPr>
      <w:r>
        <w:rPr>
          <w:rFonts w:ascii="Consolas" w:hAnsi="Consolas"/>
          <w:sz w:val="16"/>
        </w:rPr>
        <w:t>def word_to_phonemes(word: str,</w:t>
      </w:r>
    </w:p>
    <w:p w14:paraId="13F3DEF0" w14:textId="77777777" w:rsidR="00324A6F" w:rsidRDefault="00000000">
      <w:pPr>
        <w:spacing w:line="240" w:lineRule="auto"/>
      </w:pPr>
      <w:r>
        <w:rPr>
          <w:rFonts w:ascii="Consolas" w:hAnsi="Consolas"/>
          <w:sz w:val="16"/>
        </w:rPr>
        <w:t xml:space="preserve">                     stress: bool = True,</w:t>
      </w:r>
    </w:p>
    <w:p w14:paraId="0DBC5F81" w14:textId="77777777" w:rsidR="00324A6F" w:rsidRDefault="00000000">
      <w:pPr>
        <w:spacing w:line="240" w:lineRule="auto"/>
      </w:pPr>
      <w:r>
        <w:rPr>
          <w:rFonts w:ascii="Consolas" w:hAnsi="Consolas"/>
          <w:sz w:val="16"/>
        </w:rPr>
        <w:t xml:space="preserve">                     variant: int = 0) -&gt; Optional[List[str]]:</w:t>
      </w:r>
    </w:p>
    <w:p w14:paraId="0EA881D4" w14:textId="77777777" w:rsidR="00324A6F" w:rsidRDefault="00000000">
      <w:pPr>
        <w:spacing w:line="240" w:lineRule="auto"/>
      </w:pPr>
      <w:r>
        <w:rPr>
          <w:rFonts w:ascii="Consolas" w:hAnsi="Consolas"/>
          <w:sz w:val="16"/>
        </w:rPr>
        <w:t xml:space="preserve">    """Look up a word in the CMU dict."""</w:t>
      </w:r>
    </w:p>
    <w:p w14:paraId="71894AB3" w14:textId="77777777" w:rsidR="00324A6F" w:rsidRDefault="00000000">
      <w:pPr>
        <w:spacing w:line="240" w:lineRule="auto"/>
      </w:pPr>
      <w:r>
        <w:rPr>
          <w:rFonts w:ascii="Consolas" w:hAnsi="Consolas"/>
          <w:sz w:val="16"/>
        </w:rPr>
        <w:t xml:space="preserve">    key = word.lower().strip()</w:t>
      </w:r>
    </w:p>
    <w:p w14:paraId="3B03A712" w14:textId="77777777" w:rsidR="00324A6F" w:rsidRDefault="00000000">
      <w:pPr>
        <w:spacing w:line="240" w:lineRule="auto"/>
      </w:pPr>
      <w:r>
        <w:rPr>
          <w:rFonts w:ascii="Consolas" w:hAnsi="Consolas"/>
          <w:sz w:val="16"/>
        </w:rPr>
        <w:t xml:space="preserve">    variants = CMU_DICT.get(key)</w:t>
      </w:r>
    </w:p>
    <w:p w14:paraId="162D22B3" w14:textId="77777777" w:rsidR="00324A6F" w:rsidRDefault="00000000">
      <w:pPr>
        <w:spacing w:line="240" w:lineRule="auto"/>
      </w:pPr>
      <w:r>
        <w:rPr>
          <w:rFonts w:ascii="Consolas" w:hAnsi="Consolas"/>
          <w:sz w:val="16"/>
        </w:rPr>
        <w:t xml:space="preserve">    if variants is None:</w:t>
      </w:r>
    </w:p>
    <w:p w14:paraId="5C98F99A" w14:textId="77777777" w:rsidR="00324A6F" w:rsidRDefault="00000000">
      <w:pPr>
        <w:spacing w:line="240" w:lineRule="auto"/>
      </w:pPr>
      <w:r>
        <w:rPr>
          <w:rFonts w:ascii="Consolas" w:hAnsi="Consolas"/>
          <w:sz w:val="16"/>
        </w:rPr>
        <w:t xml:space="preserve">        return None</w:t>
      </w:r>
    </w:p>
    <w:p w14:paraId="73AC7B35" w14:textId="77777777" w:rsidR="00324A6F" w:rsidRDefault="00000000">
      <w:pPr>
        <w:spacing w:line="240" w:lineRule="auto"/>
      </w:pPr>
      <w:r>
        <w:rPr>
          <w:rFonts w:ascii="Consolas" w:hAnsi="Consolas"/>
          <w:sz w:val="16"/>
        </w:rPr>
        <w:t xml:space="preserve">    phones = variants[min(variant, len(variants) - 1)]</w:t>
      </w:r>
    </w:p>
    <w:p w14:paraId="3AFFA088" w14:textId="77777777" w:rsidR="00324A6F" w:rsidRDefault="00000000">
      <w:pPr>
        <w:spacing w:line="240" w:lineRule="auto"/>
      </w:pPr>
      <w:r>
        <w:rPr>
          <w:rFonts w:ascii="Consolas" w:hAnsi="Consolas"/>
          <w:sz w:val="16"/>
        </w:rPr>
        <w:t xml:space="preserve">    return keep_stress(phones) if stress else strip_stress(phones)</w:t>
      </w:r>
    </w:p>
    <w:p w14:paraId="7BBE5A0B" w14:textId="77777777" w:rsidR="00324A6F" w:rsidRDefault="00324A6F">
      <w:pPr>
        <w:spacing w:line="240" w:lineRule="auto"/>
      </w:pPr>
    </w:p>
    <w:p w14:paraId="509153A1" w14:textId="77777777" w:rsidR="00324A6F" w:rsidRDefault="00000000">
      <w:pPr>
        <w:spacing w:line="240" w:lineRule="auto"/>
      </w:pPr>
      <w:r>
        <w:rPr>
          <w:rFonts w:ascii="Consolas" w:hAnsi="Consolas"/>
          <w:sz w:val="16"/>
        </w:rPr>
        <w:t>def word_to_phoneme_str(word: str, stress: bool = True) -&gt; Optional[str]:</w:t>
      </w:r>
    </w:p>
    <w:p w14:paraId="7242163C" w14:textId="77777777" w:rsidR="00324A6F" w:rsidRDefault="00000000">
      <w:pPr>
        <w:spacing w:line="240" w:lineRule="auto"/>
      </w:pPr>
      <w:r>
        <w:rPr>
          <w:rFonts w:ascii="Consolas" w:hAnsi="Consolas"/>
          <w:sz w:val="16"/>
        </w:rPr>
        <w:t xml:space="preserve">    """Return phonemes as a space-separated string."""</w:t>
      </w:r>
    </w:p>
    <w:p w14:paraId="6C5BF853" w14:textId="77777777" w:rsidR="00324A6F" w:rsidRDefault="00000000">
      <w:pPr>
        <w:spacing w:line="240" w:lineRule="auto"/>
      </w:pPr>
      <w:r>
        <w:rPr>
          <w:rFonts w:ascii="Consolas" w:hAnsi="Consolas"/>
          <w:sz w:val="16"/>
        </w:rPr>
        <w:t xml:space="preserve">    phones = word_to_phonemes(word, stress=stress)</w:t>
      </w:r>
    </w:p>
    <w:p w14:paraId="1F528429" w14:textId="77777777" w:rsidR="00324A6F" w:rsidRDefault="00000000">
      <w:pPr>
        <w:spacing w:line="240" w:lineRule="auto"/>
      </w:pPr>
      <w:r>
        <w:rPr>
          <w:rFonts w:ascii="Consolas" w:hAnsi="Consolas"/>
          <w:sz w:val="16"/>
        </w:rPr>
        <w:t xml:space="preserve">    return " ".join(phones) if phones else None</w:t>
      </w:r>
    </w:p>
    <w:p w14:paraId="3BA4E40C" w14:textId="77777777" w:rsidR="00324A6F" w:rsidRDefault="00324A6F">
      <w:pPr>
        <w:spacing w:line="240" w:lineRule="auto"/>
      </w:pPr>
    </w:p>
    <w:p w14:paraId="3FCD8151" w14:textId="77777777" w:rsidR="00324A6F" w:rsidRDefault="00000000">
      <w:pPr>
        <w:spacing w:line="240" w:lineRule="auto"/>
      </w:pPr>
      <w:r>
        <w:rPr>
          <w:rFonts w:ascii="Consolas" w:hAnsi="Consolas"/>
          <w:sz w:val="16"/>
        </w:rPr>
        <w:t>def sentence_to_arpabet(sentence: str,</w:t>
      </w:r>
    </w:p>
    <w:p w14:paraId="49E6DBEA" w14:textId="77777777" w:rsidR="00324A6F" w:rsidRDefault="00000000">
      <w:pPr>
        <w:spacing w:line="240" w:lineRule="auto"/>
      </w:pPr>
      <w:r>
        <w:rPr>
          <w:rFonts w:ascii="Consolas" w:hAnsi="Consolas"/>
          <w:sz w:val="16"/>
        </w:rPr>
        <w:t xml:space="preserve">                         stress: bool = True,</w:t>
      </w:r>
    </w:p>
    <w:p w14:paraId="388F7188" w14:textId="77777777" w:rsidR="00324A6F" w:rsidRDefault="00000000">
      <w:pPr>
        <w:spacing w:line="240" w:lineRule="auto"/>
      </w:pPr>
      <w:r>
        <w:rPr>
          <w:rFonts w:ascii="Consolas" w:hAnsi="Consolas"/>
          <w:sz w:val="16"/>
        </w:rPr>
        <w:t xml:space="preserve">                         word_boundary: str = "&lt;space&gt;",</w:t>
      </w:r>
    </w:p>
    <w:p w14:paraId="720339DB" w14:textId="77777777" w:rsidR="00324A6F" w:rsidRDefault="00000000">
      <w:pPr>
        <w:spacing w:line="240" w:lineRule="auto"/>
      </w:pPr>
      <w:r>
        <w:rPr>
          <w:rFonts w:ascii="Consolas" w:hAnsi="Consolas"/>
          <w:sz w:val="16"/>
        </w:rPr>
        <w:t xml:space="preserve">                         unk_token: str = "&lt;UNK&gt;") -&gt; str:</w:t>
      </w:r>
    </w:p>
    <w:p w14:paraId="00CF8365" w14:textId="77777777" w:rsidR="00324A6F" w:rsidRDefault="00000000">
      <w:pPr>
        <w:spacing w:line="240" w:lineRule="auto"/>
      </w:pPr>
      <w:r>
        <w:rPr>
          <w:rFonts w:ascii="Consolas" w:hAnsi="Consolas"/>
          <w:sz w:val="16"/>
        </w:rPr>
        <w:t xml:space="preserve">    """Convert a full sentence to an ARPAbet phoneme sequence."""</w:t>
      </w:r>
    </w:p>
    <w:p w14:paraId="33F05E7B" w14:textId="77777777" w:rsidR="00324A6F" w:rsidRDefault="00000000">
      <w:pPr>
        <w:spacing w:line="240" w:lineRule="auto"/>
      </w:pPr>
      <w:r>
        <w:rPr>
          <w:rFonts w:ascii="Consolas" w:hAnsi="Consolas"/>
          <w:sz w:val="16"/>
        </w:rPr>
        <w:t xml:space="preserve">    clean = re.sub(r"[^A-Za-z\s']", "", sentence).upper().strip()</w:t>
      </w:r>
    </w:p>
    <w:p w14:paraId="276575A5" w14:textId="77777777" w:rsidR="00324A6F" w:rsidRDefault="00000000">
      <w:pPr>
        <w:spacing w:line="240" w:lineRule="auto"/>
      </w:pPr>
      <w:r>
        <w:rPr>
          <w:rFonts w:ascii="Consolas" w:hAnsi="Consolas"/>
          <w:sz w:val="16"/>
        </w:rPr>
        <w:t xml:space="preserve">    words = clean.split()</w:t>
      </w:r>
    </w:p>
    <w:p w14:paraId="7A5EFB90" w14:textId="77777777" w:rsidR="00324A6F" w:rsidRDefault="00324A6F">
      <w:pPr>
        <w:spacing w:line="240" w:lineRule="auto"/>
      </w:pPr>
    </w:p>
    <w:p w14:paraId="28E5C9D9" w14:textId="77777777" w:rsidR="00324A6F" w:rsidRDefault="00000000">
      <w:pPr>
        <w:spacing w:line="240" w:lineRule="auto"/>
      </w:pPr>
      <w:r>
        <w:rPr>
          <w:rFonts w:ascii="Consolas" w:hAnsi="Consolas"/>
          <w:sz w:val="16"/>
        </w:rPr>
        <w:t xml:space="preserve">    phoneme_groups = []</w:t>
      </w:r>
    </w:p>
    <w:p w14:paraId="127D55BD" w14:textId="77777777" w:rsidR="00324A6F" w:rsidRDefault="00000000">
      <w:pPr>
        <w:spacing w:line="240" w:lineRule="auto"/>
      </w:pPr>
      <w:r>
        <w:rPr>
          <w:rFonts w:ascii="Consolas" w:hAnsi="Consolas"/>
          <w:sz w:val="16"/>
        </w:rPr>
        <w:t xml:space="preserve">    for word in words:</w:t>
      </w:r>
    </w:p>
    <w:p w14:paraId="6D4EE735" w14:textId="77777777" w:rsidR="00324A6F" w:rsidRDefault="00000000">
      <w:pPr>
        <w:spacing w:line="240" w:lineRule="auto"/>
      </w:pPr>
      <w:r>
        <w:rPr>
          <w:rFonts w:ascii="Consolas" w:hAnsi="Consolas"/>
          <w:sz w:val="16"/>
        </w:rPr>
        <w:t xml:space="preserve">        phones = word_to_phonemes(word, stress=stress)</w:t>
      </w:r>
    </w:p>
    <w:p w14:paraId="0708DB43" w14:textId="77777777" w:rsidR="00324A6F" w:rsidRDefault="00000000">
      <w:pPr>
        <w:spacing w:line="240" w:lineRule="auto"/>
      </w:pPr>
      <w:r>
        <w:rPr>
          <w:rFonts w:ascii="Consolas" w:hAnsi="Consolas"/>
          <w:sz w:val="16"/>
        </w:rPr>
        <w:t xml:space="preserve">        if phones:</w:t>
      </w:r>
    </w:p>
    <w:p w14:paraId="79D04851" w14:textId="77777777" w:rsidR="00324A6F" w:rsidRDefault="00000000">
      <w:pPr>
        <w:spacing w:line="240" w:lineRule="auto"/>
      </w:pPr>
      <w:r>
        <w:rPr>
          <w:rFonts w:ascii="Consolas" w:hAnsi="Consolas"/>
          <w:sz w:val="16"/>
        </w:rPr>
        <w:t xml:space="preserve">            phoneme_groups.append(" ".join(phones))</w:t>
      </w:r>
    </w:p>
    <w:p w14:paraId="4673475B" w14:textId="77777777" w:rsidR="00324A6F" w:rsidRDefault="00000000">
      <w:pPr>
        <w:spacing w:line="240" w:lineRule="auto"/>
      </w:pPr>
      <w:r>
        <w:rPr>
          <w:rFonts w:ascii="Consolas" w:hAnsi="Consolas"/>
          <w:sz w:val="16"/>
        </w:rPr>
        <w:t xml:space="preserve">        else:</w:t>
      </w:r>
    </w:p>
    <w:p w14:paraId="4F8558AE" w14:textId="77777777" w:rsidR="00324A6F" w:rsidRDefault="00000000">
      <w:pPr>
        <w:spacing w:line="240" w:lineRule="auto"/>
      </w:pPr>
      <w:r>
        <w:rPr>
          <w:rFonts w:ascii="Consolas" w:hAnsi="Consolas"/>
          <w:sz w:val="16"/>
        </w:rPr>
        <w:t xml:space="preserve">            phoneme_groups.append(unk_token)</w:t>
      </w:r>
    </w:p>
    <w:p w14:paraId="49A7F742" w14:textId="77777777" w:rsidR="00324A6F" w:rsidRDefault="00324A6F">
      <w:pPr>
        <w:spacing w:line="240" w:lineRule="auto"/>
      </w:pPr>
    </w:p>
    <w:p w14:paraId="4BC575F8" w14:textId="77777777" w:rsidR="00324A6F" w:rsidRDefault="00000000">
      <w:pPr>
        <w:spacing w:line="240" w:lineRule="auto"/>
      </w:pPr>
      <w:r>
        <w:rPr>
          <w:rFonts w:ascii="Consolas" w:hAnsi="Consolas"/>
          <w:sz w:val="16"/>
        </w:rPr>
        <w:t xml:space="preserve">    seq = f" {word_boundary} ".join(phoneme_groups)</w:t>
      </w:r>
    </w:p>
    <w:p w14:paraId="714B8082" w14:textId="77777777" w:rsidR="00324A6F" w:rsidRDefault="00000000">
      <w:pPr>
        <w:spacing w:line="240" w:lineRule="auto"/>
      </w:pPr>
      <w:r>
        <w:rPr>
          <w:rFonts w:ascii="Consolas" w:hAnsi="Consolas"/>
          <w:sz w:val="16"/>
        </w:rPr>
        <w:t xml:space="preserve">    return f"&lt;SOS&gt; {seq} &lt;EOS&gt;"</w:t>
      </w:r>
    </w:p>
    <w:p w14:paraId="788DFE20" w14:textId="77777777" w:rsidR="00324A6F" w:rsidRDefault="00324A6F">
      <w:pPr>
        <w:spacing w:line="240" w:lineRule="auto"/>
      </w:pPr>
    </w:p>
    <w:p w14:paraId="7A5AF80C" w14:textId="77777777" w:rsidR="00324A6F" w:rsidRDefault="00000000">
      <w:pPr>
        <w:spacing w:line="240" w:lineRule="auto"/>
      </w:pPr>
      <w:r>
        <w:rPr>
          <w:rFonts w:ascii="Consolas" w:hAnsi="Consolas"/>
          <w:sz w:val="16"/>
        </w:rPr>
        <w:t>def sentence_to_phoneme_list(sentence: str,</w:t>
      </w:r>
    </w:p>
    <w:p w14:paraId="0EEAF041" w14:textId="77777777" w:rsidR="00324A6F" w:rsidRDefault="00000000">
      <w:pPr>
        <w:spacing w:line="240" w:lineRule="auto"/>
      </w:pPr>
      <w:r>
        <w:rPr>
          <w:rFonts w:ascii="Consolas" w:hAnsi="Consolas"/>
          <w:sz w:val="16"/>
        </w:rPr>
        <w:t xml:space="preserve">                              stress: bool = True) -&gt; List[str]:</w:t>
      </w:r>
    </w:p>
    <w:p w14:paraId="660FA5E2" w14:textId="77777777" w:rsidR="00324A6F" w:rsidRDefault="00000000">
      <w:pPr>
        <w:spacing w:line="240" w:lineRule="auto"/>
      </w:pPr>
      <w:r>
        <w:rPr>
          <w:rFonts w:ascii="Consolas" w:hAnsi="Consolas"/>
          <w:sz w:val="16"/>
        </w:rPr>
        <w:t xml:space="preserve">    """Return all phonemes for a sentence as a flat list (no word boundaries)."""</w:t>
      </w:r>
    </w:p>
    <w:p w14:paraId="015BB8C1" w14:textId="77777777" w:rsidR="00324A6F" w:rsidRDefault="00000000">
      <w:pPr>
        <w:spacing w:line="240" w:lineRule="auto"/>
      </w:pPr>
      <w:r>
        <w:rPr>
          <w:rFonts w:ascii="Consolas" w:hAnsi="Consolas"/>
          <w:sz w:val="16"/>
        </w:rPr>
        <w:t xml:space="preserve">    clean = re.sub(r"[^A-Za-z\s']", "", sentence).upper().strip()</w:t>
      </w:r>
    </w:p>
    <w:p w14:paraId="36CB7BF0" w14:textId="77777777" w:rsidR="00324A6F" w:rsidRDefault="00000000">
      <w:pPr>
        <w:spacing w:line="240" w:lineRule="auto"/>
      </w:pPr>
      <w:r>
        <w:rPr>
          <w:rFonts w:ascii="Consolas" w:hAnsi="Consolas"/>
          <w:sz w:val="16"/>
        </w:rPr>
        <w:t xml:space="preserve">    words = clean.split()</w:t>
      </w:r>
    </w:p>
    <w:p w14:paraId="375E6607" w14:textId="77777777" w:rsidR="00324A6F" w:rsidRDefault="00000000">
      <w:pPr>
        <w:spacing w:line="240" w:lineRule="auto"/>
      </w:pPr>
      <w:r>
        <w:rPr>
          <w:rFonts w:ascii="Consolas" w:hAnsi="Consolas"/>
          <w:sz w:val="16"/>
        </w:rPr>
        <w:t xml:space="preserve">    phonemes = []</w:t>
      </w:r>
    </w:p>
    <w:p w14:paraId="3B7CF68E" w14:textId="77777777" w:rsidR="00324A6F" w:rsidRDefault="00000000">
      <w:pPr>
        <w:spacing w:line="240" w:lineRule="auto"/>
      </w:pPr>
      <w:r>
        <w:rPr>
          <w:rFonts w:ascii="Consolas" w:hAnsi="Consolas"/>
          <w:sz w:val="16"/>
        </w:rPr>
        <w:t xml:space="preserve">    for word in words:</w:t>
      </w:r>
    </w:p>
    <w:p w14:paraId="440B8186" w14:textId="77777777" w:rsidR="00324A6F" w:rsidRDefault="00000000">
      <w:pPr>
        <w:spacing w:line="240" w:lineRule="auto"/>
      </w:pPr>
      <w:r>
        <w:rPr>
          <w:rFonts w:ascii="Consolas" w:hAnsi="Consolas"/>
          <w:sz w:val="16"/>
        </w:rPr>
        <w:lastRenderedPageBreak/>
        <w:t xml:space="preserve">        phones = word_to_phonemes(word, stress=stress)</w:t>
      </w:r>
    </w:p>
    <w:p w14:paraId="0874C6A7" w14:textId="77777777" w:rsidR="00324A6F" w:rsidRDefault="00000000">
      <w:pPr>
        <w:spacing w:line="240" w:lineRule="auto"/>
      </w:pPr>
      <w:r>
        <w:rPr>
          <w:rFonts w:ascii="Consolas" w:hAnsi="Consolas"/>
          <w:sz w:val="16"/>
        </w:rPr>
        <w:t xml:space="preserve">        if phones:</w:t>
      </w:r>
    </w:p>
    <w:p w14:paraId="02F5A766" w14:textId="77777777" w:rsidR="00324A6F" w:rsidRDefault="00000000">
      <w:pPr>
        <w:spacing w:line="240" w:lineRule="auto"/>
      </w:pPr>
      <w:r>
        <w:rPr>
          <w:rFonts w:ascii="Consolas" w:hAnsi="Consolas"/>
          <w:sz w:val="16"/>
        </w:rPr>
        <w:t xml:space="preserve">            phonemes.extend(phones)</w:t>
      </w:r>
    </w:p>
    <w:p w14:paraId="2523A669" w14:textId="77777777" w:rsidR="00324A6F" w:rsidRDefault="00000000">
      <w:pPr>
        <w:spacing w:line="240" w:lineRule="auto"/>
      </w:pPr>
      <w:r>
        <w:rPr>
          <w:rFonts w:ascii="Consolas" w:hAnsi="Consolas"/>
          <w:sz w:val="16"/>
        </w:rPr>
        <w:t xml:space="preserve">    return phonemes</w:t>
      </w:r>
    </w:p>
    <w:p w14:paraId="63B3C005" w14:textId="77777777" w:rsidR="00324A6F" w:rsidRDefault="00324A6F">
      <w:pPr>
        <w:spacing w:line="240" w:lineRule="auto"/>
      </w:pPr>
    </w:p>
    <w:p w14:paraId="01DA614D" w14:textId="77777777" w:rsidR="00324A6F" w:rsidRDefault="00000000">
      <w:pPr>
        <w:spacing w:line="240" w:lineRule="auto"/>
      </w:pPr>
      <w:r>
        <w:rPr>
          <w:rFonts w:ascii="Consolas" w:hAnsi="Consolas"/>
          <w:sz w:val="16"/>
        </w:rPr>
        <w:t>def coverage_check(sentences: List[str]) -&gt; dict:</w:t>
      </w:r>
    </w:p>
    <w:p w14:paraId="31D38683" w14:textId="77777777" w:rsidR="00324A6F" w:rsidRDefault="00000000">
      <w:pPr>
        <w:spacing w:line="240" w:lineRule="auto"/>
      </w:pPr>
      <w:r>
        <w:rPr>
          <w:rFonts w:ascii="Consolas" w:hAnsi="Consolas"/>
          <w:sz w:val="16"/>
        </w:rPr>
        <w:t xml:space="preserve">    """Check what proportion of words in a list of sentences are"""</w:t>
      </w:r>
    </w:p>
    <w:p w14:paraId="1ADC2AA2" w14:textId="77777777" w:rsidR="00324A6F" w:rsidRDefault="00000000">
      <w:pPr>
        <w:spacing w:line="240" w:lineRule="auto"/>
      </w:pPr>
      <w:r>
        <w:rPr>
          <w:rFonts w:ascii="Consolas" w:hAnsi="Consolas"/>
          <w:sz w:val="16"/>
        </w:rPr>
        <w:t xml:space="preserve">    total_words = 0</w:t>
      </w:r>
    </w:p>
    <w:p w14:paraId="0B5C4792" w14:textId="77777777" w:rsidR="00324A6F" w:rsidRDefault="00000000">
      <w:pPr>
        <w:spacing w:line="240" w:lineRule="auto"/>
      </w:pPr>
      <w:r>
        <w:rPr>
          <w:rFonts w:ascii="Consolas" w:hAnsi="Consolas"/>
          <w:sz w:val="16"/>
        </w:rPr>
        <w:t xml:space="preserve">    covered = 0</w:t>
      </w:r>
    </w:p>
    <w:p w14:paraId="6E3260C9" w14:textId="77777777" w:rsidR="00324A6F" w:rsidRDefault="00000000">
      <w:pPr>
        <w:spacing w:line="240" w:lineRule="auto"/>
      </w:pPr>
      <w:r>
        <w:rPr>
          <w:rFonts w:ascii="Consolas" w:hAnsi="Consolas"/>
          <w:sz w:val="16"/>
        </w:rPr>
        <w:t xml:space="preserve">    unknown_words = set()</w:t>
      </w:r>
    </w:p>
    <w:p w14:paraId="1DB7FA6E" w14:textId="77777777" w:rsidR="00324A6F" w:rsidRDefault="00324A6F">
      <w:pPr>
        <w:spacing w:line="240" w:lineRule="auto"/>
      </w:pPr>
    </w:p>
    <w:p w14:paraId="360F07BB" w14:textId="77777777" w:rsidR="00324A6F" w:rsidRDefault="00000000">
      <w:pPr>
        <w:spacing w:line="240" w:lineRule="auto"/>
      </w:pPr>
      <w:r>
        <w:rPr>
          <w:rFonts w:ascii="Consolas" w:hAnsi="Consolas"/>
          <w:sz w:val="16"/>
        </w:rPr>
        <w:t xml:space="preserve">    for sent in sentences:</w:t>
      </w:r>
    </w:p>
    <w:p w14:paraId="79A86C7E" w14:textId="77777777" w:rsidR="00324A6F" w:rsidRDefault="00000000">
      <w:pPr>
        <w:spacing w:line="240" w:lineRule="auto"/>
      </w:pPr>
      <w:r>
        <w:rPr>
          <w:rFonts w:ascii="Consolas" w:hAnsi="Consolas"/>
          <w:sz w:val="16"/>
        </w:rPr>
        <w:t xml:space="preserve">        clean = re.sub(r"[^A-Za-z\s']", "", sent).upper().strip()</w:t>
      </w:r>
    </w:p>
    <w:p w14:paraId="4D571CA0" w14:textId="77777777" w:rsidR="00324A6F" w:rsidRDefault="00000000">
      <w:pPr>
        <w:spacing w:line="240" w:lineRule="auto"/>
      </w:pPr>
      <w:r>
        <w:rPr>
          <w:rFonts w:ascii="Consolas" w:hAnsi="Consolas"/>
          <w:sz w:val="16"/>
        </w:rPr>
        <w:t xml:space="preserve">        words = clean.split()</w:t>
      </w:r>
    </w:p>
    <w:p w14:paraId="21F213E6" w14:textId="77777777" w:rsidR="00324A6F" w:rsidRDefault="00000000">
      <w:pPr>
        <w:spacing w:line="240" w:lineRule="auto"/>
      </w:pPr>
      <w:r>
        <w:rPr>
          <w:rFonts w:ascii="Consolas" w:hAnsi="Consolas"/>
          <w:sz w:val="16"/>
        </w:rPr>
        <w:t xml:space="preserve">        for w in words:</w:t>
      </w:r>
    </w:p>
    <w:p w14:paraId="5EF21600" w14:textId="77777777" w:rsidR="00324A6F" w:rsidRDefault="00000000">
      <w:pPr>
        <w:spacing w:line="240" w:lineRule="auto"/>
      </w:pPr>
      <w:r>
        <w:rPr>
          <w:rFonts w:ascii="Consolas" w:hAnsi="Consolas"/>
          <w:sz w:val="16"/>
        </w:rPr>
        <w:t xml:space="preserve">            total_words += 1</w:t>
      </w:r>
    </w:p>
    <w:p w14:paraId="0842E7BA" w14:textId="77777777" w:rsidR="00324A6F" w:rsidRDefault="00000000">
      <w:pPr>
        <w:spacing w:line="240" w:lineRule="auto"/>
      </w:pPr>
      <w:r>
        <w:rPr>
          <w:rFonts w:ascii="Consolas" w:hAnsi="Consolas"/>
          <w:sz w:val="16"/>
        </w:rPr>
        <w:t xml:space="preserve">            if w.lower() in CMU_DICT:</w:t>
      </w:r>
    </w:p>
    <w:p w14:paraId="09C0895D" w14:textId="77777777" w:rsidR="00324A6F" w:rsidRDefault="00000000">
      <w:pPr>
        <w:spacing w:line="240" w:lineRule="auto"/>
      </w:pPr>
      <w:r>
        <w:rPr>
          <w:rFonts w:ascii="Consolas" w:hAnsi="Consolas"/>
          <w:sz w:val="16"/>
        </w:rPr>
        <w:t xml:space="preserve">                covered += 1</w:t>
      </w:r>
    </w:p>
    <w:p w14:paraId="3A627081" w14:textId="77777777" w:rsidR="00324A6F" w:rsidRDefault="00000000">
      <w:pPr>
        <w:spacing w:line="240" w:lineRule="auto"/>
      </w:pPr>
      <w:r>
        <w:rPr>
          <w:rFonts w:ascii="Consolas" w:hAnsi="Consolas"/>
          <w:sz w:val="16"/>
        </w:rPr>
        <w:t xml:space="preserve">            else:</w:t>
      </w:r>
    </w:p>
    <w:p w14:paraId="6D82D5C9" w14:textId="77777777" w:rsidR="00324A6F" w:rsidRDefault="00000000">
      <w:pPr>
        <w:spacing w:line="240" w:lineRule="auto"/>
      </w:pPr>
      <w:r>
        <w:rPr>
          <w:rFonts w:ascii="Consolas" w:hAnsi="Consolas"/>
          <w:sz w:val="16"/>
        </w:rPr>
        <w:t xml:space="preserve">                unknown_words.add(w)</w:t>
      </w:r>
    </w:p>
    <w:p w14:paraId="4F506074" w14:textId="77777777" w:rsidR="00324A6F" w:rsidRDefault="00324A6F">
      <w:pPr>
        <w:spacing w:line="240" w:lineRule="auto"/>
      </w:pPr>
    </w:p>
    <w:p w14:paraId="59911349" w14:textId="77777777" w:rsidR="00324A6F" w:rsidRDefault="00000000">
      <w:pPr>
        <w:spacing w:line="240" w:lineRule="auto"/>
      </w:pPr>
      <w:r>
        <w:rPr>
          <w:rFonts w:ascii="Consolas" w:hAnsi="Consolas"/>
          <w:sz w:val="16"/>
        </w:rPr>
        <w:t xml:space="preserve">    return {</w:t>
      </w:r>
    </w:p>
    <w:p w14:paraId="2D9DCCDC" w14:textId="77777777" w:rsidR="00324A6F" w:rsidRDefault="00000000">
      <w:pPr>
        <w:spacing w:line="240" w:lineRule="auto"/>
      </w:pPr>
      <w:r>
        <w:rPr>
          <w:rFonts w:ascii="Consolas" w:hAnsi="Consolas"/>
          <w:sz w:val="16"/>
        </w:rPr>
        <w:t xml:space="preserve">        "total_words": total_words,</w:t>
      </w:r>
    </w:p>
    <w:p w14:paraId="19C8D8A2" w14:textId="77777777" w:rsidR="00324A6F" w:rsidRDefault="00000000">
      <w:pPr>
        <w:spacing w:line="240" w:lineRule="auto"/>
      </w:pPr>
      <w:r>
        <w:rPr>
          <w:rFonts w:ascii="Consolas" w:hAnsi="Consolas"/>
          <w:sz w:val="16"/>
        </w:rPr>
        <w:t xml:space="preserve">        "covered": covered,</w:t>
      </w:r>
    </w:p>
    <w:p w14:paraId="492B87FB" w14:textId="77777777" w:rsidR="00324A6F" w:rsidRDefault="00000000">
      <w:pPr>
        <w:spacing w:line="240" w:lineRule="auto"/>
      </w:pPr>
      <w:r>
        <w:rPr>
          <w:rFonts w:ascii="Consolas" w:hAnsi="Consolas"/>
          <w:sz w:val="16"/>
        </w:rPr>
        <w:t xml:space="preserve">        "coverage_pct": covered / total_words * 100 if total_words else 0,</w:t>
      </w:r>
    </w:p>
    <w:p w14:paraId="260C8CD0" w14:textId="77777777" w:rsidR="00324A6F" w:rsidRDefault="00000000">
      <w:pPr>
        <w:spacing w:line="240" w:lineRule="auto"/>
      </w:pPr>
      <w:r>
        <w:rPr>
          <w:rFonts w:ascii="Consolas" w:hAnsi="Consolas"/>
          <w:sz w:val="16"/>
        </w:rPr>
        <w:t xml:space="preserve">        "unknown_count": len(unknown_words),</w:t>
      </w:r>
    </w:p>
    <w:p w14:paraId="4A82DF3A" w14:textId="77777777" w:rsidR="00324A6F" w:rsidRDefault="00000000">
      <w:pPr>
        <w:spacing w:line="240" w:lineRule="auto"/>
      </w:pPr>
      <w:r>
        <w:rPr>
          <w:rFonts w:ascii="Consolas" w:hAnsi="Consolas"/>
          <w:sz w:val="16"/>
        </w:rPr>
        <w:t xml:space="preserve">        "unknown_sample": sorted(list(unknown_words))[:20],</w:t>
      </w:r>
    </w:p>
    <w:p w14:paraId="19BAA1D8" w14:textId="77777777" w:rsidR="00324A6F" w:rsidRDefault="00000000">
      <w:pPr>
        <w:spacing w:line="240" w:lineRule="auto"/>
      </w:pPr>
      <w:r>
        <w:rPr>
          <w:rFonts w:ascii="Consolas" w:hAnsi="Consolas"/>
          <w:sz w:val="16"/>
        </w:rPr>
        <w:t xml:space="preserve">    }</w:t>
      </w:r>
    </w:p>
    <w:p w14:paraId="27DF92EB" w14:textId="77777777" w:rsidR="00324A6F" w:rsidRDefault="00324A6F">
      <w:pPr>
        <w:spacing w:line="240" w:lineRule="auto"/>
      </w:pPr>
    </w:p>
    <w:p w14:paraId="471404BB" w14:textId="77777777" w:rsidR="00324A6F" w:rsidRDefault="00000000">
      <w:pPr>
        <w:spacing w:line="240" w:lineRule="auto"/>
      </w:pPr>
      <w:r>
        <w:rPr>
          <w:rFonts w:ascii="Consolas" w:hAnsi="Consolas"/>
          <w:sz w:val="16"/>
        </w:rPr>
        <w:t>def phoneme_edit_distance(seq1: List[str], seq2: List[str]) -&gt; int:</w:t>
      </w:r>
    </w:p>
    <w:p w14:paraId="66065F16" w14:textId="77777777" w:rsidR="00324A6F" w:rsidRDefault="00000000">
      <w:pPr>
        <w:spacing w:line="240" w:lineRule="auto"/>
      </w:pPr>
      <w:r>
        <w:rPr>
          <w:rFonts w:ascii="Consolas" w:hAnsi="Consolas"/>
          <w:sz w:val="16"/>
        </w:rPr>
        <w:t xml:space="preserve">    """Compute edit distance (Levenshtein) between two phoneme sequences."""</w:t>
      </w:r>
    </w:p>
    <w:p w14:paraId="1D7AB113" w14:textId="77777777" w:rsidR="00324A6F" w:rsidRDefault="00000000">
      <w:pPr>
        <w:spacing w:line="240" w:lineRule="auto"/>
      </w:pPr>
      <w:r>
        <w:rPr>
          <w:rFonts w:ascii="Consolas" w:hAnsi="Consolas"/>
          <w:sz w:val="16"/>
        </w:rPr>
        <w:t xml:space="preserve">    m, n = len(seq1), len(seq2)</w:t>
      </w:r>
    </w:p>
    <w:p w14:paraId="06E7F6D4" w14:textId="77777777" w:rsidR="00324A6F" w:rsidRDefault="00000000">
      <w:pPr>
        <w:spacing w:line="240" w:lineRule="auto"/>
      </w:pPr>
      <w:r>
        <w:rPr>
          <w:rFonts w:ascii="Consolas" w:hAnsi="Consolas"/>
          <w:sz w:val="16"/>
        </w:rPr>
        <w:t xml:space="preserve">    dp = [[0] * (n + 1) for _ in range(m + 1)]</w:t>
      </w:r>
    </w:p>
    <w:p w14:paraId="0BF4DD17" w14:textId="77777777" w:rsidR="00324A6F" w:rsidRDefault="00000000">
      <w:pPr>
        <w:spacing w:line="240" w:lineRule="auto"/>
      </w:pPr>
      <w:r>
        <w:rPr>
          <w:rFonts w:ascii="Consolas" w:hAnsi="Consolas"/>
          <w:sz w:val="16"/>
        </w:rPr>
        <w:t xml:space="preserve">    for i in range(m + 1):</w:t>
      </w:r>
    </w:p>
    <w:p w14:paraId="4BD26610" w14:textId="77777777" w:rsidR="00324A6F" w:rsidRDefault="00000000">
      <w:pPr>
        <w:spacing w:line="240" w:lineRule="auto"/>
      </w:pPr>
      <w:r>
        <w:rPr>
          <w:rFonts w:ascii="Consolas" w:hAnsi="Consolas"/>
          <w:sz w:val="16"/>
        </w:rPr>
        <w:t xml:space="preserve">        dp[i][0] = i</w:t>
      </w:r>
    </w:p>
    <w:p w14:paraId="61A2622E" w14:textId="77777777" w:rsidR="00324A6F" w:rsidRDefault="00000000">
      <w:pPr>
        <w:spacing w:line="240" w:lineRule="auto"/>
      </w:pPr>
      <w:r>
        <w:rPr>
          <w:rFonts w:ascii="Consolas" w:hAnsi="Consolas"/>
          <w:sz w:val="16"/>
        </w:rPr>
        <w:t xml:space="preserve">    for j in range(n + 1):</w:t>
      </w:r>
    </w:p>
    <w:p w14:paraId="2D9D6DE8" w14:textId="77777777" w:rsidR="00324A6F" w:rsidRDefault="00000000">
      <w:pPr>
        <w:spacing w:line="240" w:lineRule="auto"/>
      </w:pPr>
      <w:r>
        <w:rPr>
          <w:rFonts w:ascii="Consolas" w:hAnsi="Consolas"/>
          <w:sz w:val="16"/>
        </w:rPr>
        <w:t xml:space="preserve">        dp[0][j] = j</w:t>
      </w:r>
    </w:p>
    <w:p w14:paraId="0B8E260A" w14:textId="77777777" w:rsidR="00324A6F" w:rsidRDefault="00000000">
      <w:pPr>
        <w:spacing w:line="240" w:lineRule="auto"/>
      </w:pPr>
      <w:r>
        <w:rPr>
          <w:rFonts w:ascii="Consolas" w:hAnsi="Consolas"/>
          <w:sz w:val="16"/>
        </w:rPr>
        <w:t xml:space="preserve">    for i in range(1, m + 1):</w:t>
      </w:r>
    </w:p>
    <w:p w14:paraId="67560F6B" w14:textId="77777777" w:rsidR="00324A6F" w:rsidRDefault="00000000">
      <w:pPr>
        <w:spacing w:line="240" w:lineRule="auto"/>
      </w:pPr>
      <w:r>
        <w:rPr>
          <w:rFonts w:ascii="Consolas" w:hAnsi="Consolas"/>
          <w:sz w:val="16"/>
        </w:rPr>
        <w:t xml:space="preserve">        for j in range(1, n + 1):</w:t>
      </w:r>
    </w:p>
    <w:p w14:paraId="6B9A6824" w14:textId="77777777" w:rsidR="00324A6F" w:rsidRDefault="00000000">
      <w:pPr>
        <w:spacing w:line="240" w:lineRule="auto"/>
      </w:pPr>
      <w:r>
        <w:rPr>
          <w:rFonts w:ascii="Consolas" w:hAnsi="Consolas"/>
          <w:sz w:val="16"/>
        </w:rPr>
        <w:t xml:space="preserve">            cost = 0 if seq1[i-1] == seq2[j-1] else 1</w:t>
      </w:r>
    </w:p>
    <w:p w14:paraId="1D9A18FA" w14:textId="77777777" w:rsidR="00324A6F" w:rsidRDefault="00000000">
      <w:pPr>
        <w:spacing w:line="240" w:lineRule="auto"/>
      </w:pPr>
      <w:r>
        <w:rPr>
          <w:rFonts w:ascii="Consolas" w:hAnsi="Consolas"/>
          <w:sz w:val="16"/>
        </w:rPr>
        <w:t xml:space="preserve">            dp[i][j] = min(dp[i-1][j] + 1,</w:t>
      </w:r>
    </w:p>
    <w:p w14:paraId="3BBCF7E0" w14:textId="77777777" w:rsidR="00324A6F" w:rsidRDefault="00000000">
      <w:pPr>
        <w:spacing w:line="240" w:lineRule="auto"/>
      </w:pPr>
      <w:r>
        <w:rPr>
          <w:rFonts w:ascii="Consolas" w:hAnsi="Consolas"/>
          <w:sz w:val="16"/>
        </w:rPr>
        <w:t xml:space="preserve">                           dp[i][j-1] + 1,</w:t>
      </w:r>
    </w:p>
    <w:p w14:paraId="5B7E2A09" w14:textId="77777777" w:rsidR="00324A6F" w:rsidRDefault="00000000">
      <w:pPr>
        <w:spacing w:line="240" w:lineRule="auto"/>
      </w:pPr>
      <w:r>
        <w:rPr>
          <w:rFonts w:ascii="Consolas" w:hAnsi="Consolas"/>
          <w:sz w:val="16"/>
        </w:rPr>
        <w:t xml:space="preserve">                           dp[i-1][j-1] + cost)</w:t>
      </w:r>
    </w:p>
    <w:p w14:paraId="121F770F" w14:textId="77777777" w:rsidR="00324A6F" w:rsidRDefault="00000000">
      <w:pPr>
        <w:spacing w:line="240" w:lineRule="auto"/>
      </w:pPr>
      <w:r>
        <w:rPr>
          <w:rFonts w:ascii="Consolas" w:hAnsi="Consolas"/>
          <w:sz w:val="16"/>
        </w:rPr>
        <w:t xml:space="preserve">    return dp[m][n]</w:t>
      </w:r>
    </w:p>
    <w:p w14:paraId="5C27417B" w14:textId="77777777" w:rsidR="00324A6F" w:rsidRDefault="00324A6F">
      <w:pPr>
        <w:spacing w:line="240" w:lineRule="auto"/>
      </w:pPr>
    </w:p>
    <w:p w14:paraId="6907ED03" w14:textId="77777777" w:rsidR="00324A6F" w:rsidRDefault="00000000">
      <w:pPr>
        <w:spacing w:line="240" w:lineRule="auto"/>
      </w:pPr>
      <w:r>
        <w:rPr>
          <w:rFonts w:ascii="Consolas" w:hAnsi="Consolas"/>
          <w:sz w:val="16"/>
        </w:rPr>
        <w:t>if __name__ == "__main__":</w:t>
      </w:r>
    </w:p>
    <w:p w14:paraId="701C8A6B" w14:textId="77777777" w:rsidR="00324A6F" w:rsidRDefault="00000000">
      <w:pPr>
        <w:spacing w:line="240" w:lineRule="auto"/>
      </w:pPr>
      <w:r>
        <w:rPr>
          <w:rFonts w:ascii="Consolas" w:hAnsi="Consolas"/>
          <w:sz w:val="16"/>
        </w:rPr>
        <w:t xml:space="preserve">    print("=== G2P Pipeline Demo ===\n")</w:t>
      </w:r>
    </w:p>
    <w:p w14:paraId="11F70E27" w14:textId="77777777" w:rsidR="00324A6F" w:rsidRDefault="00324A6F">
      <w:pPr>
        <w:spacing w:line="240" w:lineRule="auto"/>
      </w:pPr>
    </w:p>
    <w:p w14:paraId="4DE6BB92" w14:textId="77777777" w:rsidR="00324A6F" w:rsidRDefault="00000000">
      <w:pPr>
        <w:spacing w:line="240" w:lineRule="auto"/>
      </w:pPr>
      <w:r>
        <w:rPr>
          <w:rFonts w:ascii="Consolas" w:hAnsi="Consolas"/>
          <w:sz w:val="16"/>
        </w:rPr>
        <w:t xml:space="preserve">    test_sentences = [</w:t>
      </w:r>
    </w:p>
    <w:p w14:paraId="27B69BDE" w14:textId="77777777" w:rsidR="00324A6F" w:rsidRDefault="00000000">
      <w:pPr>
        <w:spacing w:line="240" w:lineRule="auto"/>
      </w:pPr>
      <w:r>
        <w:rPr>
          <w:rFonts w:ascii="Consolas" w:hAnsi="Consolas"/>
          <w:sz w:val="16"/>
        </w:rPr>
        <w:t xml:space="preserve">        "THROUGH WHAT THEY CALL A KNIFE BLOCK",</w:t>
      </w:r>
    </w:p>
    <w:p w14:paraId="23866699" w14:textId="77777777" w:rsidR="00324A6F" w:rsidRDefault="00000000">
      <w:pPr>
        <w:spacing w:line="240" w:lineRule="auto"/>
      </w:pPr>
      <w:r>
        <w:rPr>
          <w:rFonts w:ascii="Consolas" w:hAnsi="Consolas"/>
          <w:sz w:val="16"/>
        </w:rPr>
        <w:t xml:space="preserve">        "THE TRADITIONAL CHIP PAN OFTEN STAYS ON THE SHELF",</w:t>
      </w:r>
    </w:p>
    <w:p w14:paraId="761AB1FA" w14:textId="77777777" w:rsidR="00324A6F" w:rsidRDefault="00000000">
      <w:pPr>
        <w:spacing w:line="240" w:lineRule="auto"/>
      </w:pPr>
      <w:r>
        <w:rPr>
          <w:rFonts w:ascii="Consolas" w:hAnsi="Consolas"/>
          <w:sz w:val="16"/>
        </w:rPr>
        <w:t xml:space="preserve">        "I COULD LABEL THIS ON THE INGREDIENTS AS MEAT",</w:t>
      </w:r>
    </w:p>
    <w:p w14:paraId="792ABF13" w14:textId="77777777" w:rsidR="00324A6F" w:rsidRDefault="00000000">
      <w:pPr>
        <w:spacing w:line="240" w:lineRule="auto"/>
      </w:pPr>
      <w:r>
        <w:rPr>
          <w:rFonts w:ascii="Consolas" w:hAnsi="Consolas"/>
          <w:sz w:val="16"/>
        </w:rPr>
        <w:t xml:space="preserve">    ]</w:t>
      </w:r>
    </w:p>
    <w:p w14:paraId="77F13475" w14:textId="77777777" w:rsidR="00324A6F" w:rsidRDefault="00324A6F">
      <w:pPr>
        <w:spacing w:line="240" w:lineRule="auto"/>
      </w:pPr>
    </w:p>
    <w:p w14:paraId="7B7676BE" w14:textId="77777777" w:rsidR="00324A6F" w:rsidRDefault="00000000">
      <w:pPr>
        <w:spacing w:line="240" w:lineRule="auto"/>
      </w:pPr>
      <w:r>
        <w:rPr>
          <w:rFonts w:ascii="Consolas" w:hAnsi="Consolas"/>
          <w:sz w:val="16"/>
        </w:rPr>
        <w:t xml:space="preserve">    for sent in test_sentences:</w:t>
      </w:r>
    </w:p>
    <w:p w14:paraId="0AB65C2D" w14:textId="77777777" w:rsidR="00324A6F" w:rsidRDefault="00000000">
      <w:pPr>
        <w:spacing w:line="240" w:lineRule="auto"/>
      </w:pPr>
      <w:r>
        <w:rPr>
          <w:rFonts w:ascii="Consolas" w:hAnsi="Consolas"/>
          <w:sz w:val="16"/>
        </w:rPr>
        <w:t xml:space="preserve">        arpabet = sentence_to_arpabet(sent)</w:t>
      </w:r>
    </w:p>
    <w:p w14:paraId="10FAD549" w14:textId="77777777" w:rsidR="00324A6F" w:rsidRDefault="00000000">
      <w:pPr>
        <w:spacing w:line="240" w:lineRule="auto"/>
      </w:pPr>
      <w:r>
        <w:rPr>
          <w:rFonts w:ascii="Consolas" w:hAnsi="Consolas"/>
          <w:sz w:val="16"/>
        </w:rPr>
        <w:t xml:space="preserve">        print(f"Input   : {sent}")</w:t>
      </w:r>
    </w:p>
    <w:p w14:paraId="01D50812" w14:textId="77777777" w:rsidR="00324A6F" w:rsidRDefault="00000000">
      <w:pPr>
        <w:spacing w:line="240" w:lineRule="auto"/>
      </w:pPr>
      <w:r>
        <w:rPr>
          <w:rFonts w:ascii="Consolas" w:hAnsi="Consolas"/>
          <w:sz w:val="16"/>
        </w:rPr>
        <w:t xml:space="preserve">        print(f"ARPAbet : {arpabet}\n")</w:t>
      </w:r>
    </w:p>
    <w:p w14:paraId="64A35701" w14:textId="77777777" w:rsidR="00324A6F" w:rsidRDefault="00324A6F">
      <w:pPr>
        <w:spacing w:line="240" w:lineRule="auto"/>
      </w:pPr>
    </w:p>
    <w:p w14:paraId="694DB19B" w14:textId="77777777" w:rsidR="00324A6F" w:rsidRDefault="00000000">
      <w:pPr>
        <w:spacing w:line="240" w:lineRule="auto"/>
      </w:pPr>
      <w:r>
        <w:rPr>
          <w:rFonts w:ascii="Consolas" w:hAnsi="Consolas"/>
          <w:sz w:val="16"/>
        </w:rPr>
        <w:t xml:space="preserve">    print("=== Homophone Demo ===\n")</w:t>
      </w:r>
    </w:p>
    <w:p w14:paraId="64A37BE5" w14:textId="77777777" w:rsidR="00324A6F" w:rsidRDefault="00000000">
      <w:pPr>
        <w:spacing w:line="240" w:lineRule="auto"/>
      </w:pPr>
      <w:r>
        <w:rPr>
          <w:rFonts w:ascii="Consolas" w:hAnsi="Consolas"/>
          <w:sz w:val="16"/>
        </w:rPr>
        <w:t xml:space="preserve">    pairs = [("meet", "meat"), ("sight", "site"), ("their", "there"), ("knight", "night")]</w:t>
      </w:r>
    </w:p>
    <w:p w14:paraId="6ED4F24E" w14:textId="77777777" w:rsidR="00324A6F" w:rsidRDefault="00000000">
      <w:pPr>
        <w:spacing w:line="240" w:lineRule="auto"/>
      </w:pPr>
      <w:r>
        <w:rPr>
          <w:rFonts w:ascii="Consolas" w:hAnsi="Consolas"/>
          <w:sz w:val="16"/>
        </w:rPr>
        <w:t xml:space="preserve">    for w1, w2 in pairs:</w:t>
      </w:r>
    </w:p>
    <w:p w14:paraId="7A608CAC" w14:textId="77777777" w:rsidR="00324A6F" w:rsidRDefault="00000000">
      <w:pPr>
        <w:spacing w:line="240" w:lineRule="auto"/>
      </w:pPr>
      <w:r>
        <w:rPr>
          <w:rFonts w:ascii="Consolas" w:hAnsi="Consolas"/>
          <w:sz w:val="16"/>
        </w:rPr>
        <w:t xml:space="preserve">        p1 = word_to_phoneme_str(w1)</w:t>
      </w:r>
    </w:p>
    <w:p w14:paraId="6501A9E1" w14:textId="77777777" w:rsidR="00324A6F" w:rsidRDefault="00000000">
      <w:pPr>
        <w:spacing w:line="240" w:lineRule="auto"/>
      </w:pPr>
      <w:r>
        <w:rPr>
          <w:rFonts w:ascii="Consolas" w:hAnsi="Consolas"/>
          <w:sz w:val="16"/>
        </w:rPr>
        <w:t xml:space="preserve">        p2 = word_to_phoneme_str(w2)</w:t>
      </w:r>
    </w:p>
    <w:p w14:paraId="0BDEFF46" w14:textId="77777777" w:rsidR="00324A6F" w:rsidRDefault="00000000">
      <w:pPr>
        <w:spacing w:line="240" w:lineRule="auto"/>
      </w:pPr>
      <w:r>
        <w:rPr>
          <w:rFonts w:ascii="Consolas" w:hAnsi="Consolas"/>
          <w:sz w:val="16"/>
        </w:rPr>
        <w:t xml:space="preserve">        match = "✓ IDENTICAL" if p1 == p2 else "✗ DIFFERENT"</w:t>
      </w:r>
    </w:p>
    <w:p w14:paraId="04F3CE71" w14:textId="77777777" w:rsidR="00324A6F" w:rsidRDefault="00000000">
      <w:pPr>
        <w:spacing w:line="240" w:lineRule="auto"/>
      </w:pPr>
      <w:r>
        <w:rPr>
          <w:rFonts w:ascii="Consolas" w:hAnsi="Consolas"/>
          <w:sz w:val="16"/>
        </w:rPr>
        <w:t xml:space="preserve">        print(f"  {w1:10s} -&gt; {p1}")</w:t>
      </w:r>
    </w:p>
    <w:p w14:paraId="18436666" w14:textId="77777777" w:rsidR="00324A6F" w:rsidRDefault="00000000">
      <w:pPr>
        <w:spacing w:line="240" w:lineRule="auto"/>
      </w:pPr>
      <w:r>
        <w:rPr>
          <w:rFonts w:ascii="Consolas" w:hAnsi="Consolas"/>
          <w:sz w:val="16"/>
        </w:rPr>
        <w:t xml:space="preserve">        print(f"  {w2:10s} -&gt; {p2}  {match}\n")</w:t>
      </w:r>
    </w:p>
    <w:p w14:paraId="6CBC0402" w14:textId="77777777" w:rsidR="00324A6F" w:rsidRDefault="00000000">
      <w:r>
        <w:br w:type="page"/>
      </w:r>
    </w:p>
    <w:p w14:paraId="03F2C055" w14:textId="77777777" w:rsidR="00324A6F" w:rsidRDefault="00000000">
      <w:pPr>
        <w:pStyle w:val="Heading2"/>
      </w:pPr>
      <w:r>
        <w:lastRenderedPageBreak/>
        <w:t>src/p2t_lora/augmentation/phoneme_noise.py</w:t>
      </w:r>
    </w:p>
    <w:p w14:paraId="12C93D3F" w14:textId="77777777" w:rsidR="00324A6F" w:rsidRDefault="00000000">
      <w:pPr>
        <w:spacing w:line="240" w:lineRule="auto"/>
      </w:pPr>
      <w:r>
        <w:rPr>
          <w:rFonts w:ascii="Consolas" w:hAnsi="Consolas"/>
          <w:sz w:val="16"/>
        </w:rPr>
        <w:t>"""Phoneme-sequence corruption (substitute, delete, insert), shared by the robustness probe and noise-augmented training."""</w:t>
      </w:r>
    </w:p>
    <w:p w14:paraId="4D3F4E7C" w14:textId="77777777" w:rsidR="00324A6F" w:rsidRDefault="00324A6F">
      <w:pPr>
        <w:spacing w:line="240" w:lineRule="auto"/>
      </w:pPr>
    </w:p>
    <w:p w14:paraId="10B2D885" w14:textId="77777777" w:rsidR="00324A6F" w:rsidRDefault="00000000">
      <w:pPr>
        <w:spacing w:line="240" w:lineRule="auto"/>
      </w:pPr>
      <w:r>
        <w:rPr>
          <w:rFonts w:ascii="Consolas" w:hAnsi="Consolas"/>
          <w:sz w:val="16"/>
        </w:rPr>
        <w:t>import random</w:t>
      </w:r>
    </w:p>
    <w:p w14:paraId="38292841" w14:textId="77777777" w:rsidR="00324A6F" w:rsidRDefault="00000000">
      <w:pPr>
        <w:spacing w:line="240" w:lineRule="auto"/>
      </w:pPr>
      <w:r>
        <w:rPr>
          <w:rFonts w:ascii="Consolas" w:hAnsi="Consolas"/>
          <w:sz w:val="16"/>
        </w:rPr>
        <w:t>from typing import List, Optional</w:t>
      </w:r>
    </w:p>
    <w:p w14:paraId="1DFA1976" w14:textId="77777777" w:rsidR="00324A6F" w:rsidRDefault="00324A6F">
      <w:pPr>
        <w:spacing w:line="240" w:lineRule="auto"/>
      </w:pPr>
    </w:p>
    <w:p w14:paraId="1EAF8129" w14:textId="77777777" w:rsidR="00324A6F" w:rsidRDefault="00000000">
      <w:pPr>
        <w:spacing w:line="240" w:lineRule="auto"/>
      </w:pPr>
      <w:r>
        <w:rPr>
          <w:rFonts w:ascii="Consolas" w:hAnsi="Consolas"/>
          <w:sz w:val="16"/>
        </w:rPr>
        <w:t>KINDS = ("substitute", "delete", "insert")</w:t>
      </w:r>
    </w:p>
    <w:p w14:paraId="4DFACBB3" w14:textId="77777777" w:rsidR="00324A6F" w:rsidRDefault="00324A6F">
      <w:pPr>
        <w:spacing w:line="240" w:lineRule="auto"/>
      </w:pPr>
    </w:p>
    <w:p w14:paraId="296568A5" w14:textId="77777777" w:rsidR="00324A6F" w:rsidRDefault="00000000">
      <w:pPr>
        <w:spacing w:line="240" w:lineRule="auto"/>
      </w:pPr>
      <w:r>
        <w:rPr>
          <w:rFonts w:ascii="Consolas" w:hAnsi="Consolas"/>
          <w:sz w:val="16"/>
        </w:rPr>
        <w:t>def phoneme_inventory(phoneme_series) -&gt; List[str]:</w:t>
      </w:r>
    </w:p>
    <w:p w14:paraId="326C5AE2" w14:textId="77777777" w:rsidR="00324A6F" w:rsidRDefault="00000000">
      <w:pPr>
        <w:spacing w:line="240" w:lineRule="auto"/>
      </w:pPr>
      <w:r>
        <w:rPr>
          <w:rFonts w:ascii="Consolas" w:hAnsi="Consolas"/>
          <w:sz w:val="16"/>
        </w:rPr>
        <w:t xml:space="preserve">    """Every distinct phoneme in the corpus, so substitutions and insertions use only seen symbols."""</w:t>
      </w:r>
    </w:p>
    <w:p w14:paraId="01E75AE2" w14:textId="77777777" w:rsidR="00324A6F" w:rsidRDefault="00000000">
      <w:pPr>
        <w:spacing w:line="240" w:lineRule="auto"/>
      </w:pPr>
      <w:r>
        <w:rPr>
          <w:rFonts w:ascii="Consolas" w:hAnsi="Consolas"/>
          <w:sz w:val="16"/>
        </w:rPr>
        <w:t xml:space="preserve">    return sorted({p for seq in phoneme_series for p in str(seq).split()})</w:t>
      </w:r>
    </w:p>
    <w:p w14:paraId="23964E38" w14:textId="77777777" w:rsidR="00324A6F" w:rsidRDefault="00324A6F">
      <w:pPr>
        <w:spacing w:line="240" w:lineRule="auto"/>
      </w:pPr>
    </w:p>
    <w:p w14:paraId="58438413" w14:textId="77777777" w:rsidR="00324A6F" w:rsidRDefault="00000000">
      <w:pPr>
        <w:spacing w:line="240" w:lineRule="auto"/>
      </w:pPr>
      <w:r>
        <w:rPr>
          <w:rFonts w:ascii="Consolas" w:hAnsi="Consolas"/>
          <w:sz w:val="16"/>
        </w:rPr>
        <w:t>def corrupt(phonemes: str, kind: str, rate: float,</w:t>
      </w:r>
    </w:p>
    <w:p w14:paraId="312EB38E" w14:textId="77777777" w:rsidR="00324A6F" w:rsidRDefault="00000000">
      <w:pPr>
        <w:spacing w:line="240" w:lineRule="auto"/>
      </w:pPr>
      <w:r>
        <w:rPr>
          <w:rFonts w:ascii="Consolas" w:hAnsi="Consolas"/>
          <w:sz w:val="16"/>
        </w:rPr>
        <w:t xml:space="preserve">            rng: random.Random, inventory: List[str]) -&gt; str:</w:t>
      </w:r>
    </w:p>
    <w:p w14:paraId="67AB2294" w14:textId="77777777" w:rsidR="00324A6F" w:rsidRDefault="00000000">
      <w:pPr>
        <w:spacing w:line="240" w:lineRule="auto"/>
      </w:pPr>
      <w:r>
        <w:rPr>
          <w:rFonts w:ascii="Consolas" w:hAnsi="Consolas"/>
          <w:sz w:val="16"/>
        </w:rPr>
        <w:t xml:space="preserve">    """Corrupt a fraction `rate` of the phonemes in a space-separated ARPAbet string (at least one when rate &gt; 0)."""</w:t>
      </w:r>
    </w:p>
    <w:p w14:paraId="2B5A795C" w14:textId="77777777" w:rsidR="00324A6F" w:rsidRDefault="00000000">
      <w:pPr>
        <w:spacing w:line="240" w:lineRule="auto"/>
      </w:pPr>
      <w:r>
        <w:rPr>
          <w:rFonts w:ascii="Consolas" w:hAnsi="Consolas"/>
          <w:sz w:val="16"/>
        </w:rPr>
        <w:t xml:space="preserve">    toks = phonemes.split()</w:t>
      </w:r>
    </w:p>
    <w:p w14:paraId="48EE7FFC" w14:textId="77777777" w:rsidR="00324A6F" w:rsidRDefault="00000000">
      <w:pPr>
        <w:spacing w:line="240" w:lineRule="auto"/>
      </w:pPr>
      <w:r>
        <w:rPr>
          <w:rFonts w:ascii="Consolas" w:hAnsi="Consolas"/>
          <w:sz w:val="16"/>
        </w:rPr>
        <w:t xml:space="preserve">    if not toks or rate &lt;= 0:</w:t>
      </w:r>
    </w:p>
    <w:p w14:paraId="00B0BDEB" w14:textId="77777777" w:rsidR="00324A6F" w:rsidRDefault="00000000">
      <w:pPr>
        <w:spacing w:line="240" w:lineRule="auto"/>
      </w:pPr>
      <w:r>
        <w:rPr>
          <w:rFonts w:ascii="Consolas" w:hAnsi="Consolas"/>
          <w:sz w:val="16"/>
        </w:rPr>
        <w:t xml:space="preserve">        return phonemes</w:t>
      </w:r>
    </w:p>
    <w:p w14:paraId="17728BE8" w14:textId="77777777" w:rsidR="00324A6F" w:rsidRDefault="00324A6F">
      <w:pPr>
        <w:spacing w:line="240" w:lineRule="auto"/>
      </w:pPr>
    </w:p>
    <w:p w14:paraId="206E0B37" w14:textId="77777777" w:rsidR="00324A6F" w:rsidRDefault="00000000">
      <w:pPr>
        <w:spacing w:line="240" w:lineRule="auto"/>
      </w:pPr>
      <w:r>
        <w:rPr>
          <w:rFonts w:ascii="Consolas" w:hAnsi="Consolas"/>
          <w:sz w:val="16"/>
        </w:rPr>
        <w:t xml:space="preserve">    n = max(1, round(len(toks) * rate))</w:t>
      </w:r>
    </w:p>
    <w:p w14:paraId="38B10A58" w14:textId="77777777" w:rsidR="00324A6F" w:rsidRDefault="00000000">
      <w:pPr>
        <w:spacing w:line="240" w:lineRule="auto"/>
      </w:pPr>
      <w:r>
        <w:rPr>
          <w:rFonts w:ascii="Consolas" w:hAnsi="Consolas"/>
          <w:sz w:val="16"/>
        </w:rPr>
        <w:t xml:space="preserve">    idxs = rng.sample(range(len(toks)), min(n, len(toks)))</w:t>
      </w:r>
    </w:p>
    <w:p w14:paraId="7AE6AD7E" w14:textId="77777777" w:rsidR="00324A6F" w:rsidRDefault="00324A6F">
      <w:pPr>
        <w:spacing w:line="240" w:lineRule="auto"/>
      </w:pPr>
    </w:p>
    <w:p w14:paraId="7E9AA2EC" w14:textId="77777777" w:rsidR="00324A6F" w:rsidRDefault="00000000">
      <w:pPr>
        <w:spacing w:line="240" w:lineRule="auto"/>
      </w:pPr>
      <w:r>
        <w:rPr>
          <w:rFonts w:ascii="Consolas" w:hAnsi="Consolas"/>
          <w:sz w:val="16"/>
        </w:rPr>
        <w:t xml:space="preserve">    if kind == "substitute":</w:t>
      </w:r>
    </w:p>
    <w:p w14:paraId="0D692429" w14:textId="77777777" w:rsidR="00324A6F" w:rsidRDefault="00000000">
      <w:pPr>
        <w:spacing w:line="240" w:lineRule="auto"/>
      </w:pPr>
      <w:r>
        <w:rPr>
          <w:rFonts w:ascii="Consolas" w:hAnsi="Consolas"/>
          <w:sz w:val="16"/>
        </w:rPr>
        <w:t xml:space="preserve">        for i in idxs:</w:t>
      </w:r>
    </w:p>
    <w:p w14:paraId="159CE614" w14:textId="77777777" w:rsidR="00324A6F" w:rsidRDefault="00000000">
      <w:pPr>
        <w:spacing w:line="240" w:lineRule="auto"/>
      </w:pPr>
      <w:r>
        <w:rPr>
          <w:rFonts w:ascii="Consolas" w:hAnsi="Consolas"/>
          <w:sz w:val="16"/>
        </w:rPr>
        <w:t xml:space="preserve">            choices = [p for p in inventory if p != toks[i]]</w:t>
      </w:r>
    </w:p>
    <w:p w14:paraId="3F33550C" w14:textId="77777777" w:rsidR="00324A6F" w:rsidRDefault="00000000">
      <w:pPr>
        <w:spacing w:line="240" w:lineRule="auto"/>
      </w:pPr>
      <w:r>
        <w:rPr>
          <w:rFonts w:ascii="Consolas" w:hAnsi="Consolas"/>
          <w:sz w:val="16"/>
        </w:rPr>
        <w:t xml:space="preserve">            if choices:</w:t>
      </w:r>
    </w:p>
    <w:p w14:paraId="2F5287A6" w14:textId="77777777" w:rsidR="00324A6F" w:rsidRDefault="00000000">
      <w:pPr>
        <w:spacing w:line="240" w:lineRule="auto"/>
      </w:pPr>
      <w:r>
        <w:rPr>
          <w:rFonts w:ascii="Consolas" w:hAnsi="Consolas"/>
          <w:sz w:val="16"/>
        </w:rPr>
        <w:t xml:space="preserve">                toks[i] = rng.choice(choices)</w:t>
      </w:r>
    </w:p>
    <w:p w14:paraId="0C2AC06D" w14:textId="77777777" w:rsidR="00324A6F" w:rsidRDefault="00000000">
      <w:pPr>
        <w:spacing w:line="240" w:lineRule="auto"/>
      </w:pPr>
      <w:r>
        <w:rPr>
          <w:rFonts w:ascii="Consolas" w:hAnsi="Consolas"/>
          <w:sz w:val="16"/>
        </w:rPr>
        <w:t xml:space="preserve">    elif kind == "delete":</w:t>
      </w:r>
    </w:p>
    <w:p w14:paraId="5F24D642" w14:textId="77777777" w:rsidR="00324A6F" w:rsidRDefault="00000000">
      <w:pPr>
        <w:spacing w:line="240" w:lineRule="auto"/>
      </w:pPr>
      <w:r>
        <w:rPr>
          <w:rFonts w:ascii="Consolas" w:hAnsi="Consolas"/>
          <w:sz w:val="16"/>
        </w:rPr>
        <w:t xml:space="preserve">        for i in sorted(idxs, reverse=True):</w:t>
      </w:r>
    </w:p>
    <w:p w14:paraId="233C98D1" w14:textId="77777777" w:rsidR="00324A6F" w:rsidRDefault="00000000">
      <w:pPr>
        <w:spacing w:line="240" w:lineRule="auto"/>
      </w:pPr>
      <w:r>
        <w:rPr>
          <w:rFonts w:ascii="Consolas" w:hAnsi="Consolas"/>
          <w:sz w:val="16"/>
        </w:rPr>
        <w:t xml:space="preserve">            del toks[i]</w:t>
      </w:r>
    </w:p>
    <w:p w14:paraId="66BF408C" w14:textId="77777777" w:rsidR="00324A6F" w:rsidRDefault="00000000">
      <w:pPr>
        <w:spacing w:line="240" w:lineRule="auto"/>
      </w:pPr>
      <w:r>
        <w:rPr>
          <w:rFonts w:ascii="Consolas" w:hAnsi="Consolas"/>
          <w:sz w:val="16"/>
        </w:rPr>
        <w:t xml:space="preserve">    elif kind == "insert":</w:t>
      </w:r>
    </w:p>
    <w:p w14:paraId="521C24A8" w14:textId="77777777" w:rsidR="00324A6F" w:rsidRDefault="00000000">
      <w:pPr>
        <w:spacing w:line="240" w:lineRule="auto"/>
      </w:pPr>
      <w:r>
        <w:rPr>
          <w:rFonts w:ascii="Consolas" w:hAnsi="Consolas"/>
          <w:sz w:val="16"/>
        </w:rPr>
        <w:t xml:space="preserve">        for i in sorted(idxs, reverse=True):</w:t>
      </w:r>
    </w:p>
    <w:p w14:paraId="1CB72D28" w14:textId="77777777" w:rsidR="00324A6F" w:rsidRDefault="00000000">
      <w:pPr>
        <w:spacing w:line="240" w:lineRule="auto"/>
      </w:pPr>
      <w:r>
        <w:rPr>
          <w:rFonts w:ascii="Consolas" w:hAnsi="Consolas"/>
          <w:sz w:val="16"/>
        </w:rPr>
        <w:t xml:space="preserve">            toks.insert(i, rng.choice(inventory))</w:t>
      </w:r>
    </w:p>
    <w:p w14:paraId="3A4C0F21" w14:textId="77777777" w:rsidR="00324A6F" w:rsidRDefault="00000000">
      <w:pPr>
        <w:spacing w:line="240" w:lineRule="auto"/>
      </w:pPr>
      <w:r>
        <w:rPr>
          <w:rFonts w:ascii="Consolas" w:hAnsi="Consolas"/>
          <w:sz w:val="16"/>
        </w:rPr>
        <w:t xml:space="preserve">    else:</w:t>
      </w:r>
    </w:p>
    <w:p w14:paraId="12ED364A" w14:textId="77777777" w:rsidR="00324A6F" w:rsidRDefault="00000000">
      <w:pPr>
        <w:spacing w:line="240" w:lineRule="auto"/>
      </w:pPr>
      <w:r>
        <w:rPr>
          <w:rFonts w:ascii="Consolas" w:hAnsi="Consolas"/>
          <w:sz w:val="16"/>
        </w:rPr>
        <w:t xml:space="preserve">        raise ValueError(f"unknown corruption kind: {kind}")</w:t>
      </w:r>
    </w:p>
    <w:p w14:paraId="31486B6F" w14:textId="77777777" w:rsidR="00324A6F" w:rsidRDefault="00324A6F">
      <w:pPr>
        <w:spacing w:line="240" w:lineRule="auto"/>
      </w:pPr>
    </w:p>
    <w:p w14:paraId="424E3DCB" w14:textId="77777777" w:rsidR="00324A6F" w:rsidRDefault="00000000">
      <w:pPr>
        <w:spacing w:line="240" w:lineRule="auto"/>
      </w:pPr>
      <w:r>
        <w:rPr>
          <w:rFonts w:ascii="Consolas" w:hAnsi="Consolas"/>
          <w:sz w:val="16"/>
        </w:rPr>
        <w:t xml:space="preserve">    return " ".join(toks)</w:t>
      </w:r>
    </w:p>
    <w:p w14:paraId="4EA55EA0" w14:textId="77777777" w:rsidR="00324A6F" w:rsidRDefault="00324A6F">
      <w:pPr>
        <w:spacing w:line="240" w:lineRule="auto"/>
      </w:pPr>
    </w:p>
    <w:p w14:paraId="392BFDB6" w14:textId="77777777" w:rsidR="00324A6F" w:rsidRDefault="00000000">
      <w:pPr>
        <w:spacing w:line="240" w:lineRule="auto"/>
      </w:pPr>
      <w:r>
        <w:rPr>
          <w:rFonts w:ascii="Consolas" w:hAnsi="Consolas"/>
          <w:sz w:val="16"/>
        </w:rPr>
        <w:t>def corrupt_random(phonemes: str, rng: random.Random, inventory: List[str],</w:t>
      </w:r>
    </w:p>
    <w:p w14:paraId="67B103EF" w14:textId="77777777" w:rsidR="00324A6F" w:rsidRDefault="00000000">
      <w:pPr>
        <w:spacing w:line="240" w:lineRule="auto"/>
      </w:pPr>
      <w:r>
        <w:rPr>
          <w:rFonts w:ascii="Consolas" w:hAnsi="Consolas"/>
          <w:sz w:val="16"/>
        </w:rPr>
        <w:t xml:space="preserve">                   prob: float, rate_min: float, rate_max: float,</w:t>
      </w:r>
    </w:p>
    <w:p w14:paraId="0CF0D958" w14:textId="77777777" w:rsidR="00324A6F" w:rsidRDefault="00000000">
      <w:pPr>
        <w:spacing w:line="240" w:lineRule="auto"/>
      </w:pPr>
      <w:r>
        <w:rPr>
          <w:rFonts w:ascii="Consolas" w:hAnsi="Consolas"/>
          <w:sz w:val="16"/>
        </w:rPr>
        <w:t xml:space="preserve">                   kinds: Optional[tuple] = None) -&gt; str:</w:t>
      </w:r>
    </w:p>
    <w:p w14:paraId="0ECEBF91" w14:textId="77777777" w:rsidR="00324A6F" w:rsidRDefault="00000000">
      <w:pPr>
        <w:spacing w:line="240" w:lineRule="auto"/>
      </w:pPr>
      <w:r>
        <w:rPr>
          <w:rFonts w:ascii="Consolas" w:hAnsi="Consolas"/>
          <w:sz w:val="16"/>
        </w:rPr>
        <w:t xml:space="preserve">    """Training-time corruption: with probability `prob`, apply one random corruption at a rate in [rate_min, rate_max]."""</w:t>
      </w:r>
    </w:p>
    <w:p w14:paraId="2C97D2CD" w14:textId="77777777" w:rsidR="00324A6F" w:rsidRDefault="00000000">
      <w:pPr>
        <w:spacing w:line="240" w:lineRule="auto"/>
      </w:pPr>
      <w:r>
        <w:rPr>
          <w:rFonts w:ascii="Consolas" w:hAnsi="Consolas"/>
          <w:sz w:val="16"/>
        </w:rPr>
        <w:t xml:space="preserve">    if rng.random() &gt;= prob:</w:t>
      </w:r>
    </w:p>
    <w:p w14:paraId="577ED3FE" w14:textId="77777777" w:rsidR="00324A6F" w:rsidRDefault="00000000">
      <w:pPr>
        <w:spacing w:line="240" w:lineRule="auto"/>
      </w:pPr>
      <w:r>
        <w:rPr>
          <w:rFonts w:ascii="Consolas" w:hAnsi="Consolas"/>
          <w:sz w:val="16"/>
        </w:rPr>
        <w:t xml:space="preserve">        return phonemes</w:t>
      </w:r>
    </w:p>
    <w:p w14:paraId="3797A917" w14:textId="77777777" w:rsidR="00324A6F" w:rsidRDefault="00000000">
      <w:pPr>
        <w:spacing w:line="240" w:lineRule="auto"/>
      </w:pPr>
      <w:r>
        <w:rPr>
          <w:rFonts w:ascii="Consolas" w:hAnsi="Consolas"/>
          <w:sz w:val="16"/>
        </w:rPr>
        <w:t xml:space="preserve">    kind = rng.choice(kinds or KINDS)</w:t>
      </w:r>
    </w:p>
    <w:p w14:paraId="503EADD2" w14:textId="77777777" w:rsidR="00324A6F" w:rsidRDefault="00000000">
      <w:pPr>
        <w:spacing w:line="240" w:lineRule="auto"/>
      </w:pPr>
      <w:r>
        <w:rPr>
          <w:rFonts w:ascii="Consolas" w:hAnsi="Consolas"/>
          <w:sz w:val="16"/>
        </w:rPr>
        <w:t xml:space="preserve">    rate = rng.uniform(rate_min, rate_max)</w:t>
      </w:r>
    </w:p>
    <w:p w14:paraId="0F9F42A9" w14:textId="77777777" w:rsidR="00324A6F" w:rsidRDefault="00000000">
      <w:pPr>
        <w:spacing w:line="240" w:lineRule="auto"/>
      </w:pPr>
      <w:r>
        <w:rPr>
          <w:rFonts w:ascii="Consolas" w:hAnsi="Consolas"/>
          <w:sz w:val="16"/>
        </w:rPr>
        <w:t xml:space="preserve">    return corrupt(phonemes, kind, rate, rng, inventory)</w:t>
      </w:r>
    </w:p>
    <w:p w14:paraId="6BCCFA0D" w14:textId="77777777" w:rsidR="00324A6F" w:rsidRDefault="00000000">
      <w:r>
        <w:br w:type="page"/>
      </w:r>
    </w:p>
    <w:p w14:paraId="31A1A874" w14:textId="77777777" w:rsidR="00324A6F" w:rsidRDefault="00000000">
      <w:pPr>
        <w:pStyle w:val="Heading2"/>
      </w:pPr>
      <w:r>
        <w:lastRenderedPageBreak/>
        <w:t>src/p2t_lora/evaluation/metrics.py</w:t>
      </w:r>
    </w:p>
    <w:p w14:paraId="21C83AFE" w14:textId="77777777" w:rsidR="00324A6F" w:rsidRDefault="00000000">
      <w:pPr>
        <w:spacing w:line="240" w:lineRule="auto"/>
      </w:pPr>
      <w:r>
        <w:rPr>
          <w:rFonts w:ascii="Consolas" w:hAnsi="Consolas"/>
          <w:sz w:val="16"/>
        </w:rPr>
        <w:t>"""P2T LoRA Decoder: Evaluation Metrics"""</w:t>
      </w:r>
    </w:p>
    <w:p w14:paraId="198BD561" w14:textId="77777777" w:rsidR="00324A6F" w:rsidRDefault="00324A6F">
      <w:pPr>
        <w:spacing w:line="240" w:lineRule="auto"/>
      </w:pPr>
    </w:p>
    <w:p w14:paraId="24859912" w14:textId="77777777" w:rsidR="00324A6F" w:rsidRDefault="00000000">
      <w:pPr>
        <w:spacing w:line="240" w:lineRule="auto"/>
      </w:pPr>
      <w:r>
        <w:rPr>
          <w:rFonts w:ascii="Consolas" w:hAnsi="Consolas"/>
          <w:sz w:val="16"/>
        </w:rPr>
        <w:t>import re</w:t>
      </w:r>
    </w:p>
    <w:p w14:paraId="344E0F2C" w14:textId="77777777" w:rsidR="00324A6F" w:rsidRDefault="00000000">
      <w:pPr>
        <w:spacing w:line="240" w:lineRule="auto"/>
      </w:pPr>
      <w:r>
        <w:rPr>
          <w:rFonts w:ascii="Consolas" w:hAnsi="Consolas"/>
          <w:sz w:val="16"/>
        </w:rPr>
        <w:t>from typing import List, Dict, Tuple, Optional</w:t>
      </w:r>
    </w:p>
    <w:p w14:paraId="31A8D756" w14:textId="77777777" w:rsidR="00324A6F" w:rsidRDefault="00000000">
      <w:pPr>
        <w:spacing w:line="240" w:lineRule="auto"/>
      </w:pPr>
      <w:r>
        <w:rPr>
          <w:rFonts w:ascii="Consolas" w:hAnsi="Consolas"/>
          <w:sz w:val="16"/>
        </w:rPr>
        <w:t>import jiwer</w:t>
      </w:r>
    </w:p>
    <w:p w14:paraId="3559DB9B" w14:textId="77777777" w:rsidR="00324A6F" w:rsidRDefault="00000000">
      <w:pPr>
        <w:spacing w:line="240" w:lineRule="auto"/>
      </w:pPr>
      <w:r>
        <w:rPr>
          <w:rFonts w:ascii="Consolas" w:hAnsi="Consolas"/>
          <w:sz w:val="16"/>
        </w:rPr>
        <w:t>import sacrebleu</w:t>
      </w:r>
    </w:p>
    <w:p w14:paraId="534A8939" w14:textId="77777777" w:rsidR="00324A6F" w:rsidRDefault="00324A6F">
      <w:pPr>
        <w:spacing w:line="240" w:lineRule="auto"/>
      </w:pPr>
    </w:p>
    <w:p w14:paraId="6D7F2739" w14:textId="77777777" w:rsidR="00324A6F" w:rsidRDefault="00000000">
      <w:pPr>
        <w:spacing w:line="240" w:lineRule="auto"/>
      </w:pPr>
      <w:r>
        <w:rPr>
          <w:rFonts w:ascii="Consolas" w:hAnsi="Consolas"/>
          <w:sz w:val="16"/>
        </w:rPr>
        <w:t>def normalise(text: str) -&gt; str:</w:t>
      </w:r>
    </w:p>
    <w:p w14:paraId="4210958A" w14:textId="77777777" w:rsidR="00324A6F" w:rsidRDefault="00000000">
      <w:pPr>
        <w:spacing w:line="240" w:lineRule="auto"/>
      </w:pPr>
      <w:r>
        <w:rPr>
          <w:rFonts w:ascii="Consolas" w:hAnsi="Consolas"/>
          <w:sz w:val="16"/>
        </w:rPr>
        <w:t xml:space="preserve">    """Lowercase, strip punctuation, collapse whitespace."""</w:t>
      </w:r>
    </w:p>
    <w:p w14:paraId="1145B543" w14:textId="77777777" w:rsidR="00324A6F" w:rsidRDefault="00000000">
      <w:pPr>
        <w:spacing w:line="240" w:lineRule="auto"/>
      </w:pPr>
      <w:r>
        <w:rPr>
          <w:rFonts w:ascii="Consolas" w:hAnsi="Consolas"/>
          <w:sz w:val="16"/>
        </w:rPr>
        <w:t xml:space="preserve">    text = text.lower().strip()</w:t>
      </w:r>
    </w:p>
    <w:p w14:paraId="3A4794EC" w14:textId="77777777" w:rsidR="00324A6F" w:rsidRDefault="00000000">
      <w:pPr>
        <w:spacing w:line="240" w:lineRule="auto"/>
      </w:pPr>
      <w:r>
        <w:rPr>
          <w:rFonts w:ascii="Consolas" w:hAnsi="Consolas"/>
          <w:sz w:val="16"/>
        </w:rPr>
        <w:t xml:space="preserve">    text = re.sub(r"[^\w\s]", "", text)</w:t>
      </w:r>
    </w:p>
    <w:p w14:paraId="6728E372" w14:textId="77777777" w:rsidR="00324A6F" w:rsidRDefault="00000000">
      <w:pPr>
        <w:spacing w:line="240" w:lineRule="auto"/>
      </w:pPr>
      <w:r>
        <w:rPr>
          <w:rFonts w:ascii="Consolas" w:hAnsi="Consolas"/>
          <w:sz w:val="16"/>
        </w:rPr>
        <w:t xml:space="preserve">    text = re.sub(r"\s+", " ", text).strip()</w:t>
      </w:r>
    </w:p>
    <w:p w14:paraId="26AA71B8" w14:textId="77777777" w:rsidR="00324A6F" w:rsidRDefault="00000000">
      <w:pPr>
        <w:spacing w:line="240" w:lineRule="auto"/>
      </w:pPr>
      <w:r>
        <w:rPr>
          <w:rFonts w:ascii="Consolas" w:hAnsi="Consolas"/>
          <w:sz w:val="16"/>
        </w:rPr>
        <w:t xml:space="preserve">    return text</w:t>
      </w:r>
    </w:p>
    <w:p w14:paraId="73D9697F" w14:textId="77777777" w:rsidR="00324A6F" w:rsidRDefault="00324A6F">
      <w:pPr>
        <w:spacing w:line="240" w:lineRule="auto"/>
      </w:pPr>
    </w:p>
    <w:p w14:paraId="76B11C2D" w14:textId="77777777" w:rsidR="00324A6F" w:rsidRDefault="00000000">
      <w:pPr>
        <w:spacing w:line="240" w:lineRule="auto"/>
      </w:pPr>
      <w:r>
        <w:rPr>
          <w:rFonts w:ascii="Consolas" w:hAnsi="Consolas"/>
          <w:sz w:val="16"/>
        </w:rPr>
        <w:t>def word_error_rate(references: List[str],</w:t>
      </w:r>
    </w:p>
    <w:p w14:paraId="0392F20C" w14:textId="77777777" w:rsidR="00324A6F" w:rsidRDefault="00000000">
      <w:pPr>
        <w:spacing w:line="240" w:lineRule="auto"/>
      </w:pPr>
      <w:r>
        <w:rPr>
          <w:rFonts w:ascii="Consolas" w:hAnsi="Consolas"/>
          <w:sz w:val="16"/>
        </w:rPr>
        <w:t xml:space="preserve">                    hypotheses: List[str]) -&gt; float:</w:t>
      </w:r>
    </w:p>
    <w:p w14:paraId="375C680A" w14:textId="77777777" w:rsidR="00324A6F" w:rsidRDefault="00000000">
      <w:pPr>
        <w:spacing w:line="240" w:lineRule="auto"/>
      </w:pPr>
      <w:r>
        <w:rPr>
          <w:rFonts w:ascii="Consolas" w:hAnsi="Consolas"/>
          <w:sz w:val="16"/>
        </w:rPr>
        <w:t xml:space="preserve">    """Word Error Rate (WER)."""</w:t>
      </w:r>
    </w:p>
    <w:p w14:paraId="6F100B84" w14:textId="77777777" w:rsidR="00324A6F" w:rsidRDefault="00000000">
      <w:pPr>
        <w:spacing w:line="240" w:lineRule="auto"/>
      </w:pPr>
      <w:r>
        <w:rPr>
          <w:rFonts w:ascii="Consolas" w:hAnsi="Consolas"/>
          <w:sz w:val="16"/>
        </w:rPr>
        <w:t xml:space="preserve">    refs = [normalise(r) for r in references]</w:t>
      </w:r>
    </w:p>
    <w:p w14:paraId="5596B685" w14:textId="77777777" w:rsidR="00324A6F" w:rsidRDefault="00000000">
      <w:pPr>
        <w:spacing w:line="240" w:lineRule="auto"/>
      </w:pPr>
      <w:r>
        <w:rPr>
          <w:rFonts w:ascii="Consolas" w:hAnsi="Consolas"/>
          <w:sz w:val="16"/>
        </w:rPr>
        <w:t xml:space="preserve">    hyps = [normalise(h) for h in hypotheses]</w:t>
      </w:r>
    </w:p>
    <w:p w14:paraId="11E4F7FE" w14:textId="77777777" w:rsidR="00324A6F" w:rsidRDefault="00000000">
      <w:pPr>
        <w:spacing w:line="240" w:lineRule="auto"/>
      </w:pPr>
      <w:r>
        <w:rPr>
          <w:rFonts w:ascii="Consolas" w:hAnsi="Consolas"/>
          <w:sz w:val="16"/>
        </w:rPr>
        <w:t xml:space="preserve">    return jiwer.wer(refs, hyps)</w:t>
      </w:r>
    </w:p>
    <w:p w14:paraId="180A7F6D" w14:textId="77777777" w:rsidR="00324A6F" w:rsidRDefault="00324A6F">
      <w:pPr>
        <w:spacing w:line="240" w:lineRule="auto"/>
      </w:pPr>
    </w:p>
    <w:p w14:paraId="65C73C42" w14:textId="77777777" w:rsidR="00324A6F" w:rsidRDefault="00000000">
      <w:pPr>
        <w:spacing w:line="240" w:lineRule="auto"/>
      </w:pPr>
      <w:r>
        <w:rPr>
          <w:rFonts w:ascii="Consolas" w:hAnsi="Consolas"/>
          <w:sz w:val="16"/>
        </w:rPr>
        <w:t>def character_error_rate(references: List[str],</w:t>
      </w:r>
    </w:p>
    <w:p w14:paraId="275F8AA4" w14:textId="77777777" w:rsidR="00324A6F" w:rsidRDefault="00000000">
      <w:pPr>
        <w:spacing w:line="240" w:lineRule="auto"/>
      </w:pPr>
      <w:r>
        <w:rPr>
          <w:rFonts w:ascii="Consolas" w:hAnsi="Consolas"/>
          <w:sz w:val="16"/>
        </w:rPr>
        <w:t xml:space="preserve">                          hypotheses: List[str]) -&gt; float:</w:t>
      </w:r>
    </w:p>
    <w:p w14:paraId="1756872E" w14:textId="77777777" w:rsidR="00324A6F" w:rsidRDefault="00000000">
      <w:pPr>
        <w:spacing w:line="240" w:lineRule="auto"/>
      </w:pPr>
      <w:r>
        <w:rPr>
          <w:rFonts w:ascii="Consolas" w:hAnsi="Consolas"/>
          <w:sz w:val="16"/>
        </w:rPr>
        <w:t xml:space="preserve">    """Character Error Rate (CER)."""</w:t>
      </w:r>
    </w:p>
    <w:p w14:paraId="6D8C9BC4" w14:textId="77777777" w:rsidR="00324A6F" w:rsidRDefault="00000000">
      <w:pPr>
        <w:spacing w:line="240" w:lineRule="auto"/>
      </w:pPr>
      <w:r>
        <w:rPr>
          <w:rFonts w:ascii="Consolas" w:hAnsi="Consolas"/>
          <w:sz w:val="16"/>
        </w:rPr>
        <w:t xml:space="preserve">    refs = [normalise(r) for r in references]</w:t>
      </w:r>
    </w:p>
    <w:p w14:paraId="4640A6EA" w14:textId="77777777" w:rsidR="00324A6F" w:rsidRDefault="00000000">
      <w:pPr>
        <w:spacing w:line="240" w:lineRule="auto"/>
      </w:pPr>
      <w:r>
        <w:rPr>
          <w:rFonts w:ascii="Consolas" w:hAnsi="Consolas"/>
          <w:sz w:val="16"/>
        </w:rPr>
        <w:t xml:space="preserve">    hyps = [normalise(h) for h in hypotheses]</w:t>
      </w:r>
    </w:p>
    <w:p w14:paraId="39502A76" w14:textId="77777777" w:rsidR="00324A6F" w:rsidRDefault="00000000">
      <w:pPr>
        <w:spacing w:line="240" w:lineRule="auto"/>
      </w:pPr>
      <w:r>
        <w:rPr>
          <w:rFonts w:ascii="Consolas" w:hAnsi="Consolas"/>
          <w:sz w:val="16"/>
        </w:rPr>
        <w:t xml:space="preserve">    return jiwer.cer(refs, hyps)</w:t>
      </w:r>
    </w:p>
    <w:p w14:paraId="5379C755" w14:textId="77777777" w:rsidR="00324A6F" w:rsidRDefault="00324A6F">
      <w:pPr>
        <w:spacing w:line="240" w:lineRule="auto"/>
      </w:pPr>
    </w:p>
    <w:p w14:paraId="01E0F940" w14:textId="77777777" w:rsidR="00324A6F" w:rsidRDefault="00000000">
      <w:pPr>
        <w:spacing w:line="240" w:lineRule="auto"/>
      </w:pPr>
      <w:r>
        <w:rPr>
          <w:rFonts w:ascii="Consolas" w:hAnsi="Consolas"/>
          <w:sz w:val="16"/>
        </w:rPr>
        <w:t>def bleu4_score(references: List[str],</w:t>
      </w:r>
    </w:p>
    <w:p w14:paraId="2EC6B8E9" w14:textId="77777777" w:rsidR="00324A6F" w:rsidRDefault="00000000">
      <w:pPr>
        <w:spacing w:line="240" w:lineRule="auto"/>
      </w:pPr>
      <w:r>
        <w:rPr>
          <w:rFonts w:ascii="Consolas" w:hAnsi="Consolas"/>
          <w:sz w:val="16"/>
        </w:rPr>
        <w:t xml:space="preserve">                hypotheses: List[str]) -&gt; float:</w:t>
      </w:r>
    </w:p>
    <w:p w14:paraId="18B08004" w14:textId="77777777" w:rsidR="00324A6F" w:rsidRDefault="00000000">
      <w:pPr>
        <w:spacing w:line="240" w:lineRule="auto"/>
      </w:pPr>
      <w:r>
        <w:rPr>
          <w:rFonts w:ascii="Consolas" w:hAnsi="Consolas"/>
          <w:sz w:val="16"/>
        </w:rPr>
        <w:t xml:space="preserve">    """BLEU-4 score (sacrebleu implementation)."""</w:t>
      </w:r>
    </w:p>
    <w:p w14:paraId="462BDADE" w14:textId="77777777" w:rsidR="00324A6F" w:rsidRDefault="00000000">
      <w:pPr>
        <w:spacing w:line="240" w:lineRule="auto"/>
      </w:pPr>
      <w:r>
        <w:rPr>
          <w:rFonts w:ascii="Consolas" w:hAnsi="Consolas"/>
          <w:sz w:val="16"/>
        </w:rPr>
        <w:t xml:space="preserve">    refs_norm = [[normalise(r) for r in references]]</w:t>
      </w:r>
    </w:p>
    <w:p w14:paraId="1B784015" w14:textId="77777777" w:rsidR="00324A6F" w:rsidRDefault="00000000">
      <w:pPr>
        <w:spacing w:line="240" w:lineRule="auto"/>
      </w:pPr>
      <w:r>
        <w:rPr>
          <w:rFonts w:ascii="Consolas" w:hAnsi="Consolas"/>
          <w:sz w:val="16"/>
        </w:rPr>
        <w:t xml:space="preserve">    hyps_norm = [normalise(h) for h in hypotheses]</w:t>
      </w:r>
    </w:p>
    <w:p w14:paraId="6F3F1967" w14:textId="77777777" w:rsidR="00324A6F" w:rsidRDefault="00000000">
      <w:pPr>
        <w:spacing w:line="240" w:lineRule="auto"/>
      </w:pPr>
      <w:r>
        <w:rPr>
          <w:rFonts w:ascii="Consolas" w:hAnsi="Consolas"/>
          <w:sz w:val="16"/>
        </w:rPr>
        <w:t xml:space="preserve">    result = sacrebleu.corpus_bleu(hyps_norm, refs_norm)</w:t>
      </w:r>
    </w:p>
    <w:p w14:paraId="62BE71F6" w14:textId="77777777" w:rsidR="00324A6F" w:rsidRDefault="00000000">
      <w:pPr>
        <w:spacing w:line="240" w:lineRule="auto"/>
      </w:pPr>
      <w:r>
        <w:rPr>
          <w:rFonts w:ascii="Consolas" w:hAnsi="Consolas"/>
          <w:sz w:val="16"/>
        </w:rPr>
        <w:t xml:space="preserve">    return result.score / 100.0</w:t>
      </w:r>
    </w:p>
    <w:p w14:paraId="3F26D9C9" w14:textId="77777777" w:rsidR="00324A6F" w:rsidRDefault="00324A6F">
      <w:pPr>
        <w:spacing w:line="240" w:lineRule="auto"/>
      </w:pPr>
    </w:p>
    <w:p w14:paraId="507DD1AE" w14:textId="77777777" w:rsidR="00324A6F" w:rsidRDefault="00000000">
      <w:pPr>
        <w:spacing w:line="240" w:lineRule="auto"/>
      </w:pPr>
      <w:r>
        <w:rPr>
          <w:rFonts w:ascii="Consolas" w:hAnsi="Consolas"/>
          <w:sz w:val="16"/>
        </w:rPr>
        <w:t>def exact_match(references: List[str],</w:t>
      </w:r>
    </w:p>
    <w:p w14:paraId="05E1DC01" w14:textId="77777777" w:rsidR="00324A6F" w:rsidRDefault="00000000">
      <w:pPr>
        <w:spacing w:line="240" w:lineRule="auto"/>
      </w:pPr>
      <w:r>
        <w:rPr>
          <w:rFonts w:ascii="Consolas" w:hAnsi="Consolas"/>
          <w:sz w:val="16"/>
        </w:rPr>
        <w:t xml:space="preserve">                hypotheses: List[str]) -&gt; float:</w:t>
      </w:r>
    </w:p>
    <w:p w14:paraId="44C1B308" w14:textId="77777777" w:rsidR="00324A6F" w:rsidRDefault="00000000">
      <w:pPr>
        <w:spacing w:line="240" w:lineRule="auto"/>
      </w:pPr>
      <w:r>
        <w:rPr>
          <w:rFonts w:ascii="Consolas" w:hAnsi="Consolas"/>
          <w:sz w:val="16"/>
        </w:rPr>
        <w:t xml:space="preserve">    """Exact Match Accuracy: proportion of perfectly decoded sentences."""</w:t>
      </w:r>
    </w:p>
    <w:p w14:paraId="55FE1B3D" w14:textId="77777777" w:rsidR="00324A6F" w:rsidRDefault="00000000">
      <w:pPr>
        <w:spacing w:line="240" w:lineRule="auto"/>
      </w:pPr>
      <w:r>
        <w:rPr>
          <w:rFonts w:ascii="Consolas" w:hAnsi="Consolas"/>
          <w:sz w:val="16"/>
        </w:rPr>
        <w:t xml:space="preserve">    correct = sum(</w:t>
      </w:r>
    </w:p>
    <w:p w14:paraId="1067CB21" w14:textId="77777777" w:rsidR="00324A6F" w:rsidRDefault="00000000">
      <w:pPr>
        <w:spacing w:line="240" w:lineRule="auto"/>
      </w:pPr>
      <w:r>
        <w:rPr>
          <w:rFonts w:ascii="Consolas" w:hAnsi="Consolas"/>
          <w:sz w:val="16"/>
        </w:rPr>
        <w:t xml:space="preserve">        normalise(r) == normalise(h)</w:t>
      </w:r>
    </w:p>
    <w:p w14:paraId="78E86DE7" w14:textId="77777777" w:rsidR="00324A6F" w:rsidRDefault="00000000">
      <w:pPr>
        <w:spacing w:line="240" w:lineRule="auto"/>
      </w:pPr>
      <w:r>
        <w:rPr>
          <w:rFonts w:ascii="Consolas" w:hAnsi="Consolas"/>
          <w:sz w:val="16"/>
        </w:rPr>
        <w:t xml:space="preserve">        for r, h in zip(references, hypotheses)</w:t>
      </w:r>
    </w:p>
    <w:p w14:paraId="07CD2A9C" w14:textId="77777777" w:rsidR="00324A6F" w:rsidRDefault="00000000">
      <w:pPr>
        <w:spacing w:line="240" w:lineRule="auto"/>
      </w:pPr>
      <w:r>
        <w:rPr>
          <w:rFonts w:ascii="Consolas" w:hAnsi="Consolas"/>
          <w:sz w:val="16"/>
        </w:rPr>
        <w:t xml:space="preserve">    )</w:t>
      </w:r>
    </w:p>
    <w:p w14:paraId="64E86787" w14:textId="77777777" w:rsidR="00324A6F" w:rsidRDefault="00000000">
      <w:pPr>
        <w:spacing w:line="240" w:lineRule="auto"/>
      </w:pPr>
      <w:r>
        <w:rPr>
          <w:rFonts w:ascii="Consolas" w:hAnsi="Consolas"/>
          <w:sz w:val="16"/>
        </w:rPr>
        <w:t xml:space="preserve">    return correct / len(references) if references else 0.0</w:t>
      </w:r>
    </w:p>
    <w:p w14:paraId="42D8A379" w14:textId="77777777" w:rsidR="00324A6F" w:rsidRDefault="00324A6F">
      <w:pPr>
        <w:spacing w:line="240" w:lineRule="auto"/>
      </w:pPr>
    </w:p>
    <w:p w14:paraId="0C043559" w14:textId="77777777" w:rsidR="00324A6F" w:rsidRDefault="00000000">
      <w:pPr>
        <w:spacing w:line="240" w:lineRule="auto"/>
      </w:pPr>
      <w:r>
        <w:rPr>
          <w:rFonts w:ascii="Consolas" w:hAnsi="Consolas"/>
          <w:sz w:val="16"/>
        </w:rPr>
        <w:t>def homophone_disambiguation_rate(references: List[str],</w:t>
      </w:r>
    </w:p>
    <w:p w14:paraId="187F4963" w14:textId="77777777" w:rsidR="00324A6F" w:rsidRDefault="00000000">
      <w:pPr>
        <w:spacing w:line="240" w:lineRule="auto"/>
      </w:pPr>
      <w:r>
        <w:rPr>
          <w:rFonts w:ascii="Consolas" w:hAnsi="Consolas"/>
          <w:sz w:val="16"/>
        </w:rPr>
        <w:t xml:space="preserve">                                   hypotheses: List[str],</w:t>
      </w:r>
    </w:p>
    <w:p w14:paraId="662F1B54" w14:textId="77777777" w:rsidR="00324A6F" w:rsidRDefault="00000000">
      <w:pPr>
        <w:spacing w:line="240" w:lineRule="auto"/>
      </w:pPr>
      <w:r>
        <w:rPr>
          <w:rFonts w:ascii="Consolas" w:hAnsi="Consolas"/>
          <w:sz w:val="16"/>
        </w:rPr>
        <w:t xml:space="preserve">                                   homophone_pairs: List[Tuple[str, str]]) -&gt; float:</w:t>
      </w:r>
    </w:p>
    <w:p w14:paraId="3838407B" w14:textId="77777777" w:rsidR="00324A6F" w:rsidRDefault="00000000">
      <w:pPr>
        <w:spacing w:line="240" w:lineRule="auto"/>
      </w:pPr>
      <w:r>
        <w:rPr>
          <w:rFonts w:ascii="Consolas" w:hAnsi="Consolas"/>
          <w:sz w:val="16"/>
        </w:rPr>
        <w:t xml:space="preserve">    """Novel metric: proportion of homophone-containing sentences where"""</w:t>
      </w:r>
    </w:p>
    <w:p w14:paraId="610E75CA" w14:textId="77777777" w:rsidR="00324A6F" w:rsidRDefault="00000000">
      <w:pPr>
        <w:spacing w:line="240" w:lineRule="auto"/>
      </w:pPr>
      <w:r>
        <w:rPr>
          <w:rFonts w:ascii="Consolas" w:hAnsi="Consolas"/>
          <w:sz w:val="16"/>
        </w:rPr>
        <w:t xml:space="preserve">    homo_set = set()</w:t>
      </w:r>
    </w:p>
    <w:p w14:paraId="02C9AEB0" w14:textId="77777777" w:rsidR="00324A6F" w:rsidRDefault="00000000">
      <w:pPr>
        <w:spacing w:line="240" w:lineRule="auto"/>
      </w:pPr>
      <w:r>
        <w:rPr>
          <w:rFonts w:ascii="Consolas" w:hAnsi="Consolas"/>
          <w:sz w:val="16"/>
        </w:rPr>
        <w:t xml:space="preserve">    for w1, w2 in homophone_pairs:</w:t>
      </w:r>
    </w:p>
    <w:p w14:paraId="0E3F436C" w14:textId="77777777" w:rsidR="00324A6F" w:rsidRDefault="00000000">
      <w:pPr>
        <w:spacing w:line="240" w:lineRule="auto"/>
      </w:pPr>
      <w:r>
        <w:rPr>
          <w:rFonts w:ascii="Consolas" w:hAnsi="Consolas"/>
          <w:sz w:val="16"/>
        </w:rPr>
        <w:t xml:space="preserve">        homo_set.add((w1.lower(), w2.lower()))</w:t>
      </w:r>
    </w:p>
    <w:p w14:paraId="2C0A4388" w14:textId="77777777" w:rsidR="00324A6F" w:rsidRDefault="00000000">
      <w:pPr>
        <w:spacing w:line="240" w:lineRule="auto"/>
      </w:pPr>
      <w:r>
        <w:rPr>
          <w:rFonts w:ascii="Consolas" w:hAnsi="Consolas"/>
          <w:sz w:val="16"/>
        </w:rPr>
        <w:t xml:space="preserve">        homo_set.add((w2.lower(), w1.lower()))</w:t>
      </w:r>
    </w:p>
    <w:p w14:paraId="20CD72DA" w14:textId="77777777" w:rsidR="00324A6F" w:rsidRDefault="00324A6F">
      <w:pPr>
        <w:spacing w:line="240" w:lineRule="auto"/>
      </w:pPr>
    </w:p>
    <w:p w14:paraId="04BBE2C0" w14:textId="77777777" w:rsidR="00324A6F" w:rsidRDefault="00000000">
      <w:pPr>
        <w:spacing w:line="240" w:lineRule="auto"/>
      </w:pPr>
      <w:r>
        <w:rPr>
          <w:rFonts w:ascii="Consolas" w:hAnsi="Consolas"/>
          <w:sz w:val="16"/>
        </w:rPr>
        <w:t xml:space="preserve">    total_homo_words = 0</w:t>
      </w:r>
    </w:p>
    <w:p w14:paraId="36F69327" w14:textId="77777777" w:rsidR="00324A6F" w:rsidRDefault="00000000">
      <w:pPr>
        <w:spacing w:line="240" w:lineRule="auto"/>
      </w:pPr>
      <w:r>
        <w:rPr>
          <w:rFonts w:ascii="Consolas" w:hAnsi="Consolas"/>
          <w:sz w:val="16"/>
        </w:rPr>
        <w:t xml:space="preserve">    correct_homo = 0</w:t>
      </w:r>
    </w:p>
    <w:p w14:paraId="2C7809DF" w14:textId="77777777" w:rsidR="00324A6F" w:rsidRDefault="00324A6F">
      <w:pPr>
        <w:spacing w:line="240" w:lineRule="auto"/>
      </w:pPr>
    </w:p>
    <w:p w14:paraId="141F8D86" w14:textId="77777777" w:rsidR="00324A6F" w:rsidRDefault="00000000">
      <w:pPr>
        <w:spacing w:line="240" w:lineRule="auto"/>
      </w:pPr>
      <w:r>
        <w:rPr>
          <w:rFonts w:ascii="Consolas" w:hAnsi="Consolas"/>
          <w:sz w:val="16"/>
        </w:rPr>
        <w:t xml:space="preserve">    for ref, hyp in zip(references, hypotheses):</w:t>
      </w:r>
    </w:p>
    <w:p w14:paraId="19851B88" w14:textId="77777777" w:rsidR="00324A6F" w:rsidRDefault="00000000">
      <w:pPr>
        <w:spacing w:line="240" w:lineRule="auto"/>
      </w:pPr>
      <w:r>
        <w:rPr>
          <w:rFonts w:ascii="Consolas" w:hAnsi="Consolas"/>
          <w:sz w:val="16"/>
        </w:rPr>
        <w:t xml:space="preserve">        ref_words = normalise(ref).split()</w:t>
      </w:r>
    </w:p>
    <w:p w14:paraId="227DFFAF" w14:textId="77777777" w:rsidR="00324A6F" w:rsidRDefault="00000000">
      <w:pPr>
        <w:spacing w:line="240" w:lineRule="auto"/>
      </w:pPr>
      <w:r>
        <w:rPr>
          <w:rFonts w:ascii="Consolas" w:hAnsi="Consolas"/>
          <w:sz w:val="16"/>
        </w:rPr>
        <w:t xml:space="preserve">        hyp_words = normalise(hyp).split()</w:t>
      </w:r>
    </w:p>
    <w:p w14:paraId="56C696CB" w14:textId="77777777" w:rsidR="00324A6F" w:rsidRDefault="00000000">
      <w:pPr>
        <w:spacing w:line="240" w:lineRule="auto"/>
      </w:pPr>
      <w:r>
        <w:rPr>
          <w:rFonts w:ascii="Consolas" w:hAnsi="Consolas"/>
          <w:sz w:val="16"/>
        </w:rPr>
        <w:t xml:space="preserve">        min_len = min(len(ref_words), len(hyp_words))</w:t>
      </w:r>
    </w:p>
    <w:p w14:paraId="1B93C8C2" w14:textId="77777777" w:rsidR="00324A6F" w:rsidRDefault="00000000">
      <w:pPr>
        <w:spacing w:line="240" w:lineRule="auto"/>
      </w:pPr>
      <w:r>
        <w:rPr>
          <w:rFonts w:ascii="Consolas" w:hAnsi="Consolas"/>
          <w:sz w:val="16"/>
        </w:rPr>
        <w:t xml:space="preserve">        for i in range(min_len):</w:t>
      </w:r>
    </w:p>
    <w:p w14:paraId="0F897A3E" w14:textId="77777777" w:rsidR="00324A6F" w:rsidRDefault="00000000">
      <w:pPr>
        <w:spacing w:line="240" w:lineRule="auto"/>
      </w:pPr>
      <w:r>
        <w:rPr>
          <w:rFonts w:ascii="Consolas" w:hAnsi="Consolas"/>
          <w:sz w:val="16"/>
        </w:rPr>
        <w:t xml:space="preserve">            rw, hw = ref_words[i], hyp_words[i]</w:t>
      </w:r>
    </w:p>
    <w:p w14:paraId="2823661B" w14:textId="77777777" w:rsidR="00324A6F" w:rsidRDefault="00000000">
      <w:pPr>
        <w:spacing w:line="240" w:lineRule="auto"/>
      </w:pPr>
      <w:r>
        <w:rPr>
          <w:rFonts w:ascii="Consolas" w:hAnsi="Consolas"/>
          <w:sz w:val="16"/>
        </w:rPr>
        <w:t xml:space="preserve">            if (rw, hw) in homo_set or rw == hw:</w:t>
      </w:r>
    </w:p>
    <w:p w14:paraId="7110DB85" w14:textId="77777777" w:rsidR="00324A6F" w:rsidRDefault="00000000">
      <w:pPr>
        <w:spacing w:line="240" w:lineRule="auto"/>
      </w:pPr>
      <w:r>
        <w:rPr>
          <w:rFonts w:ascii="Consolas" w:hAnsi="Consolas"/>
          <w:sz w:val="16"/>
        </w:rPr>
        <w:t xml:space="preserve">                if any(rw in (p[0], p[1]) for p in homophone_pairs):</w:t>
      </w:r>
    </w:p>
    <w:p w14:paraId="2EC2629F" w14:textId="77777777" w:rsidR="00324A6F" w:rsidRDefault="00000000">
      <w:pPr>
        <w:spacing w:line="240" w:lineRule="auto"/>
      </w:pPr>
      <w:r>
        <w:rPr>
          <w:rFonts w:ascii="Consolas" w:hAnsi="Consolas"/>
          <w:sz w:val="16"/>
        </w:rPr>
        <w:lastRenderedPageBreak/>
        <w:t xml:space="preserve">                    total_homo_words += 1</w:t>
      </w:r>
    </w:p>
    <w:p w14:paraId="724E376A" w14:textId="77777777" w:rsidR="00324A6F" w:rsidRDefault="00000000">
      <w:pPr>
        <w:spacing w:line="240" w:lineRule="auto"/>
      </w:pPr>
      <w:r>
        <w:rPr>
          <w:rFonts w:ascii="Consolas" w:hAnsi="Consolas"/>
          <w:sz w:val="16"/>
        </w:rPr>
        <w:t xml:space="preserve">                    if rw == hw:</w:t>
      </w:r>
    </w:p>
    <w:p w14:paraId="3DB0CC8D" w14:textId="77777777" w:rsidR="00324A6F" w:rsidRDefault="00000000">
      <w:pPr>
        <w:spacing w:line="240" w:lineRule="auto"/>
      </w:pPr>
      <w:r>
        <w:rPr>
          <w:rFonts w:ascii="Consolas" w:hAnsi="Consolas"/>
          <w:sz w:val="16"/>
        </w:rPr>
        <w:t xml:space="preserve">                        correct_homo += 1</w:t>
      </w:r>
    </w:p>
    <w:p w14:paraId="42A41E8E" w14:textId="77777777" w:rsidR="00324A6F" w:rsidRDefault="00324A6F">
      <w:pPr>
        <w:spacing w:line="240" w:lineRule="auto"/>
      </w:pPr>
    </w:p>
    <w:p w14:paraId="2D35058E" w14:textId="77777777" w:rsidR="00324A6F" w:rsidRDefault="00000000">
      <w:pPr>
        <w:spacing w:line="240" w:lineRule="auto"/>
      </w:pPr>
      <w:r>
        <w:rPr>
          <w:rFonts w:ascii="Consolas" w:hAnsi="Consolas"/>
          <w:sz w:val="16"/>
        </w:rPr>
        <w:t xml:space="preserve">    if total_homo_words == 0:</w:t>
      </w:r>
    </w:p>
    <w:p w14:paraId="6622D580" w14:textId="77777777" w:rsidR="00324A6F" w:rsidRDefault="00000000">
      <w:pPr>
        <w:spacing w:line="240" w:lineRule="auto"/>
      </w:pPr>
      <w:r>
        <w:rPr>
          <w:rFonts w:ascii="Consolas" w:hAnsi="Consolas"/>
          <w:sz w:val="16"/>
        </w:rPr>
        <w:t xml:space="preserve">        return 1.0</w:t>
      </w:r>
    </w:p>
    <w:p w14:paraId="61658330" w14:textId="77777777" w:rsidR="00324A6F" w:rsidRDefault="00000000">
      <w:pPr>
        <w:spacing w:line="240" w:lineRule="auto"/>
      </w:pPr>
      <w:r>
        <w:rPr>
          <w:rFonts w:ascii="Consolas" w:hAnsi="Consolas"/>
          <w:sz w:val="16"/>
        </w:rPr>
        <w:t xml:space="preserve">    return correct_homo / total_homo_words</w:t>
      </w:r>
    </w:p>
    <w:p w14:paraId="0E66B3AA" w14:textId="77777777" w:rsidR="00324A6F" w:rsidRDefault="00324A6F">
      <w:pPr>
        <w:spacing w:line="240" w:lineRule="auto"/>
      </w:pPr>
    </w:p>
    <w:p w14:paraId="15073177" w14:textId="77777777" w:rsidR="00324A6F" w:rsidRDefault="00000000">
      <w:pPr>
        <w:spacing w:line="240" w:lineRule="auto"/>
      </w:pPr>
      <w:r>
        <w:rPr>
          <w:rFonts w:ascii="Consolas" w:hAnsi="Consolas"/>
          <w:sz w:val="16"/>
        </w:rPr>
        <w:t>def evaluate(references: List[str],</w:t>
      </w:r>
    </w:p>
    <w:p w14:paraId="50015841" w14:textId="77777777" w:rsidR="00324A6F" w:rsidRDefault="00000000">
      <w:pPr>
        <w:spacing w:line="240" w:lineRule="auto"/>
      </w:pPr>
      <w:r>
        <w:rPr>
          <w:rFonts w:ascii="Consolas" w:hAnsi="Consolas"/>
          <w:sz w:val="16"/>
        </w:rPr>
        <w:t xml:space="preserve">             hypotheses: List[str],</w:t>
      </w:r>
    </w:p>
    <w:p w14:paraId="5EA38E07" w14:textId="77777777" w:rsidR="00324A6F" w:rsidRDefault="00000000">
      <w:pPr>
        <w:spacing w:line="240" w:lineRule="auto"/>
      </w:pPr>
      <w:r>
        <w:rPr>
          <w:rFonts w:ascii="Consolas" w:hAnsi="Consolas"/>
          <w:sz w:val="16"/>
        </w:rPr>
        <w:t xml:space="preserve">             label: str = "Overall") -&gt; Dict[str, float]:</w:t>
      </w:r>
    </w:p>
    <w:p w14:paraId="438C8945" w14:textId="77777777" w:rsidR="00324A6F" w:rsidRDefault="00000000">
      <w:pPr>
        <w:spacing w:line="240" w:lineRule="auto"/>
      </w:pPr>
      <w:r>
        <w:rPr>
          <w:rFonts w:ascii="Consolas" w:hAnsi="Consolas"/>
          <w:sz w:val="16"/>
        </w:rPr>
        <w:t xml:space="preserve">    """Compute all metrics for a set of reference/hypothesis pairs."""</w:t>
      </w:r>
    </w:p>
    <w:p w14:paraId="017AF709" w14:textId="77777777" w:rsidR="00324A6F" w:rsidRDefault="00000000">
      <w:pPr>
        <w:spacing w:line="240" w:lineRule="auto"/>
      </w:pPr>
      <w:r>
        <w:rPr>
          <w:rFonts w:ascii="Consolas" w:hAnsi="Consolas"/>
          <w:sz w:val="16"/>
        </w:rPr>
        <w:t xml:space="preserve">    if not references:</w:t>
      </w:r>
    </w:p>
    <w:p w14:paraId="6563B503" w14:textId="77777777" w:rsidR="00324A6F" w:rsidRDefault="00000000">
      <w:pPr>
        <w:spacing w:line="240" w:lineRule="auto"/>
      </w:pPr>
      <w:r>
        <w:rPr>
          <w:rFonts w:ascii="Consolas" w:hAnsi="Consolas"/>
          <w:sz w:val="16"/>
        </w:rPr>
        <w:t xml:space="preserve">        return {}</w:t>
      </w:r>
    </w:p>
    <w:p w14:paraId="3D241C64" w14:textId="77777777" w:rsidR="00324A6F" w:rsidRDefault="00324A6F">
      <w:pPr>
        <w:spacing w:line="240" w:lineRule="auto"/>
      </w:pPr>
    </w:p>
    <w:p w14:paraId="2D6207A3" w14:textId="77777777" w:rsidR="00324A6F" w:rsidRDefault="00000000">
      <w:pPr>
        <w:spacing w:line="240" w:lineRule="auto"/>
      </w:pPr>
      <w:r>
        <w:rPr>
          <w:rFonts w:ascii="Consolas" w:hAnsi="Consolas"/>
          <w:sz w:val="16"/>
        </w:rPr>
        <w:t xml:space="preserve">    results = {</w:t>
      </w:r>
    </w:p>
    <w:p w14:paraId="24CBD3DB" w14:textId="77777777" w:rsidR="00324A6F" w:rsidRDefault="00000000">
      <w:pPr>
        <w:spacing w:line="240" w:lineRule="auto"/>
      </w:pPr>
      <w:r>
        <w:rPr>
          <w:rFonts w:ascii="Consolas" w:hAnsi="Consolas"/>
          <w:sz w:val="16"/>
        </w:rPr>
        <w:t xml:space="preserve">        "label":        label,</w:t>
      </w:r>
    </w:p>
    <w:p w14:paraId="3A8B31A8" w14:textId="77777777" w:rsidR="00324A6F" w:rsidRDefault="00000000">
      <w:pPr>
        <w:spacing w:line="240" w:lineRule="auto"/>
      </w:pPr>
      <w:r>
        <w:rPr>
          <w:rFonts w:ascii="Consolas" w:hAnsi="Consolas"/>
          <w:sz w:val="16"/>
        </w:rPr>
        <w:t xml:space="preserve">        "n_sentences":  len(references),</w:t>
      </w:r>
    </w:p>
    <w:p w14:paraId="08FCBD3F" w14:textId="77777777" w:rsidR="00324A6F" w:rsidRDefault="00000000">
      <w:pPr>
        <w:spacing w:line="240" w:lineRule="auto"/>
      </w:pPr>
      <w:r>
        <w:rPr>
          <w:rFonts w:ascii="Consolas" w:hAnsi="Consolas"/>
          <w:sz w:val="16"/>
        </w:rPr>
        <w:t xml:space="preserve">        "WER":          word_error_rate(references, hypotheses),</w:t>
      </w:r>
    </w:p>
    <w:p w14:paraId="62F4CABD" w14:textId="77777777" w:rsidR="00324A6F" w:rsidRDefault="00000000">
      <w:pPr>
        <w:spacing w:line="240" w:lineRule="auto"/>
      </w:pPr>
      <w:r>
        <w:rPr>
          <w:rFonts w:ascii="Consolas" w:hAnsi="Consolas"/>
          <w:sz w:val="16"/>
        </w:rPr>
        <w:t xml:space="preserve">        "CER":          character_error_rate(references, hypotheses),</w:t>
      </w:r>
    </w:p>
    <w:p w14:paraId="64129EFB" w14:textId="77777777" w:rsidR="00324A6F" w:rsidRDefault="00000000">
      <w:pPr>
        <w:spacing w:line="240" w:lineRule="auto"/>
      </w:pPr>
      <w:r>
        <w:rPr>
          <w:rFonts w:ascii="Consolas" w:hAnsi="Consolas"/>
          <w:sz w:val="16"/>
        </w:rPr>
        <w:t xml:space="preserve">        "BLEU-4":       bleu4_score(references, hypotheses),</w:t>
      </w:r>
    </w:p>
    <w:p w14:paraId="3969F9B9" w14:textId="77777777" w:rsidR="00324A6F" w:rsidRDefault="00000000">
      <w:pPr>
        <w:spacing w:line="240" w:lineRule="auto"/>
      </w:pPr>
      <w:r>
        <w:rPr>
          <w:rFonts w:ascii="Consolas" w:hAnsi="Consolas"/>
          <w:sz w:val="16"/>
        </w:rPr>
        <w:t xml:space="preserve">        "Exact_Match":  exact_match(references, hypotheses),</w:t>
      </w:r>
    </w:p>
    <w:p w14:paraId="319DEF52" w14:textId="77777777" w:rsidR="00324A6F" w:rsidRDefault="00000000">
      <w:pPr>
        <w:spacing w:line="240" w:lineRule="auto"/>
      </w:pPr>
      <w:r>
        <w:rPr>
          <w:rFonts w:ascii="Consolas" w:hAnsi="Consolas"/>
          <w:sz w:val="16"/>
        </w:rPr>
        <w:t xml:space="preserve">    }</w:t>
      </w:r>
    </w:p>
    <w:p w14:paraId="12F2F0B6" w14:textId="77777777" w:rsidR="00324A6F" w:rsidRDefault="00000000">
      <w:pPr>
        <w:spacing w:line="240" w:lineRule="auto"/>
      </w:pPr>
      <w:r>
        <w:rPr>
          <w:rFonts w:ascii="Consolas" w:hAnsi="Consolas"/>
          <w:sz w:val="16"/>
        </w:rPr>
        <w:t xml:space="preserve">    return results</w:t>
      </w:r>
    </w:p>
    <w:p w14:paraId="0D093A61" w14:textId="77777777" w:rsidR="00324A6F" w:rsidRDefault="00324A6F">
      <w:pPr>
        <w:spacing w:line="240" w:lineRule="auto"/>
      </w:pPr>
    </w:p>
    <w:p w14:paraId="361160EC" w14:textId="77777777" w:rsidR="00324A6F" w:rsidRDefault="00000000">
      <w:pPr>
        <w:spacing w:line="240" w:lineRule="auto"/>
      </w:pPr>
      <w:r>
        <w:rPr>
          <w:rFonts w:ascii="Consolas" w:hAnsi="Consolas"/>
          <w:sz w:val="16"/>
        </w:rPr>
        <w:t>def stratified_evaluate(all_refs: List[str],</w:t>
      </w:r>
    </w:p>
    <w:p w14:paraId="53C014BA" w14:textId="77777777" w:rsidR="00324A6F" w:rsidRDefault="00000000">
      <w:pPr>
        <w:spacing w:line="240" w:lineRule="auto"/>
      </w:pPr>
      <w:r>
        <w:rPr>
          <w:rFonts w:ascii="Consolas" w:hAnsi="Consolas"/>
          <w:sz w:val="16"/>
        </w:rPr>
        <w:t xml:space="preserve">                         all_hyps: List[str],</w:t>
      </w:r>
    </w:p>
    <w:p w14:paraId="0AE7F8FE" w14:textId="77777777" w:rsidR="00324A6F" w:rsidRDefault="00000000">
      <w:pPr>
        <w:spacing w:line="240" w:lineRule="auto"/>
      </w:pPr>
      <w:r>
        <w:rPr>
          <w:rFonts w:ascii="Consolas" w:hAnsi="Consolas"/>
          <w:sz w:val="16"/>
        </w:rPr>
        <w:t xml:space="preserve">                         homo_mask: List[bool]) -&gt; Dict[str, Dict]:</w:t>
      </w:r>
    </w:p>
    <w:p w14:paraId="0047DE73" w14:textId="77777777" w:rsidR="00324A6F" w:rsidRDefault="00000000">
      <w:pPr>
        <w:spacing w:line="240" w:lineRule="auto"/>
      </w:pPr>
      <w:r>
        <w:rPr>
          <w:rFonts w:ascii="Consolas" w:hAnsi="Consolas"/>
          <w:sz w:val="16"/>
        </w:rPr>
        <w:t xml:space="preserve">    """Run evaluation on three groups simultaneously:"""</w:t>
      </w:r>
    </w:p>
    <w:p w14:paraId="602DA1C4" w14:textId="77777777" w:rsidR="00324A6F" w:rsidRDefault="00000000">
      <w:pPr>
        <w:spacing w:line="240" w:lineRule="auto"/>
      </w:pPr>
      <w:r>
        <w:rPr>
          <w:rFonts w:ascii="Consolas" w:hAnsi="Consolas"/>
          <w:sz w:val="16"/>
        </w:rPr>
        <w:t xml:space="preserve">    homo_refs  = [r for r, m in zip(all_refs, homo_mask) if m]</w:t>
      </w:r>
    </w:p>
    <w:p w14:paraId="51A3BAB0" w14:textId="77777777" w:rsidR="00324A6F" w:rsidRDefault="00000000">
      <w:pPr>
        <w:spacing w:line="240" w:lineRule="auto"/>
      </w:pPr>
      <w:r>
        <w:rPr>
          <w:rFonts w:ascii="Consolas" w:hAnsi="Consolas"/>
          <w:sz w:val="16"/>
        </w:rPr>
        <w:t xml:space="preserve">    homo_hyps  = [h for h, m in zip(all_hyps, homo_mask) if m]</w:t>
      </w:r>
    </w:p>
    <w:p w14:paraId="113DDC0A" w14:textId="77777777" w:rsidR="00324A6F" w:rsidRDefault="00000000">
      <w:pPr>
        <w:spacing w:line="240" w:lineRule="auto"/>
      </w:pPr>
      <w:r>
        <w:rPr>
          <w:rFonts w:ascii="Consolas" w:hAnsi="Consolas"/>
          <w:sz w:val="16"/>
        </w:rPr>
        <w:t xml:space="preserve">    non_refs   = [r for r, m in zip(all_refs, homo_mask) if not m]</w:t>
      </w:r>
    </w:p>
    <w:p w14:paraId="0D2F26E8" w14:textId="77777777" w:rsidR="00324A6F" w:rsidRDefault="00000000">
      <w:pPr>
        <w:spacing w:line="240" w:lineRule="auto"/>
      </w:pPr>
      <w:r>
        <w:rPr>
          <w:rFonts w:ascii="Consolas" w:hAnsi="Consolas"/>
          <w:sz w:val="16"/>
        </w:rPr>
        <w:t xml:space="preserve">    non_hyps   = [h for h, m in zip(all_hyps, homo_mask) if not m]</w:t>
      </w:r>
    </w:p>
    <w:p w14:paraId="64F43964" w14:textId="77777777" w:rsidR="00324A6F" w:rsidRDefault="00324A6F">
      <w:pPr>
        <w:spacing w:line="240" w:lineRule="auto"/>
      </w:pPr>
    </w:p>
    <w:p w14:paraId="084AAA7E" w14:textId="77777777" w:rsidR="00324A6F" w:rsidRDefault="00000000">
      <w:pPr>
        <w:spacing w:line="240" w:lineRule="auto"/>
      </w:pPr>
      <w:r>
        <w:rPr>
          <w:rFonts w:ascii="Consolas" w:hAnsi="Consolas"/>
          <w:sz w:val="16"/>
        </w:rPr>
        <w:t xml:space="preserve">    return {</w:t>
      </w:r>
    </w:p>
    <w:p w14:paraId="337B4C3C" w14:textId="77777777" w:rsidR="00324A6F" w:rsidRDefault="00000000">
      <w:pPr>
        <w:spacing w:line="240" w:lineRule="auto"/>
      </w:pPr>
      <w:r>
        <w:rPr>
          <w:rFonts w:ascii="Consolas" w:hAnsi="Consolas"/>
          <w:sz w:val="16"/>
        </w:rPr>
        <w:t xml:space="preserve">        "overall":       evaluate(all_refs, all_hyps, label="Overall"),</w:t>
      </w:r>
    </w:p>
    <w:p w14:paraId="1C2876EF" w14:textId="77777777" w:rsidR="00324A6F" w:rsidRDefault="00000000">
      <w:pPr>
        <w:spacing w:line="240" w:lineRule="auto"/>
      </w:pPr>
      <w:r>
        <w:rPr>
          <w:rFonts w:ascii="Consolas" w:hAnsi="Consolas"/>
          <w:sz w:val="16"/>
        </w:rPr>
        <w:t xml:space="preserve">        "homophone":     evaluate(homo_refs, homo_hyps, label="Homophone"),</w:t>
      </w:r>
    </w:p>
    <w:p w14:paraId="57678032" w14:textId="77777777" w:rsidR="00324A6F" w:rsidRDefault="00000000">
      <w:pPr>
        <w:spacing w:line="240" w:lineRule="auto"/>
      </w:pPr>
      <w:r>
        <w:rPr>
          <w:rFonts w:ascii="Consolas" w:hAnsi="Consolas"/>
          <w:sz w:val="16"/>
        </w:rPr>
        <w:t xml:space="preserve">        "non_homophone": evaluate(non_refs, non_hyps, label="Non-Homophone"),</w:t>
      </w:r>
    </w:p>
    <w:p w14:paraId="38ADE20B" w14:textId="77777777" w:rsidR="00324A6F" w:rsidRDefault="00000000">
      <w:pPr>
        <w:spacing w:line="240" w:lineRule="auto"/>
      </w:pPr>
      <w:r>
        <w:rPr>
          <w:rFonts w:ascii="Consolas" w:hAnsi="Consolas"/>
          <w:sz w:val="16"/>
        </w:rPr>
        <w:t xml:space="preserve">    }</w:t>
      </w:r>
    </w:p>
    <w:p w14:paraId="01C59EB6" w14:textId="77777777" w:rsidR="00324A6F" w:rsidRDefault="00324A6F">
      <w:pPr>
        <w:spacing w:line="240" w:lineRule="auto"/>
      </w:pPr>
    </w:p>
    <w:p w14:paraId="15665003" w14:textId="77777777" w:rsidR="00324A6F" w:rsidRDefault="00000000">
      <w:pPr>
        <w:spacing w:line="240" w:lineRule="auto"/>
      </w:pPr>
      <w:r>
        <w:rPr>
          <w:rFonts w:ascii="Consolas" w:hAnsi="Consolas"/>
          <w:sz w:val="16"/>
        </w:rPr>
        <w:t>def print_results(results: Dict[str, Dict],</w:t>
      </w:r>
    </w:p>
    <w:p w14:paraId="111836CC" w14:textId="77777777" w:rsidR="00324A6F" w:rsidRDefault="00000000">
      <w:pPr>
        <w:spacing w:line="240" w:lineRule="auto"/>
      </w:pPr>
      <w:r>
        <w:rPr>
          <w:rFonts w:ascii="Consolas" w:hAnsi="Consolas"/>
          <w:sz w:val="16"/>
        </w:rPr>
        <w:t xml:space="preserve">                  title: str = "Evaluation Results") -&gt; None:</w:t>
      </w:r>
    </w:p>
    <w:p w14:paraId="68FAE0F6" w14:textId="77777777" w:rsidR="00324A6F" w:rsidRDefault="00000000">
      <w:pPr>
        <w:spacing w:line="240" w:lineRule="auto"/>
      </w:pPr>
      <w:r>
        <w:rPr>
          <w:rFonts w:ascii="Consolas" w:hAnsi="Consolas"/>
          <w:sz w:val="16"/>
        </w:rPr>
        <w:t xml:space="preserve">    """Print a formatted evaluation table."""</w:t>
      </w:r>
    </w:p>
    <w:p w14:paraId="7B9527B0" w14:textId="77777777" w:rsidR="00324A6F" w:rsidRDefault="00000000">
      <w:pPr>
        <w:spacing w:line="240" w:lineRule="auto"/>
      </w:pPr>
      <w:r>
        <w:rPr>
          <w:rFonts w:ascii="Consolas" w:hAnsi="Consolas"/>
          <w:sz w:val="16"/>
        </w:rPr>
        <w:t xml:space="preserve">    width = 62</w:t>
      </w:r>
    </w:p>
    <w:p w14:paraId="2420817A" w14:textId="77777777" w:rsidR="00324A6F" w:rsidRDefault="00000000">
      <w:pPr>
        <w:spacing w:line="240" w:lineRule="auto"/>
      </w:pPr>
      <w:r>
        <w:rPr>
          <w:rFonts w:ascii="Consolas" w:hAnsi="Consolas"/>
          <w:sz w:val="16"/>
        </w:rPr>
        <w:t xml:space="preserve">    print("\n" + "=" * width)</w:t>
      </w:r>
    </w:p>
    <w:p w14:paraId="0E13E696" w14:textId="77777777" w:rsidR="00324A6F" w:rsidRDefault="00000000">
      <w:pPr>
        <w:spacing w:line="240" w:lineRule="auto"/>
      </w:pPr>
      <w:r>
        <w:rPr>
          <w:rFonts w:ascii="Consolas" w:hAnsi="Consolas"/>
          <w:sz w:val="16"/>
        </w:rPr>
        <w:t xml:space="preserve">    print(f"  {title}")</w:t>
      </w:r>
    </w:p>
    <w:p w14:paraId="2C81C3FD" w14:textId="77777777" w:rsidR="00324A6F" w:rsidRDefault="00000000">
      <w:pPr>
        <w:spacing w:line="240" w:lineRule="auto"/>
      </w:pPr>
      <w:r>
        <w:rPr>
          <w:rFonts w:ascii="Consolas" w:hAnsi="Consolas"/>
          <w:sz w:val="16"/>
        </w:rPr>
        <w:t xml:space="preserve">    print("=" * width)</w:t>
      </w:r>
    </w:p>
    <w:p w14:paraId="09487CEE" w14:textId="77777777" w:rsidR="00324A6F" w:rsidRDefault="00000000">
      <w:pPr>
        <w:spacing w:line="240" w:lineRule="auto"/>
      </w:pPr>
      <w:r>
        <w:rPr>
          <w:rFonts w:ascii="Consolas" w:hAnsi="Consolas"/>
          <w:sz w:val="16"/>
        </w:rPr>
        <w:t xml:space="preserve">    print(f"  {'Subset':&lt;22} {'N':&gt;6}  {'WER':&gt;7}  {'CER':&gt;7}  {'BLEU-4':&gt;7}  {'EM':&gt;7}")</w:t>
      </w:r>
    </w:p>
    <w:p w14:paraId="3CED7CE5" w14:textId="77777777" w:rsidR="00324A6F" w:rsidRDefault="00000000">
      <w:pPr>
        <w:spacing w:line="240" w:lineRule="auto"/>
      </w:pPr>
      <w:r>
        <w:rPr>
          <w:rFonts w:ascii="Consolas" w:hAnsi="Consolas"/>
          <w:sz w:val="16"/>
        </w:rPr>
        <w:t xml:space="preserve">    print("-" * width)</w:t>
      </w:r>
    </w:p>
    <w:p w14:paraId="7DDD2D23" w14:textId="77777777" w:rsidR="00324A6F" w:rsidRDefault="00324A6F">
      <w:pPr>
        <w:spacing w:line="240" w:lineRule="auto"/>
      </w:pPr>
    </w:p>
    <w:p w14:paraId="291990A7" w14:textId="77777777" w:rsidR="00324A6F" w:rsidRDefault="00000000">
      <w:pPr>
        <w:spacing w:line="240" w:lineRule="auto"/>
      </w:pPr>
      <w:r>
        <w:rPr>
          <w:rFonts w:ascii="Consolas" w:hAnsi="Consolas"/>
          <w:sz w:val="16"/>
        </w:rPr>
        <w:t xml:space="preserve">    for key in ["overall", "homophone", "non_homophone"]:</w:t>
      </w:r>
    </w:p>
    <w:p w14:paraId="54CF10BD" w14:textId="77777777" w:rsidR="00324A6F" w:rsidRDefault="00000000">
      <w:pPr>
        <w:spacing w:line="240" w:lineRule="auto"/>
      </w:pPr>
      <w:r>
        <w:rPr>
          <w:rFonts w:ascii="Consolas" w:hAnsi="Consolas"/>
          <w:sz w:val="16"/>
        </w:rPr>
        <w:t xml:space="preserve">        r = results.get(key, {})</w:t>
      </w:r>
    </w:p>
    <w:p w14:paraId="26C1F3BC" w14:textId="77777777" w:rsidR="00324A6F" w:rsidRDefault="00000000">
      <w:pPr>
        <w:spacing w:line="240" w:lineRule="auto"/>
      </w:pPr>
      <w:r>
        <w:rPr>
          <w:rFonts w:ascii="Consolas" w:hAnsi="Consolas"/>
          <w:sz w:val="16"/>
        </w:rPr>
        <w:t xml:space="preserve">        if not r:</w:t>
      </w:r>
    </w:p>
    <w:p w14:paraId="79B03B4D" w14:textId="77777777" w:rsidR="00324A6F" w:rsidRDefault="00000000">
      <w:pPr>
        <w:spacing w:line="240" w:lineRule="auto"/>
      </w:pPr>
      <w:r>
        <w:rPr>
          <w:rFonts w:ascii="Consolas" w:hAnsi="Consolas"/>
          <w:sz w:val="16"/>
        </w:rPr>
        <w:t xml:space="preserve">            continue</w:t>
      </w:r>
    </w:p>
    <w:p w14:paraId="78DFE82A" w14:textId="77777777" w:rsidR="00324A6F" w:rsidRDefault="00000000">
      <w:pPr>
        <w:spacing w:line="240" w:lineRule="auto"/>
      </w:pPr>
      <w:r>
        <w:rPr>
          <w:rFonts w:ascii="Consolas" w:hAnsi="Consolas"/>
          <w:sz w:val="16"/>
        </w:rPr>
        <w:t xml:space="preserve">        print(f"  {r['label']:&lt;22} {r['n_sentences']:&gt;6}  "</w:t>
      </w:r>
    </w:p>
    <w:p w14:paraId="40DA8260" w14:textId="77777777" w:rsidR="00324A6F" w:rsidRDefault="00000000">
      <w:pPr>
        <w:spacing w:line="240" w:lineRule="auto"/>
      </w:pPr>
      <w:r>
        <w:rPr>
          <w:rFonts w:ascii="Consolas" w:hAnsi="Consolas"/>
          <w:sz w:val="16"/>
        </w:rPr>
        <w:t xml:space="preserve">              f"{r['WER']*100:&gt;6.2f}%  "</w:t>
      </w:r>
    </w:p>
    <w:p w14:paraId="19C8851A" w14:textId="77777777" w:rsidR="00324A6F" w:rsidRDefault="00000000">
      <w:pPr>
        <w:spacing w:line="240" w:lineRule="auto"/>
      </w:pPr>
      <w:r>
        <w:rPr>
          <w:rFonts w:ascii="Consolas" w:hAnsi="Consolas"/>
          <w:sz w:val="16"/>
        </w:rPr>
        <w:t xml:space="preserve">              f"{r['CER']*100:&gt;6.2f}%  "</w:t>
      </w:r>
    </w:p>
    <w:p w14:paraId="3CA70353" w14:textId="77777777" w:rsidR="00324A6F" w:rsidRDefault="00000000">
      <w:pPr>
        <w:spacing w:line="240" w:lineRule="auto"/>
      </w:pPr>
      <w:r>
        <w:rPr>
          <w:rFonts w:ascii="Consolas" w:hAnsi="Consolas"/>
          <w:sz w:val="16"/>
        </w:rPr>
        <w:t xml:space="preserve">              f"{r['BLEU-4']:&gt;7.4f}  "</w:t>
      </w:r>
    </w:p>
    <w:p w14:paraId="6E374890" w14:textId="77777777" w:rsidR="00324A6F" w:rsidRDefault="00000000">
      <w:pPr>
        <w:spacing w:line="240" w:lineRule="auto"/>
      </w:pPr>
      <w:r>
        <w:rPr>
          <w:rFonts w:ascii="Consolas" w:hAnsi="Consolas"/>
          <w:sz w:val="16"/>
        </w:rPr>
        <w:t xml:space="preserve">              f"{r['Exact_Match']*100:&gt;6.2f}%")</w:t>
      </w:r>
    </w:p>
    <w:p w14:paraId="59E7AC1B" w14:textId="77777777" w:rsidR="00324A6F" w:rsidRDefault="00324A6F">
      <w:pPr>
        <w:spacing w:line="240" w:lineRule="auto"/>
      </w:pPr>
    </w:p>
    <w:p w14:paraId="27C261F3" w14:textId="77777777" w:rsidR="00324A6F" w:rsidRDefault="00000000">
      <w:pPr>
        <w:spacing w:line="240" w:lineRule="auto"/>
      </w:pPr>
      <w:r>
        <w:rPr>
          <w:rFonts w:ascii="Consolas" w:hAnsi="Consolas"/>
          <w:sz w:val="16"/>
        </w:rPr>
        <w:t xml:space="preserve">    print("=" * width)</w:t>
      </w:r>
    </w:p>
    <w:p w14:paraId="67346E75" w14:textId="77777777" w:rsidR="00324A6F" w:rsidRDefault="00324A6F">
      <w:pPr>
        <w:spacing w:line="240" w:lineRule="auto"/>
      </w:pPr>
    </w:p>
    <w:p w14:paraId="617E6DC5" w14:textId="77777777" w:rsidR="00324A6F" w:rsidRDefault="00000000">
      <w:pPr>
        <w:spacing w:line="240" w:lineRule="auto"/>
      </w:pPr>
      <w:r>
        <w:rPr>
          <w:rFonts w:ascii="Consolas" w:hAnsi="Consolas"/>
          <w:sz w:val="16"/>
        </w:rPr>
        <w:t xml:space="preserve">    if "homophone" in results and "non_homophone" in results:</w:t>
      </w:r>
    </w:p>
    <w:p w14:paraId="4A4614A7" w14:textId="77777777" w:rsidR="00324A6F" w:rsidRDefault="00000000">
      <w:pPr>
        <w:spacing w:line="240" w:lineRule="auto"/>
      </w:pPr>
      <w:r>
        <w:rPr>
          <w:rFonts w:ascii="Consolas" w:hAnsi="Consolas"/>
          <w:sz w:val="16"/>
        </w:rPr>
        <w:t xml:space="preserve">        h = results["homophone"]</w:t>
      </w:r>
    </w:p>
    <w:p w14:paraId="7D932EB2" w14:textId="77777777" w:rsidR="00324A6F" w:rsidRDefault="00000000">
      <w:pPr>
        <w:spacing w:line="240" w:lineRule="auto"/>
      </w:pPr>
      <w:r>
        <w:rPr>
          <w:rFonts w:ascii="Consolas" w:hAnsi="Consolas"/>
          <w:sz w:val="16"/>
        </w:rPr>
        <w:t xml:space="preserve">        n = results["non_homophone"]</w:t>
      </w:r>
    </w:p>
    <w:p w14:paraId="12734F50" w14:textId="77777777" w:rsidR="00324A6F" w:rsidRDefault="00000000">
      <w:pPr>
        <w:spacing w:line="240" w:lineRule="auto"/>
      </w:pPr>
      <w:r>
        <w:rPr>
          <w:rFonts w:ascii="Consolas" w:hAnsi="Consolas"/>
          <w:sz w:val="16"/>
        </w:rPr>
        <w:t xml:space="preserve">        if h and n:</w:t>
      </w:r>
    </w:p>
    <w:p w14:paraId="6CB67239" w14:textId="77777777" w:rsidR="00324A6F" w:rsidRDefault="00000000">
      <w:pPr>
        <w:spacing w:line="240" w:lineRule="auto"/>
      </w:pPr>
      <w:r>
        <w:rPr>
          <w:rFonts w:ascii="Consolas" w:hAnsi="Consolas"/>
          <w:sz w:val="16"/>
        </w:rPr>
        <w:t xml:space="preserve">            wer_gap = (h["WER"] - n["WER"]) * 100</w:t>
      </w:r>
    </w:p>
    <w:p w14:paraId="2E48DD75" w14:textId="77777777" w:rsidR="00324A6F" w:rsidRDefault="00000000">
      <w:pPr>
        <w:spacing w:line="240" w:lineRule="auto"/>
      </w:pPr>
      <w:r>
        <w:rPr>
          <w:rFonts w:ascii="Consolas" w:hAnsi="Consolas"/>
          <w:sz w:val="16"/>
        </w:rPr>
        <w:t xml:space="preserve">            em_gap  = (n["Exact_Match"] - h["Exact_Match"]) * 100</w:t>
      </w:r>
    </w:p>
    <w:p w14:paraId="3C64A8F2" w14:textId="77777777" w:rsidR="00324A6F" w:rsidRDefault="00000000">
      <w:pPr>
        <w:spacing w:line="240" w:lineRule="auto"/>
      </w:pPr>
      <w:r>
        <w:rPr>
          <w:rFonts w:ascii="Consolas" w:hAnsi="Consolas"/>
          <w:sz w:val="16"/>
        </w:rPr>
        <w:lastRenderedPageBreak/>
        <w:t xml:space="preserve">            print(f"\n  &gt;&gt; WER gap  (homo - non-homo): {wer_gap:+.2f}%")</w:t>
      </w:r>
    </w:p>
    <w:p w14:paraId="7CB224C7" w14:textId="77777777" w:rsidR="00324A6F" w:rsidRDefault="00000000">
      <w:pPr>
        <w:spacing w:line="240" w:lineRule="auto"/>
      </w:pPr>
      <w:r>
        <w:rPr>
          <w:rFonts w:ascii="Consolas" w:hAnsi="Consolas"/>
          <w:sz w:val="16"/>
        </w:rPr>
        <w:t xml:space="preserve">            print(f"  &gt;&gt; EM gap   (non-homo - homo): {em_gap:+.2f}%")</w:t>
      </w:r>
    </w:p>
    <w:p w14:paraId="5939D077" w14:textId="77777777" w:rsidR="00324A6F" w:rsidRDefault="00000000">
      <w:pPr>
        <w:spacing w:line="240" w:lineRule="auto"/>
      </w:pPr>
      <w:r>
        <w:rPr>
          <w:rFonts w:ascii="Consolas" w:hAnsi="Consolas"/>
          <w:sz w:val="16"/>
        </w:rPr>
        <w:t xml:space="preserve">    print()</w:t>
      </w:r>
    </w:p>
    <w:p w14:paraId="19FF4DE8" w14:textId="77777777" w:rsidR="00324A6F" w:rsidRDefault="00324A6F">
      <w:pPr>
        <w:spacing w:line="240" w:lineRule="auto"/>
      </w:pPr>
    </w:p>
    <w:p w14:paraId="725C8D9A" w14:textId="77777777" w:rsidR="00324A6F" w:rsidRDefault="00000000">
      <w:pPr>
        <w:spacing w:line="240" w:lineRule="auto"/>
      </w:pPr>
      <w:r>
        <w:rPr>
          <w:rFonts w:ascii="Consolas" w:hAnsi="Consolas"/>
          <w:sz w:val="16"/>
        </w:rPr>
        <w:t>def save_results(results: Dict[str, Dict],</w:t>
      </w:r>
    </w:p>
    <w:p w14:paraId="63B1425B" w14:textId="77777777" w:rsidR="00324A6F" w:rsidRDefault="00000000">
      <w:pPr>
        <w:spacing w:line="240" w:lineRule="auto"/>
      </w:pPr>
      <w:r>
        <w:rPr>
          <w:rFonts w:ascii="Consolas" w:hAnsi="Consolas"/>
          <w:sz w:val="16"/>
        </w:rPr>
        <w:t xml:space="preserve">                 path: str,</w:t>
      </w:r>
    </w:p>
    <w:p w14:paraId="224B8F2D" w14:textId="77777777" w:rsidR="00324A6F" w:rsidRDefault="00000000">
      <w:pPr>
        <w:spacing w:line="240" w:lineRule="auto"/>
      </w:pPr>
      <w:r>
        <w:rPr>
          <w:rFonts w:ascii="Consolas" w:hAnsi="Consolas"/>
          <w:sz w:val="16"/>
        </w:rPr>
        <w:t xml:space="preserve">                 model_name: str = "baseline") -&gt; None:</w:t>
      </w:r>
    </w:p>
    <w:p w14:paraId="47C07D53" w14:textId="77777777" w:rsidR="00324A6F" w:rsidRDefault="00000000">
      <w:pPr>
        <w:spacing w:line="240" w:lineRule="auto"/>
      </w:pPr>
      <w:r>
        <w:rPr>
          <w:rFonts w:ascii="Consolas" w:hAnsi="Consolas"/>
          <w:sz w:val="16"/>
        </w:rPr>
        <w:t xml:space="preserve">    """Save results to a CSV for tracking across experiments."""</w:t>
      </w:r>
    </w:p>
    <w:p w14:paraId="3E94BA09" w14:textId="77777777" w:rsidR="00324A6F" w:rsidRDefault="00000000">
      <w:pPr>
        <w:spacing w:line="240" w:lineRule="auto"/>
      </w:pPr>
      <w:r>
        <w:rPr>
          <w:rFonts w:ascii="Consolas" w:hAnsi="Consolas"/>
          <w:sz w:val="16"/>
        </w:rPr>
        <w:t xml:space="preserve">    import csv, datetime</w:t>
      </w:r>
    </w:p>
    <w:p w14:paraId="6AB1BFC9" w14:textId="77777777" w:rsidR="00324A6F" w:rsidRDefault="00000000">
      <w:pPr>
        <w:spacing w:line="240" w:lineRule="auto"/>
      </w:pPr>
      <w:r>
        <w:rPr>
          <w:rFonts w:ascii="Consolas" w:hAnsi="Consolas"/>
          <w:sz w:val="16"/>
        </w:rPr>
        <w:t xml:space="preserve">    rows = []</w:t>
      </w:r>
    </w:p>
    <w:p w14:paraId="40177E07" w14:textId="77777777" w:rsidR="00324A6F" w:rsidRDefault="00000000">
      <w:pPr>
        <w:spacing w:line="240" w:lineRule="auto"/>
      </w:pPr>
      <w:r>
        <w:rPr>
          <w:rFonts w:ascii="Consolas" w:hAnsi="Consolas"/>
          <w:sz w:val="16"/>
        </w:rPr>
        <w:t xml:space="preserve">    timestamp = datetime.datetime.now().strftime("%Y-%m-%d %H:%M")</w:t>
      </w:r>
    </w:p>
    <w:p w14:paraId="604A9D9F" w14:textId="77777777" w:rsidR="00324A6F" w:rsidRDefault="00000000">
      <w:pPr>
        <w:spacing w:line="240" w:lineRule="auto"/>
      </w:pPr>
      <w:r>
        <w:rPr>
          <w:rFonts w:ascii="Consolas" w:hAnsi="Consolas"/>
          <w:sz w:val="16"/>
        </w:rPr>
        <w:t xml:space="preserve">    for key, r in results.items():</w:t>
      </w:r>
    </w:p>
    <w:p w14:paraId="298DB6C1" w14:textId="77777777" w:rsidR="00324A6F" w:rsidRDefault="00000000">
      <w:pPr>
        <w:spacing w:line="240" w:lineRule="auto"/>
      </w:pPr>
      <w:r>
        <w:rPr>
          <w:rFonts w:ascii="Consolas" w:hAnsi="Consolas"/>
          <w:sz w:val="16"/>
        </w:rPr>
        <w:t xml:space="preserve">        if not r:</w:t>
      </w:r>
    </w:p>
    <w:p w14:paraId="3CA8C35C" w14:textId="77777777" w:rsidR="00324A6F" w:rsidRDefault="00000000">
      <w:pPr>
        <w:spacing w:line="240" w:lineRule="auto"/>
      </w:pPr>
      <w:r>
        <w:rPr>
          <w:rFonts w:ascii="Consolas" w:hAnsi="Consolas"/>
          <w:sz w:val="16"/>
        </w:rPr>
        <w:t xml:space="preserve">            continue</w:t>
      </w:r>
    </w:p>
    <w:p w14:paraId="315B7192" w14:textId="77777777" w:rsidR="00324A6F" w:rsidRDefault="00000000">
      <w:pPr>
        <w:spacing w:line="240" w:lineRule="auto"/>
      </w:pPr>
      <w:r>
        <w:rPr>
          <w:rFonts w:ascii="Consolas" w:hAnsi="Consolas"/>
          <w:sz w:val="16"/>
        </w:rPr>
        <w:t xml:space="preserve">        rows.append({</w:t>
      </w:r>
    </w:p>
    <w:p w14:paraId="1C20BD04" w14:textId="77777777" w:rsidR="00324A6F" w:rsidRDefault="00000000">
      <w:pPr>
        <w:spacing w:line="240" w:lineRule="auto"/>
      </w:pPr>
      <w:r>
        <w:rPr>
          <w:rFonts w:ascii="Consolas" w:hAnsi="Consolas"/>
          <w:sz w:val="16"/>
        </w:rPr>
        <w:t xml:space="preserve">            "timestamp":    timestamp,</w:t>
      </w:r>
    </w:p>
    <w:p w14:paraId="2F00072A" w14:textId="77777777" w:rsidR="00324A6F" w:rsidRDefault="00000000">
      <w:pPr>
        <w:spacing w:line="240" w:lineRule="auto"/>
      </w:pPr>
      <w:r>
        <w:rPr>
          <w:rFonts w:ascii="Consolas" w:hAnsi="Consolas"/>
          <w:sz w:val="16"/>
        </w:rPr>
        <w:t xml:space="preserve">            "model":        model_name,</w:t>
      </w:r>
    </w:p>
    <w:p w14:paraId="2F1F9F64" w14:textId="77777777" w:rsidR="00324A6F" w:rsidRDefault="00000000">
      <w:pPr>
        <w:spacing w:line="240" w:lineRule="auto"/>
      </w:pPr>
      <w:r>
        <w:rPr>
          <w:rFonts w:ascii="Consolas" w:hAnsi="Consolas"/>
          <w:sz w:val="16"/>
        </w:rPr>
        <w:t xml:space="preserve">            "subset":       r["label"],</w:t>
      </w:r>
    </w:p>
    <w:p w14:paraId="6B327D97" w14:textId="77777777" w:rsidR="00324A6F" w:rsidRDefault="00000000">
      <w:pPr>
        <w:spacing w:line="240" w:lineRule="auto"/>
      </w:pPr>
      <w:r>
        <w:rPr>
          <w:rFonts w:ascii="Consolas" w:hAnsi="Consolas"/>
          <w:sz w:val="16"/>
        </w:rPr>
        <w:t xml:space="preserve">            "n":            r["n_sentences"],</w:t>
      </w:r>
    </w:p>
    <w:p w14:paraId="0B0907E3" w14:textId="77777777" w:rsidR="00324A6F" w:rsidRDefault="00000000">
      <w:pPr>
        <w:spacing w:line="240" w:lineRule="auto"/>
      </w:pPr>
      <w:r>
        <w:rPr>
          <w:rFonts w:ascii="Consolas" w:hAnsi="Consolas"/>
          <w:sz w:val="16"/>
        </w:rPr>
        <w:t xml:space="preserve">            "WER":          round(r["WER"] * 100, 4),</w:t>
      </w:r>
    </w:p>
    <w:p w14:paraId="74805705" w14:textId="77777777" w:rsidR="00324A6F" w:rsidRDefault="00000000">
      <w:pPr>
        <w:spacing w:line="240" w:lineRule="auto"/>
      </w:pPr>
      <w:r>
        <w:rPr>
          <w:rFonts w:ascii="Consolas" w:hAnsi="Consolas"/>
          <w:sz w:val="16"/>
        </w:rPr>
        <w:t xml:space="preserve">            "CER":          round(r["CER"] * 100, 4),</w:t>
      </w:r>
    </w:p>
    <w:p w14:paraId="7A97468F" w14:textId="77777777" w:rsidR="00324A6F" w:rsidRDefault="00000000">
      <w:pPr>
        <w:spacing w:line="240" w:lineRule="auto"/>
      </w:pPr>
      <w:r>
        <w:rPr>
          <w:rFonts w:ascii="Consolas" w:hAnsi="Consolas"/>
          <w:sz w:val="16"/>
        </w:rPr>
        <w:t xml:space="preserve">            "BLEU4":        round(r["BLEU-4"], 4),</w:t>
      </w:r>
    </w:p>
    <w:p w14:paraId="187AE3F2" w14:textId="77777777" w:rsidR="00324A6F" w:rsidRDefault="00000000">
      <w:pPr>
        <w:spacing w:line="240" w:lineRule="auto"/>
      </w:pPr>
      <w:r>
        <w:rPr>
          <w:rFonts w:ascii="Consolas" w:hAnsi="Consolas"/>
          <w:sz w:val="16"/>
        </w:rPr>
        <w:t xml:space="preserve">            "ExactMatch":   round(r["Exact_Match"] * 100, 4),</w:t>
      </w:r>
    </w:p>
    <w:p w14:paraId="3D878877" w14:textId="77777777" w:rsidR="00324A6F" w:rsidRDefault="00000000">
      <w:pPr>
        <w:spacing w:line="240" w:lineRule="auto"/>
      </w:pPr>
      <w:r>
        <w:rPr>
          <w:rFonts w:ascii="Consolas" w:hAnsi="Consolas"/>
          <w:sz w:val="16"/>
        </w:rPr>
        <w:t xml:space="preserve">        })</w:t>
      </w:r>
    </w:p>
    <w:p w14:paraId="138B16FF" w14:textId="77777777" w:rsidR="00324A6F" w:rsidRDefault="00000000">
      <w:pPr>
        <w:spacing w:line="240" w:lineRule="auto"/>
      </w:pPr>
      <w:r>
        <w:rPr>
          <w:rFonts w:ascii="Consolas" w:hAnsi="Consolas"/>
          <w:sz w:val="16"/>
        </w:rPr>
        <w:t xml:space="preserve">    file_exists = False</w:t>
      </w:r>
    </w:p>
    <w:p w14:paraId="59FDFF57" w14:textId="77777777" w:rsidR="00324A6F" w:rsidRDefault="00000000">
      <w:pPr>
        <w:spacing w:line="240" w:lineRule="auto"/>
      </w:pPr>
      <w:r>
        <w:rPr>
          <w:rFonts w:ascii="Consolas" w:hAnsi="Consolas"/>
          <w:sz w:val="16"/>
        </w:rPr>
        <w:t xml:space="preserve">    try:</w:t>
      </w:r>
    </w:p>
    <w:p w14:paraId="00398A1F" w14:textId="77777777" w:rsidR="00324A6F" w:rsidRDefault="00000000">
      <w:pPr>
        <w:spacing w:line="240" w:lineRule="auto"/>
      </w:pPr>
      <w:r>
        <w:rPr>
          <w:rFonts w:ascii="Consolas" w:hAnsi="Consolas"/>
          <w:sz w:val="16"/>
        </w:rPr>
        <w:t xml:space="preserve">        with open(path, "r") as f:</w:t>
      </w:r>
    </w:p>
    <w:p w14:paraId="3A746EC0" w14:textId="77777777" w:rsidR="00324A6F" w:rsidRDefault="00000000">
      <w:pPr>
        <w:spacing w:line="240" w:lineRule="auto"/>
      </w:pPr>
      <w:r>
        <w:rPr>
          <w:rFonts w:ascii="Consolas" w:hAnsi="Consolas"/>
          <w:sz w:val="16"/>
        </w:rPr>
        <w:t xml:space="preserve">            file_exists = bool(f.read(1))</w:t>
      </w:r>
    </w:p>
    <w:p w14:paraId="1FC98B07" w14:textId="77777777" w:rsidR="00324A6F" w:rsidRDefault="00000000">
      <w:pPr>
        <w:spacing w:line="240" w:lineRule="auto"/>
      </w:pPr>
      <w:r>
        <w:rPr>
          <w:rFonts w:ascii="Consolas" w:hAnsi="Consolas"/>
          <w:sz w:val="16"/>
        </w:rPr>
        <w:t xml:space="preserve">    except FileNotFoundError:</w:t>
      </w:r>
    </w:p>
    <w:p w14:paraId="11E75427" w14:textId="77777777" w:rsidR="00324A6F" w:rsidRDefault="00000000">
      <w:pPr>
        <w:spacing w:line="240" w:lineRule="auto"/>
      </w:pPr>
      <w:r>
        <w:rPr>
          <w:rFonts w:ascii="Consolas" w:hAnsi="Consolas"/>
          <w:sz w:val="16"/>
        </w:rPr>
        <w:t xml:space="preserve">        pass</w:t>
      </w:r>
    </w:p>
    <w:p w14:paraId="72941004" w14:textId="77777777" w:rsidR="00324A6F" w:rsidRDefault="00324A6F">
      <w:pPr>
        <w:spacing w:line="240" w:lineRule="auto"/>
      </w:pPr>
    </w:p>
    <w:p w14:paraId="35375DF8" w14:textId="77777777" w:rsidR="00324A6F" w:rsidRDefault="00000000">
      <w:pPr>
        <w:spacing w:line="240" w:lineRule="auto"/>
      </w:pPr>
      <w:r>
        <w:rPr>
          <w:rFonts w:ascii="Consolas" w:hAnsi="Consolas"/>
          <w:sz w:val="16"/>
        </w:rPr>
        <w:t xml:space="preserve">    with open(path, "a", newline="") as f:</w:t>
      </w:r>
    </w:p>
    <w:p w14:paraId="281CB7F4" w14:textId="77777777" w:rsidR="00324A6F" w:rsidRDefault="00000000">
      <w:pPr>
        <w:spacing w:line="240" w:lineRule="auto"/>
      </w:pPr>
      <w:r>
        <w:rPr>
          <w:rFonts w:ascii="Consolas" w:hAnsi="Consolas"/>
          <w:sz w:val="16"/>
        </w:rPr>
        <w:t xml:space="preserve">        writer = csv.DictWriter(f, fieldnames=rows[0].keys())</w:t>
      </w:r>
    </w:p>
    <w:p w14:paraId="70C9E2B4" w14:textId="77777777" w:rsidR="00324A6F" w:rsidRDefault="00000000">
      <w:pPr>
        <w:spacing w:line="240" w:lineRule="auto"/>
      </w:pPr>
      <w:r>
        <w:rPr>
          <w:rFonts w:ascii="Consolas" w:hAnsi="Consolas"/>
          <w:sz w:val="16"/>
        </w:rPr>
        <w:t xml:space="preserve">        if not file_exists:</w:t>
      </w:r>
    </w:p>
    <w:p w14:paraId="0C0B1625" w14:textId="77777777" w:rsidR="00324A6F" w:rsidRDefault="00000000">
      <w:pPr>
        <w:spacing w:line="240" w:lineRule="auto"/>
      </w:pPr>
      <w:r>
        <w:rPr>
          <w:rFonts w:ascii="Consolas" w:hAnsi="Consolas"/>
          <w:sz w:val="16"/>
        </w:rPr>
        <w:t xml:space="preserve">            writer.writeheader()</w:t>
      </w:r>
    </w:p>
    <w:p w14:paraId="205D3B92" w14:textId="77777777" w:rsidR="00324A6F" w:rsidRDefault="00000000">
      <w:pPr>
        <w:spacing w:line="240" w:lineRule="auto"/>
      </w:pPr>
      <w:r>
        <w:rPr>
          <w:rFonts w:ascii="Consolas" w:hAnsi="Consolas"/>
          <w:sz w:val="16"/>
        </w:rPr>
        <w:t xml:space="preserve">        writer.writerows(rows)</w:t>
      </w:r>
    </w:p>
    <w:p w14:paraId="33C3175F" w14:textId="77777777" w:rsidR="00324A6F" w:rsidRDefault="00000000">
      <w:pPr>
        <w:spacing w:line="240" w:lineRule="auto"/>
      </w:pPr>
      <w:r>
        <w:rPr>
          <w:rFonts w:ascii="Consolas" w:hAnsi="Consolas"/>
          <w:sz w:val="16"/>
        </w:rPr>
        <w:t xml:space="preserve">    print(f"  Results saved to: {path}")</w:t>
      </w:r>
    </w:p>
    <w:p w14:paraId="5E646E5A" w14:textId="77777777" w:rsidR="00324A6F" w:rsidRDefault="00324A6F">
      <w:pPr>
        <w:spacing w:line="240" w:lineRule="auto"/>
      </w:pPr>
    </w:p>
    <w:p w14:paraId="4DEA608A" w14:textId="77777777" w:rsidR="00324A6F" w:rsidRDefault="00000000">
      <w:pPr>
        <w:spacing w:line="240" w:lineRule="auto"/>
      </w:pPr>
      <w:r>
        <w:rPr>
          <w:rFonts w:ascii="Consolas" w:hAnsi="Consolas"/>
          <w:sz w:val="16"/>
        </w:rPr>
        <w:t>if __name__ == "__main__":</w:t>
      </w:r>
    </w:p>
    <w:p w14:paraId="338672EA" w14:textId="77777777" w:rsidR="00324A6F" w:rsidRDefault="00000000">
      <w:pPr>
        <w:spacing w:line="240" w:lineRule="auto"/>
      </w:pPr>
      <w:r>
        <w:rPr>
          <w:rFonts w:ascii="Consolas" w:hAnsi="Consolas"/>
          <w:sz w:val="16"/>
        </w:rPr>
        <w:t xml:space="preserve">    print("Running metrics smoke test...\n")</w:t>
      </w:r>
    </w:p>
    <w:p w14:paraId="47F33A3F" w14:textId="77777777" w:rsidR="00324A6F" w:rsidRDefault="00324A6F">
      <w:pPr>
        <w:spacing w:line="240" w:lineRule="auto"/>
      </w:pPr>
    </w:p>
    <w:p w14:paraId="590E686A" w14:textId="77777777" w:rsidR="00324A6F" w:rsidRDefault="00000000">
      <w:pPr>
        <w:spacing w:line="240" w:lineRule="auto"/>
      </w:pPr>
      <w:r>
        <w:rPr>
          <w:rFonts w:ascii="Consolas" w:hAnsi="Consolas"/>
          <w:sz w:val="16"/>
        </w:rPr>
        <w:t xml:space="preserve">    refs  = [</w:t>
      </w:r>
    </w:p>
    <w:p w14:paraId="18C88912" w14:textId="77777777" w:rsidR="00324A6F" w:rsidRDefault="00000000">
      <w:pPr>
        <w:spacing w:line="240" w:lineRule="auto"/>
      </w:pPr>
      <w:r>
        <w:rPr>
          <w:rFonts w:ascii="Consolas" w:hAnsi="Consolas"/>
          <w:sz w:val="16"/>
        </w:rPr>
        <w:t xml:space="preserve">        "THE TRADITIONAL CHIP PAN OFTEN STAYS ON THE SHELF",</w:t>
      </w:r>
    </w:p>
    <w:p w14:paraId="603F33DB" w14:textId="77777777" w:rsidR="00324A6F" w:rsidRDefault="00000000">
      <w:pPr>
        <w:spacing w:line="240" w:lineRule="auto"/>
      </w:pPr>
      <w:r>
        <w:rPr>
          <w:rFonts w:ascii="Consolas" w:hAnsi="Consolas"/>
          <w:sz w:val="16"/>
        </w:rPr>
        <w:t xml:space="preserve">        "THEY FOUND THE SITE ON THE COAST",</w:t>
      </w:r>
    </w:p>
    <w:p w14:paraId="73B53ADD" w14:textId="77777777" w:rsidR="00324A6F" w:rsidRDefault="00000000">
      <w:pPr>
        <w:spacing w:line="240" w:lineRule="auto"/>
      </w:pPr>
      <w:r>
        <w:rPr>
          <w:rFonts w:ascii="Consolas" w:hAnsi="Consolas"/>
          <w:sz w:val="16"/>
        </w:rPr>
        <w:t xml:space="preserve">        "I COULD LABEL THIS AS MEAT",</w:t>
      </w:r>
    </w:p>
    <w:p w14:paraId="0AA0161E" w14:textId="77777777" w:rsidR="00324A6F" w:rsidRDefault="00000000">
      <w:pPr>
        <w:spacing w:line="240" w:lineRule="auto"/>
      </w:pPr>
      <w:r>
        <w:rPr>
          <w:rFonts w:ascii="Consolas" w:hAnsi="Consolas"/>
          <w:sz w:val="16"/>
        </w:rPr>
        <w:t xml:space="preserve">        "FRESH OUT THE FRYER",</w:t>
      </w:r>
    </w:p>
    <w:p w14:paraId="3A7D2AAE" w14:textId="77777777" w:rsidR="00324A6F" w:rsidRDefault="00000000">
      <w:pPr>
        <w:spacing w:line="240" w:lineRule="auto"/>
      </w:pPr>
      <w:r>
        <w:rPr>
          <w:rFonts w:ascii="Consolas" w:hAnsi="Consolas"/>
          <w:sz w:val="16"/>
        </w:rPr>
        <w:t xml:space="preserve">        "WHAT REALLY MAKES A CHIP IS THE CRUNCH",</w:t>
      </w:r>
    </w:p>
    <w:p w14:paraId="6EDB2E60" w14:textId="77777777" w:rsidR="00324A6F" w:rsidRDefault="00000000">
      <w:pPr>
        <w:spacing w:line="240" w:lineRule="auto"/>
      </w:pPr>
      <w:r>
        <w:rPr>
          <w:rFonts w:ascii="Consolas" w:hAnsi="Consolas"/>
          <w:sz w:val="16"/>
        </w:rPr>
        <w:t xml:space="preserve">    ]</w:t>
      </w:r>
    </w:p>
    <w:p w14:paraId="698EF88E" w14:textId="77777777" w:rsidR="00324A6F" w:rsidRDefault="00000000">
      <w:pPr>
        <w:spacing w:line="240" w:lineRule="auto"/>
      </w:pPr>
      <w:r>
        <w:rPr>
          <w:rFonts w:ascii="Consolas" w:hAnsi="Consolas"/>
          <w:sz w:val="16"/>
        </w:rPr>
        <w:t xml:space="preserve">    hyps_perfect = refs[:]</w:t>
      </w:r>
    </w:p>
    <w:p w14:paraId="2CE25E24" w14:textId="77777777" w:rsidR="00324A6F" w:rsidRDefault="00000000">
      <w:pPr>
        <w:spacing w:line="240" w:lineRule="auto"/>
      </w:pPr>
      <w:r>
        <w:rPr>
          <w:rFonts w:ascii="Consolas" w:hAnsi="Consolas"/>
          <w:sz w:val="16"/>
        </w:rPr>
        <w:t xml:space="preserve">    hyps_errors  = [</w:t>
      </w:r>
    </w:p>
    <w:p w14:paraId="03425CE7" w14:textId="77777777" w:rsidR="00324A6F" w:rsidRDefault="00000000">
      <w:pPr>
        <w:spacing w:line="240" w:lineRule="auto"/>
      </w:pPr>
      <w:r>
        <w:rPr>
          <w:rFonts w:ascii="Consolas" w:hAnsi="Consolas"/>
          <w:sz w:val="16"/>
        </w:rPr>
        <w:t xml:space="preserve">        "THE TRADITIONAL CHIP PAN OFTEN STAYS ON A SHELF",</w:t>
      </w:r>
    </w:p>
    <w:p w14:paraId="23F2CAE2" w14:textId="77777777" w:rsidR="00324A6F" w:rsidRDefault="00000000">
      <w:pPr>
        <w:spacing w:line="240" w:lineRule="auto"/>
      </w:pPr>
      <w:r>
        <w:rPr>
          <w:rFonts w:ascii="Consolas" w:hAnsi="Consolas"/>
          <w:sz w:val="16"/>
        </w:rPr>
        <w:t xml:space="preserve">        "THEY FOUND THE SIGHT ON THE COAST",</w:t>
      </w:r>
    </w:p>
    <w:p w14:paraId="345E0617" w14:textId="77777777" w:rsidR="00324A6F" w:rsidRDefault="00000000">
      <w:pPr>
        <w:spacing w:line="240" w:lineRule="auto"/>
      </w:pPr>
      <w:r>
        <w:rPr>
          <w:rFonts w:ascii="Consolas" w:hAnsi="Consolas"/>
          <w:sz w:val="16"/>
        </w:rPr>
        <w:t xml:space="preserve">        "I COULD LABEL THIS AS MEET",</w:t>
      </w:r>
    </w:p>
    <w:p w14:paraId="161C5D80" w14:textId="77777777" w:rsidR="00324A6F" w:rsidRDefault="00000000">
      <w:pPr>
        <w:spacing w:line="240" w:lineRule="auto"/>
      </w:pPr>
      <w:r>
        <w:rPr>
          <w:rFonts w:ascii="Consolas" w:hAnsi="Consolas"/>
          <w:sz w:val="16"/>
        </w:rPr>
        <w:t xml:space="preserve">        "FRESH OUT THE FRYER",</w:t>
      </w:r>
    </w:p>
    <w:p w14:paraId="593BB35E" w14:textId="77777777" w:rsidR="00324A6F" w:rsidRDefault="00000000">
      <w:pPr>
        <w:spacing w:line="240" w:lineRule="auto"/>
      </w:pPr>
      <w:r>
        <w:rPr>
          <w:rFonts w:ascii="Consolas" w:hAnsi="Consolas"/>
          <w:sz w:val="16"/>
        </w:rPr>
        <w:t xml:space="preserve">        "WHAT REALLY MAKES A CHIP IS THE CRUNCH",</w:t>
      </w:r>
    </w:p>
    <w:p w14:paraId="625CFC02" w14:textId="77777777" w:rsidR="00324A6F" w:rsidRDefault="00000000">
      <w:pPr>
        <w:spacing w:line="240" w:lineRule="auto"/>
      </w:pPr>
      <w:r>
        <w:rPr>
          <w:rFonts w:ascii="Consolas" w:hAnsi="Consolas"/>
          <w:sz w:val="16"/>
        </w:rPr>
        <w:t xml:space="preserve">    ]</w:t>
      </w:r>
    </w:p>
    <w:p w14:paraId="243CB0EB" w14:textId="77777777" w:rsidR="00324A6F" w:rsidRDefault="00000000">
      <w:pPr>
        <w:spacing w:line="240" w:lineRule="auto"/>
      </w:pPr>
      <w:r>
        <w:rPr>
          <w:rFonts w:ascii="Consolas" w:hAnsi="Consolas"/>
          <w:sz w:val="16"/>
        </w:rPr>
        <w:t xml:space="preserve">    homo_mask = [False, True, True, False, False]</w:t>
      </w:r>
    </w:p>
    <w:p w14:paraId="475BF931" w14:textId="77777777" w:rsidR="00324A6F" w:rsidRDefault="00324A6F">
      <w:pPr>
        <w:spacing w:line="240" w:lineRule="auto"/>
      </w:pPr>
    </w:p>
    <w:p w14:paraId="2E73B421" w14:textId="77777777" w:rsidR="00324A6F" w:rsidRDefault="00000000">
      <w:pPr>
        <w:spacing w:line="240" w:lineRule="auto"/>
      </w:pPr>
      <w:r>
        <w:rPr>
          <w:rFonts w:ascii="Consolas" w:hAnsi="Consolas"/>
          <w:sz w:val="16"/>
        </w:rPr>
        <w:t xml:space="preserve">    print("--- Perfect predictions ---")</w:t>
      </w:r>
    </w:p>
    <w:p w14:paraId="27D21BF9" w14:textId="77777777" w:rsidR="00324A6F" w:rsidRDefault="00000000">
      <w:pPr>
        <w:spacing w:line="240" w:lineRule="auto"/>
      </w:pPr>
      <w:r>
        <w:rPr>
          <w:rFonts w:ascii="Consolas" w:hAnsi="Consolas"/>
          <w:sz w:val="16"/>
        </w:rPr>
        <w:t xml:space="preserve">    r1 = stratified_evaluate(refs, hyps_perfect, homo_mask)</w:t>
      </w:r>
    </w:p>
    <w:p w14:paraId="4287EBF6" w14:textId="77777777" w:rsidR="00324A6F" w:rsidRDefault="00000000">
      <w:pPr>
        <w:spacing w:line="240" w:lineRule="auto"/>
      </w:pPr>
      <w:r>
        <w:rPr>
          <w:rFonts w:ascii="Consolas" w:hAnsi="Consolas"/>
          <w:sz w:val="16"/>
        </w:rPr>
        <w:t xml:space="preserve">    print_results(r1, "Perfect Baseline")</w:t>
      </w:r>
    </w:p>
    <w:p w14:paraId="7374014C" w14:textId="77777777" w:rsidR="00324A6F" w:rsidRDefault="00324A6F">
      <w:pPr>
        <w:spacing w:line="240" w:lineRule="auto"/>
      </w:pPr>
    </w:p>
    <w:p w14:paraId="4462C502" w14:textId="77777777" w:rsidR="00324A6F" w:rsidRDefault="00000000">
      <w:pPr>
        <w:spacing w:line="240" w:lineRule="auto"/>
      </w:pPr>
      <w:r>
        <w:rPr>
          <w:rFonts w:ascii="Consolas" w:hAnsi="Consolas"/>
          <w:sz w:val="16"/>
        </w:rPr>
        <w:t xml:space="preserve">    print("--- With homophone errors ---")</w:t>
      </w:r>
    </w:p>
    <w:p w14:paraId="1C2CB612" w14:textId="77777777" w:rsidR="00324A6F" w:rsidRDefault="00000000">
      <w:pPr>
        <w:spacing w:line="240" w:lineRule="auto"/>
      </w:pPr>
      <w:r>
        <w:rPr>
          <w:rFonts w:ascii="Consolas" w:hAnsi="Consolas"/>
          <w:sz w:val="16"/>
        </w:rPr>
        <w:t xml:space="preserve">    r2 = stratified_evaluate(refs, hyps_errors, homo_mask)</w:t>
      </w:r>
    </w:p>
    <w:p w14:paraId="7A5189EE" w14:textId="77777777" w:rsidR="00324A6F" w:rsidRDefault="00000000">
      <w:pPr>
        <w:spacing w:line="240" w:lineRule="auto"/>
      </w:pPr>
      <w:r>
        <w:rPr>
          <w:rFonts w:ascii="Consolas" w:hAnsi="Consolas"/>
          <w:sz w:val="16"/>
        </w:rPr>
        <w:t xml:space="preserve">    print_results(r2, "With Errors")</w:t>
      </w:r>
    </w:p>
    <w:p w14:paraId="252574E9" w14:textId="77777777" w:rsidR="00324A6F" w:rsidRDefault="00000000">
      <w:r>
        <w:br w:type="page"/>
      </w:r>
    </w:p>
    <w:p w14:paraId="2902D574" w14:textId="77777777" w:rsidR="00324A6F" w:rsidRDefault="00000000">
      <w:pPr>
        <w:pStyle w:val="Heading2"/>
      </w:pPr>
      <w:r>
        <w:lastRenderedPageBreak/>
        <w:t>src/p2t_lora/evaluation/error_analysis.py</w:t>
      </w:r>
    </w:p>
    <w:p w14:paraId="6CC38F91" w14:textId="77777777" w:rsidR="00324A6F" w:rsidRDefault="00000000">
      <w:pPr>
        <w:spacing w:line="240" w:lineRule="auto"/>
      </w:pPr>
      <w:r>
        <w:rPr>
          <w:rFonts w:ascii="Consolas" w:hAnsi="Consolas"/>
          <w:sz w:val="16"/>
        </w:rPr>
        <w:t>"""P2T LoRA Decoder: Error Pattern Analysis (Stage 2 + Stage 3 Options 2/3/5)"""</w:t>
      </w:r>
    </w:p>
    <w:p w14:paraId="25679202" w14:textId="77777777" w:rsidR="00324A6F" w:rsidRDefault="00324A6F">
      <w:pPr>
        <w:spacing w:line="240" w:lineRule="auto"/>
      </w:pPr>
    </w:p>
    <w:p w14:paraId="11591299" w14:textId="77777777" w:rsidR="00324A6F" w:rsidRDefault="00000000">
      <w:pPr>
        <w:spacing w:line="240" w:lineRule="auto"/>
      </w:pPr>
      <w:r>
        <w:rPr>
          <w:rFonts w:ascii="Consolas" w:hAnsi="Consolas"/>
          <w:sz w:val="16"/>
        </w:rPr>
        <w:t>import sys</w:t>
      </w:r>
    </w:p>
    <w:p w14:paraId="212B3015" w14:textId="77777777" w:rsidR="00324A6F" w:rsidRDefault="00000000">
      <w:pPr>
        <w:spacing w:line="240" w:lineRule="auto"/>
      </w:pPr>
      <w:r>
        <w:rPr>
          <w:rFonts w:ascii="Consolas" w:hAnsi="Consolas"/>
          <w:sz w:val="16"/>
        </w:rPr>
        <w:t>import os</w:t>
      </w:r>
    </w:p>
    <w:p w14:paraId="10E04776" w14:textId="77777777" w:rsidR="00324A6F" w:rsidRDefault="00000000">
      <w:pPr>
        <w:spacing w:line="240" w:lineRule="auto"/>
      </w:pPr>
      <w:r>
        <w:rPr>
          <w:rFonts w:ascii="Consolas" w:hAnsi="Consolas"/>
          <w:sz w:val="16"/>
        </w:rPr>
        <w:t>import re</w:t>
      </w:r>
    </w:p>
    <w:p w14:paraId="07222554" w14:textId="77777777" w:rsidR="00324A6F" w:rsidRDefault="00000000">
      <w:pPr>
        <w:spacing w:line="240" w:lineRule="auto"/>
      </w:pPr>
      <w:r>
        <w:rPr>
          <w:rFonts w:ascii="Consolas" w:hAnsi="Consolas"/>
          <w:sz w:val="16"/>
        </w:rPr>
        <w:t>from typing import List, Dict, Optional</w:t>
      </w:r>
    </w:p>
    <w:p w14:paraId="43FEC87B" w14:textId="77777777" w:rsidR="00324A6F" w:rsidRDefault="00000000">
      <w:pPr>
        <w:spacing w:line="240" w:lineRule="auto"/>
      </w:pPr>
      <w:r>
        <w:rPr>
          <w:rFonts w:ascii="Consolas" w:hAnsi="Consolas"/>
          <w:sz w:val="16"/>
        </w:rPr>
        <w:t>from collections import Counter</w:t>
      </w:r>
    </w:p>
    <w:p w14:paraId="205DDCAB" w14:textId="77777777" w:rsidR="00324A6F" w:rsidRDefault="00324A6F">
      <w:pPr>
        <w:spacing w:line="240" w:lineRule="auto"/>
      </w:pPr>
    </w:p>
    <w:p w14:paraId="4BE7589F" w14:textId="77777777" w:rsidR="00324A6F" w:rsidRDefault="00000000">
      <w:pPr>
        <w:spacing w:line="240" w:lineRule="auto"/>
      </w:pPr>
      <w:r>
        <w:rPr>
          <w:rFonts w:ascii="Consolas" w:hAnsi="Consolas"/>
          <w:sz w:val="16"/>
        </w:rPr>
        <w:t>import jiwer</w:t>
      </w:r>
    </w:p>
    <w:p w14:paraId="053FB710" w14:textId="77777777" w:rsidR="00324A6F" w:rsidRDefault="00324A6F">
      <w:pPr>
        <w:spacing w:line="240" w:lineRule="auto"/>
      </w:pPr>
    </w:p>
    <w:p w14:paraId="785E987B" w14:textId="77777777" w:rsidR="00324A6F" w:rsidRDefault="00000000">
      <w:pPr>
        <w:spacing w:line="240" w:lineRule="auto"/>
      </w:pPr>
      <w:r>
        <w:rPr>
          <w:rFonts w:ascii="Consolas" w:hAnsi="Consolas"/>
          <w:sz w:val="16"/>
        </w:rPr>
        <w:t>_THIS_DIR        = os.path.dirname(os.path.abspath(__file__))</w:t>
      </w:r>
    </w:p>
    <w:p w14:paraId="600CA550" w14:textId="77777777" w:rsidR="00324A6F" w:rsidRDefault="00000000">
      <w:pPr>
        <w:spacing w:line="240" w:lineRule="auto"/>
      </w:pPr>
      <w:r>
        <w:rPr>
          <w:rFonts w:ascii="Consolas" w:hAnsi="Consolas"/>
          <w:sz w:val="16"/>
        </w:rPr>
        <w:t>_P2T_LORA_DIR = os.path.dirname(_THIS_DIR)</w:t>
      </w:r>
    </w:p>
    <w:p w14:paraId="602EC700" w14:textId="77777777" w:rsidR="00324A6F" w:rsidRDefault="00000000">
      <w:pPr>
        <w:spacing w:line="240" w:lineRule="auto"/>
      </w:pPr>
      <w:r>
        <w:rPr>
          <w:rFonts w:ascii="Consolas" w:hAnsi="Consolas"/>
          <w:sz w:val="16"/>
        </w:rPr>
        <w:t>_SRC_DIR         = os.path.dirname(_P2T_LORA_DIR)</w:t>
      </w:r>
    </w:p>
    <w:p w14:paraId="7D953C23" w14:textId="77777777" w:rsidR="00324A6F" w:rsidRDefault="00000000">
      <w:pPr>
        <w:spacing w:line="240" w:lineRule="auto"/>
      </w:pPr>
      <w:r>
        <w:rPr>
          <w:rFonts w:ascii="Consolas" w:hAnsi="Consolas"/>
          <w:sz w:val="16"/>
        </w:rPr>
        <w:t>sys.path.insert(0, _SRC_DIR)</w:t>
      </w:r>
    </w:p>
    <w:p w14:paraId="6131158E" w14:textId="77777777" w:rsidR="00324A6F" w:rsidRDefault="00000000">
      <w:pPr>
        <w:spacing w:line="240" w:lineRule="auto"/>
      </w:pPr>
      <w:r>
        <w:rPr>
          <w:rFonts w:ascii="Consolas" w:hAnsi="Consolas"/>
          <w:sz w:val="16"/>
        </w:rPr>
        <w:t>sys.path.insert(0, _P2T_LORA_DIR)</w:t>
      </w:r>
    </w:p>
    <w:p w14:paraId="3314D8C1" w14:textId="77777777" w:rsidR="00324A6F" w:rsidRDefault="00000000">
      <w:pPr>
        <w:spacing w:line="240" w:lineRule="auto"/>
      </w:pPr>
      <w:r>
        <w:rPr>
          <w:rFonts w:ascii="Consolas" w:hAnsi="Consolas"/>
          <w:sz w:val="16"/>
        </w:rPr>
        <w:t>from p2t_lora.augmentation.hard_negatives import get_homophones, get_near_homophones</w:t>
      </w:r>
    </w:p>
    <w:p w14:paraId="41CC3ABB" w14:textId="77777777" w:rsidR="00324A6F" w:rsidRDefault="00000000">
      <w:pPr>
        <w:spacing w:line="240" w:lineRule="auto"/>
      </w:pPr>
      <w:r>
        <w:rPr>
          <w:rFonts w:ascii="Consolas" w:hAnsi="Consolas"/>
          <w:sz w:val="16"/>
        </w:rPr>
        <w:t>from p2t_lora.evaluation.contextual_analysis import check_grammar</w:t>
      </w:r>
    </w:p>
    <w:p w14:paraId="52F5F0DF" w14:textId="77777777" w:rsidR="00324A6F" w:rsidRDefault="00000000">
      <w:pPr>
        <w:spacing w:line="240" w:lineRule="auto"/>
      </w:pPr>
      <w:r>
        <w:rPr>
          <w:rFonts w:ascii="Consolas" w:hAnsi="Consolas"/>
          <w:sz w:val="16"/>
        </w:rPr>
        <w:t>from p2t_lora.evaluation.llm_judge import classify_error</w:t>
      </w:r>
    </w:p>
    <w:p w14:paraId="40268C27" w14:textId="77777777" w:rsidR="00324A6F" w:rsidRDefault="00324A6F">
      <w:pPr>
        <w:spacing w:line="240" w:lineRule="auto"/>
      </w:pPr>
    </w:p>
    <w:p w14:paraId="21DB98A6" w14:textId="77777777" w:rsidR="00324A6F" w:rsidRDefault="00000000">
      <w:pPr>
        <w:spacing w:line="240" w:lineRule="auto"/>
      </w:pPr>
      <w:r>
        <w:rPr>
          <w:rFonts w:ascii="Consolas" w:hAnsi="Consolas"/>
          <w:sz w:val="16"/>
        </w:rPr>
        <w:t>def normalise(text: str) -&gt; str:</w:t>
      </w:r>
    </w:p>
    <w:p w14:paraId="007BE20A" w14:textId="77777777" w:rsidR="00324A6F" w:rsidRDefault="00000000">
      <w:pPr>
        <w:spacing w:line="240" w:lineRule="auto"/>
      </w:pPr>
      <w:r>
        <w:rPr>
          <w:rFonts w:ascii="Consolas" w:hAnsi="Consolas"/>
          <w:sz w:val="16"/>
        </w:rPr>
        <w:t xml:space="preserve">    text = text.lower().strip()</w:t>
      </w:r>
    </w:p>
    <w:p w14:paraId="2B9B42EB" w14:textId="77777777" w:rsidR="00324A6F" w:rsidRDefault="00000000">
      <w:pPr>
        <w:spacing w:line="240" w:lineRule="auto"/>
      </w:pPr>
      <w:r>
        <w:rPr>
          <w:rFonts w:ascii="Consolas" w:hAnsi="Consolas"/>
          <w:sz w:val="16"/>
        </w:rPr>
        <w:t xml:space="preserve">    text = re.sub(r"[^\w\s]", "", text)</w:t>
      </w:r>
    </w:p>
    <w:p w14:paraId="7E630E6E" w14:textId="77777777" w:rsidR="00324A6F" w:rsidRDefault="00000000">
      <w:pPr>
        <w:spacing w:line="240" w:lineRule="auto"/>
      </w:pPr>
      <w:r>
        <w:rPr>
          <w:rFonts w:ascii="Consolas" w:hAnsi="Consolas"/>
          <w:sz w:val="16"/>
        </w:rPr>
        <w:t xml:space="preserve">    text = re.sub(r"\s+", " ", text).strip()</w:t>
      </w:r>
    </w:p>
    <w:p w14:paraId="392D8E3B" w14:textId="77777777" w:rsidR="00324A6F" w:rsidRDefault="00000000">
      <w:pPr>
        <w:spacing w:line="240" w:lineRule="auto"/>
      </w:pPr>
      <w:r>
        <w:rPr>
          <w:rFonts w:ascii="Consolas" w:hAnsi="Consolas"/>
          <w:sz w:val="16"/>
        </w:rPr>
        <w:t xml:space="preserve">    return text</w:t>
      </w:r>
    </w:p>
    <w:p w14:paraId="23B63DD5" w14:textId="77777777" w:rsidR="00324A6F" w:rsidRDefault="00324A6F">
      <w:pPr>
        <w:spacing w:line="240" w:lineRule="auto"/>
      </w:pPr>
    </w:p>
    <w:p w14:paraId="216EEA66" w14:textId="77777777" w:rsidR="00324A6F" w:rsidRDefault="00000000">
      <w:pPr>
        <w:spacing w:line="240" w:lineRule="auto"/>
      </w:pPr>
      <w:r>
        <w:rPr>
          <w:rFonts w:ascii="Consolas" w:hAnsi="Consolas"/>
          <w:sz w:val="16"/>
        </w:rPr>
        <w:t>def classify_substitution(ref_word: str, hyp_word: str) -&gt; str:</w:t>
      </w:r>
    </w:p>
    <w:p w14:paraId="3723129D" w14:textId="77777777" w:rsidR="00324A6F" w:rsidRDefault="00000000">
      <w:pPr>
        <w:spacing w:line="240" w:lineRule="auto"/>
      </w:pPr>
      <w:r>
        <w:rPr>
          <w:rFonts w:ascii="Consolas" w:hAnsi="Consolas"/>
          <w:sz w:val="16"/>
        </w:rPr>
        <w:t xml:space="preserve">    """Classify a single substitution (ref_word -&gt; hyp_word) as one of:"""</w:t>
      </w:r>
    </w:p>
    <w:p w14:paraId="578DD66B" w14:textId="77777777" w:rsidR="00324A6F" w:rsidRDefault="00000000">
      <w:pPr>
        <w:spacing w:line="240" w:lineRule="auto"/>
      </w:pPr>
      <w:r>
        <w:rPr>
          <w:rFonts w:ascii="Consolas" w:hAnsi="Consolas"/>
          <w:sz w:val="16"/>
        </w:rPr>
        <w:t xml:space="preserve">    ref_word, hyp_word = ref_word.upper(), hyp_word.upper()</w:t>
      </w:r>
    </w:p>
    <w:p w14:paraId="7767A85A" w14:textId="77777777" w:rsidR="00324A6F" w:rsidRDefault="00000000">
      <w:pPr>
        <w:spacing w:line="240" w:lineRule="auto"/>
      </w:pPr>
      <w:r>
        <w:rPr>
          <w:rFonts w:ascii="Consolas" w:hAnsi="Consolas"/>
          <w:sz w:val="16"/>
        </w:rPr>
        <w:t xml:space="preserve">    if ref_word == hyp_word:</w:t>
      </w:r>
    </w:p>
    <w:p w14:paraId="5EB26A99" w14:textId="77777777" w:rsidR="00324A6F" w:rsidRDefault="00000000">
      <w:pPr>
        <w:spacing w:line="240" w:lineRule="auto"/>
      </w:pPr>
      <w:r>
        <w:rPr>
          <w:rFonts w:ascii="Consolas" w:hAnsi="Consolas"/>
          <w:sz w:val="16"/>
        </w:rPr>
        <w:t xml:space="preserve">        return "Equal"</w:t>
      </w:r>
    </w:p>
    <w:p w14:paraId="7DB04A9E" w14:textId="77777777" w:rsidR="00324A6F" w:rsidRDefault="00324A6F">
      <w:pPr>
        <w:spacing w:line="240" w:lineRule="auto"/>
      </w:pPr>
    </w:p>
    <w:p w14:paraId="6F2B83D6" w14:textId="77777777" w:rsidR="00324A6F" w:rsidRDefault="00000000">
      <w:pPr>
        <w:spacing w:line="240" w:lineRule="auto"/>
      </w:pPr>
      <w:r>
        <w:rPr>
          <w:rFonts w:ascii="Consolas" w:hAnsi="Consolas"/>
          <w:sz w:val="16"/>
        </w:rPr>
        <w:t xml:space="preserve">    if hyp_word in get_homophones(ref_word):</w:t>
      </w:r>
    </w:p>
    <w:p w14:paraId="736D8D12" w14:textId="77777777" w:rsidR="00324A6F" w:rsidRDefault="00000000">
      <w:pPr>
        <w:spacing w:line="240" w:lineRule="auto"/>
      </w:pPr>
      <w:r>
        <w:rPr>
          <w:rFonts w:ascii="Consolas" w:hAnsi="Consolas"/>
          <w:sz w:val="16"/>
        </w:rPr>
        <w:t xml:space="preserve">        return "Homophone"</w:t>
      </w:r>
    </w:p>
    <w:p w14:paraId="4CC9CDC5" w14:textId="77777777" w:rsidR="00324A6F" w:rsidRDefault="00324A6F">
      <w:pPr>
        <w:spacing w:line="240" w:lineRule="auto"/>
      </w:pPr>
    </w:p>
    <w:p w14:paraId="74E7DD7F" w14:textId="77777777" w:rsidR="00324A6F" w:rsidRDefault="00000000">
      <w:pPr>
        <w:spacing w:line="240" w:lineRule="auto"/>
      </w:pPr>
      <w:r>
        <w:rPr>
          <w:rFonts w:ascii="Consolas" w:hAnsi="Consolas"/>
          <w:sz w:val="16"/>
        </w:rPr>
        <w:t xml:space="preserve">    near = get_near_homophones(ref_word, max_distance=1)</w:t>
      </w:r>
    </w:p>
    <w:p w14:paraId="7E2956A8" w14:textId="77777777" w:rsidR="00324A6F" w:rsidRDefault="00000000">
      <w:pPr>
        <w:spacing w:line="240" w:lineRule="auto"/>
      </w:pPr>
      <w:r>
        <w:rPr>
          <w:rFonts w:ascii="Consolas" w:hAnsi="Consolas"/>
          <w:sz w:val="16"/>
        </w:rPr>
        <w:t xml:space="preserve">    near_words = {w for w, dist in near if dist &gt;= 1}</w:t>
      </w:r>
    </w:p>
    <w:p w14:paraId="12EE5F40" w14:textId="77777777" w:rsidR="00324A6F" w:rsidRDefault="00000000">
      <w:pPr>
        <w:spacing w:line="240" w:lineRule="auto"/>
      </w:pPr>
      <w:r>
        <w:rPr>
          <w:rFonts w:ascii="Consolas" w:hAnsi="Consolas"/>
          <w:sz w:val="16"/>
        </w:rPr>
        <w:t xml:space="preserve">    if hyp_word in near_words:</w:t>
      </w:r>
    </w:p>
    <w:p w14:paraId="5DC8C33C" w14:textId="77777777" w:rsidR="00324A6F" w:rsidRDefault="00000000">
      <w:pPr>
        <w:spacing w:line="240" w:lineRule="auto"/>
      </w:pPr>
      <w:r>
        <w:rPr>
          <w:rFonts w:ascii="Consolas" w:hAnsi="Consolas"/>
          <w:sz w:val="16"/>
        </w:rPr>
        <w:t xml:space="preserve">        return "Near-homophone"</w:t>
      </w:r>
    </w:p>
    <w:p w14:paraId="79F6BC58" w14:textId="77777777" w:rsidR="00324A6F" w:rsidRDefault="00324A6F">
      <w:pPr>
        <w:spacing w:line="240" w:lineRule="auto"/>
      </w:pPr>
    </w:p>
    <w:p w14:paraId="09A47D39" w14:textId="77777777" w:rsidR="00324A6F" w:rsidRDefault="00000000">
      <w:pPr>
        <w:spacing w:line="240" w:lineRule="auto"/>
      </w:pPr>
      <w:r>
        <w:rPr>
          <w:rFonts w:ascii="Consolas" w:hAnsi="Consolas"/>
          <w:sz w:val="16"/>
        </w:rPr>
        <w:t xml:space="preserve">    return "Other"</w:t>
      </w:r>
    </w:p>
    <w:p w14:paraId="0664B3ED" w14:textId="77777777" w:rsidR="00324A6F" w:rsidRDefault="00324A6F">
      <w:pPr>
        <w:spacing w:line="240" w:lineRule="auto"/>
      </w:pPr>
    </w:p>
    <w:p w14:paraId="605731C2" w14:textId="77777777" w:rsidR="00324A6F" w:rsidRDefault="00000000">
      <w:pPr>
        <w:spacing w:line="240" w:lineRule="auto"/>
      </w:pPr>
      <w:r>
        <w:rPr>
          <w:rFonts w:ascii="Consolas" w:hAnsi="Consolas"/>
          <w:sz w:val="16"/>
        </w:rPr>
        <w:t>def resolve_substitution(reference: str,</w:t>
      </w:r>
    </w:p>
    <w:p w14:paraId="0C1CD531" w14:textId="77777777" w:rsidR="00324A6F" w:rsidRDefault="00000000">
      <w:pPr>
        <w:spacing w:line="240" w:lineRule="auto"/>
      </w:pPr>
      <w:r>
        <w:rPr>
          <w:rFonts w:ascii="Consolas" w:hAnsi="Consolas"/>
          <w:sz w:val="16"/>
        </w:rPr>
        <w:t xml:space="preserve">                          original_hyp_sentence: str,</w:t>
      </w:r>
    </w:p>
    <w:p w14:paraId="492B79FD" w14:textId="77777777" w:rsidR="00324A6F" w:rsidRDefault="00000000">
      <w:pPr>
        <w:spacing w:line="240" w:lineRule="auto"/>
      </w:pPr>
      <w:r>
        <w:rPr>
          <w:rFonts w:ascii="Consolas" w:hAnsi="Consolas"/>
          <w:sz w:val="16"/>
        </w:rPr>
        <w:t xml:space="preserve">                          hyp_word: str,</w:t>
      </w:r>
    </w:p>
    <w:p w14:paraId="23F3B9CD" w14:textId="77777777" w:rsidR="00324A6F" w:rsidRDefault="00000000">
      <w:pPr>
        <w:spacing w:line="240" w:lineRule="auto"/>
      </w:pPr>
      <w:r>
        <w:rPr>
          <w:rFonts w:ascii="Consolas" w:hAnsi="Consolas"/>
          <w:sz w:val="16"/>
        </w:rPr>
        <w:t xml:space="preserve">                          hyp_word_idx: int,</w:t>
      </w:r>
    </w:p>
    <w:p w14:paraId="582BAD9C" w14:textId="77777777" w:rsidR="00324A6F" w:rsidRDefault="00000000">
      <w:pPr>
        <w:spacing w:line="240" w:lineRule="auto"/>
      </w:pPr>
      <w:r>
        <w:rPr>
          <w:rFonts w:ascii="Consolas" w:hAnsi="Consolas"/>
          <w:sz w:val="16"/>
        </w:rPr>
        <w:t xml:space="preserve">                          category: str,</w:t>
      </w:r>
    </w:p>
    <w:p w14:paraId="1EB02618" w14:textId="77777777" w:rsidR="00324A6F" w:rsidRDefault="00000000">
      <w:pPr>
        <w:spacing w:line="240" w:lineRule="auto"/>
      </w:pPr>
      <w:r>
        <w:rPr>
          <w:rFonts w:ascii="Consolas" w:hAnsi="Consolas"/>
          <w:sz w:val="16"/>
        </w:rPr>
        <w:t xml:space="preserve">                          tokenizer=None,</w:t>
      </w:r>
    </w:p>
    <w:p w14:paraId="66B23A30" w14:textId="77777777" w:rsidR="00324A6F" w:rsidRDefault="00000000">
      <w:pPr>
        <w:spacing w:line="240" w:lineRule="auto"/>
      </w:pPr>
      <w:r>
        <w:rPr>
          <w:rFonts w:ascii="Consolas" w:hAnsi="Consolas"/>
          <w:sz w:val="16"/>
        </w:rPr>
        <w:t xml:space="preserve">                          model=None,</w:t>
      </w:r>
    </w:p>
    <w:p w14:paraId="5E6F2A9D" w14:textId="77777777" w:rsidR="00324A6F" w:rsidRDefault="00000000">
      <w:pPr>
        <w:spacing w:line="240" w:lineRule="auto"/>
      </w:pPr>
      <w:r>
        <w:rPr>
          <w:rFonts w:ascii="Consolas" w:hAnsi="Consolas"/>
          <w:sz w:val="16"/>
        </w:rPr>
        <w:t xml:space="preserve">                          use_llm: bool = False) -&gt; Dict:</w:t>
      </w:r>
    </w:p>
    <w:p w14:paraId="69C2A771" w14:textId="77777777" w:rsidR="00324A6F" w:rsidRDefault="00000000">
      <w:pPr>
        <w:spacing w:line="240" w:lineRule="auto"/>
      </w:pPr>
      <w:r>
        <w:rPr>
          <w:rFonts w:ascii="Consolas" w:hAnsi="Consolas"/>
          <w:sz w:val="16"/>
        </w:rPr>
        <w:t xml:space="preserve">    """Stage 3 of the P2T framework: given a substitution already classified"""</w:t>
      </w:r>
    </w:p>
    <w:p w14:paraId="6B9E9528" w14:textId="77777777" w:rsidR="00324A6F" w:rsidRDefault="00000000">
      <w:pPr>
        <w:spacing w:line="240" w:lineRule="auto"/>
      </w:pPr>
      <w:r>
        <w:rPr>
          <w:rFonts w:ascii="Consolas" w:hAnsi="Consolas"/>
          <w:sz w:val="16"/>
        </w:rPr>
        <w:t xml:space="preserve">    if category not in ("Homophone", "Near-homophone"):</w:t>
      </w:r>
    </w:p>
    <w:p w14:paraId="3DCD0A14" w14:textId="77777777" w:rsidR="00324A6F" w:rsidRDefault="00000000">
      <w:pPr>
        <w:spacing w:line="240" w:lineRule="auto"/>
      </w:pPr>
      <w:r>
        <w:rPr>
          <w:rFonts w:ascii="Consolas" w:hAnsi="Consolas"/>
          <w:sz w:val="16"/>
        </w:rPr>
        <w:t xml:space="preserve">        return {"stage3_category": None, "stage3_subcategory": None,</w:t>
      </w:r>
    </w:p>
    <w:p w14:paraId="7E08867E" w14:textId="77777777" w:rsidR="00324A6F" w:rsidRDefault="00000000">
      <w:pPr>
        <w:spacing w:line="240" w:lineRule="auto"/>
      </w:pPr>
      <w:r>
        <w:rPr>
          <w:rFonts w:ascii="Consolas" w:hAnsi="Consolas"/>
          <w:sz w:val="16"/>
        </w:rPr>
        <w:t xml:space="preserve">                "stage3_explanation": None, "stage3_method": None}</w:t>
      </w:r>
    </w:p>
    <w:p w14:paraId="281C78D3" w14:textId="77777777" w:rsidR="00324A6F" w:rsidRDefault="00324A6F">
      <w:pPr>
        <w:spacing w:line="240" w:lineRule="auto"/>
      </w:pPr>
    </w:p>
    <w:p w14:paraId="6754039A" w14:textId="77777777" w:rsidR="00324A6F" w:rsidRDefault="00000000">
      <w:pPr>
        <w:spacing w:line="240" w:lineRule="auto"/>
      </w:pPr>
      <w:r>
        <w:rPr>
          <w:rFonts w:ascii="Consolas" w:hAnsi="Consolas"/>
          <w:sz w:val="16"/>
        </w:rPr>
        <w:t xml:space="preserve">    grammar_result = check_grammar(original_hyp_sentence, hyp_word, hyp_word_idx)</w:t>
      </w:r>
    </w:p>
    <w:p w14:paraId="1D1B19B1" w14:textId="77777777" w:rsidR="00324A6F" w:rsidRDefault="00000000">
      <w:pPr>
        <w:spacing w:line="240" w:lineRule="auto"/>
      </w:pPr>
      <w:r>
        <w:rPr>
          <w:rFonts w:ascii="Consolas" w:hAnsi="Consolas"/>
          <w:sz w:val="16"/>
        </w:rPr>
        <w:t xml:space="preserve">    if grammar_result["resolved"]:</w:t>
      </w:r>
    </w:p>
    <w:p w14:paraId="33B5609C" w14:textId="77777777" w:rsidR="00324A6F" w:rsidRDefault="00000000">
      <w:pPr>
        <w:spacing w:line="240" w:lineRule="auto"/>
      </w:pPr>
      <w:r>
        <w:rPr>
          <w:rFonts w:ascii="Consolas" w:hAnsi="Consolas"/>
          <w:sz w:val="16"/>
        </w:rPr>
        <w:t xml:space="preserve">        return {</w:t>
      </w:r>
    </w:p>
    <w:p w14:paraId="50481B2F" w14:textId="77777777" w:rsidR="00324A6F" w:rsidRDefault="00000000">
      <w:pPr>
        <w:spacing w:line="240" w:lineRule="auto"/>
      </w:pPr>
      <w:r>
        <w:rPr>
          <w:rFonts w:ascii="Consolas" w:hAnsi="Consolas"/>
          <w:sz w:val="16"/>
        </w:rPr>
        <w:t xml:space="preserve">            "stage3_category":    "Contextual",</w:t>
      </w:r>
    </w:p>
    <w:p w14:paraId="7947C418" w14:textId="77777777" w:rsidR="00324A6F" w:rsidRDefault="00000000">
      <w:pPr>
        <w:spacing w:line="240" w:lineRule="auto"/>
      </w:pPr>
      <w:r>
        <w:rPr>
          <w:rFonts w:ascii="Consolas" w:hAnsi="Consolas"/>
          <w:sz w:val="16"/>
        </w:rPr>
        <w:t xml:space="preserve">            "stage3_subcategory": grammar_result["rule"],</w:t>
      </w:r>
    </w:p>
    <w:p w14:paraId="513ACDBF" w14:textId="77777777" w:rsidR="00324A6F" w:rsidRDefault="00000000">
      <w:pPr>
        <w:spacing w:line="240" w:lineRule="auto"/>
      </w:pPr>
      <w:r>
        <w:rPr>
          <w:rFonts w:ascii="Consolas" w:hAnsi="Consolas"/>
          <w:sz w:val="16"/>
        </w:rPr>
        <w:t xml:space="preserve">            "stage3_explanation": grammar_result["explanation"],</w:t>
      </w:r>
    </w:p>
    <w:p w14:paraId="57F3EA22" w14:textId="77777777" w:rsidR="00324A6F" w:rsidRDefault="00000000">
      <w:pPr>
        <w:spacing w:line="240" w:lineRule="auto"/>
      </w:pPr>
      <w:r>
        <w:rPr>
          <w:rFonts w:ascii="Consolas" w:hAnsi="Consolas"/>
          <w:sz w:val="16"/>
        </w:rPr>
        <w:t xml:space="preserve">            "stage3_method":      "Option 3 (grammar)",</w:t>
      </w:r>
    </w:p>
    <w:p w14:paraId="4369FAB6" w14:textId="77777777" w:rsidR="00324A6F" w:rsidRDefault="00000000">
      <w:pPr>
        <w:spacing w:line="240" w:lineRule="auto"/>
      </w:pPr>
      <w:r>
        <w:rPr>
          <w:rFonts w:ascii="Consolas" w:hAnsi="Consolas"/>
          <w:sz w:val="16"/>
        </w:rPr>
        <w:t xml:space="preserve">        }</w:t>
      </w:r>
    </w:p>
    <w:p w14:paraId="53C3E238" w14:textId="77777777" w:rsidR="00324A6F" w:rsidRDefault="00324A6F">
      <w:pPr>
        <w:spacing w:line="240" w:lineRule="auto"/>
      </w:pPr>
    </w:p>
    <w:p w14:paraId="1CCA70D6" w14:textId="77777777" w:rsidR="00324A6F" w:rsidRDefault="00000000">
      <w:pPr>
        <w:spacing w:line="240" w:lineRule="auto"/>
      </w:pPr>
      <w:r>
        <w:rPr>
          <w:rFonts w:ascii="Consolas" w:hAnsi="Consolas"/>
          <w:sz w:val="16"/>
        </w:rPr>
        <w:t xml:space="preserve">    if use_llm and tokenizer is not None and model is not None:</w:t>
      </w:r>
    </w:p>
    <w:p w14:paraId="1D578A33" w14:textId="77777777" w:rsidR="00324A6F" w:rsidRDefault="00000000">
      <w:pPr>
        <w:spacing w:line="240" w:lineRule="auto"/>
      </w:pPr>
      <w:r>
        <w:rPr>
          <w:rFonts w:ascii="Consolas" w:hAnsi="Consolas"/>
          <w:sz w:val="16"/>
        </w:rPr>
        <w:lastRenderedPageBreak/>
        <w:t xml:space="preserve">        llm_result = classify_error(tokenizer, model, reference, original_hyp_sentence)</w:t>
      </w:r>
    </w:p>
    <w:p w14:paraId="425D92CE" w14:textId="77777777" w:rsidR="00324A6F" w:rsidRDefault="00000000">
      <w:pPr>
        <w:spacing w:line="240" w:lineRule="auto"/>
      </w:pPr>
      <w:r>
        <w:rPr>
          <w:rFonts w:ascii="Consolas" w:hAnsi="Consolas"/>
          <w:sz w:val="16"/>
        </w:rPr>
        <w:t xml:space="preserve">        return {</w:t>
      </w:r>
    </w:p>
    <w:p w14:paraId="1AD5BF3B" w14:textId="77777777" w:rsidR="00324A6F" w:rsidRDefault="00000000">
      <w:pPr>
        <w:spacing w:line="240" w:lineRule="auto"/>
      </w:pPr>
      <w:r>
        <w:rPr>
          <w:rFonts w:ascii="Consolas" w:hAnsi="Consolas"/>
          <w:sz w:val="16"/>
        </w:rPr>
        <w:t xml:space="preserve">            "stage3_category":    llm_result["category"],</w:t>
      </w:r>
    </w:p>
    <w:p w14:paraId="1515FE79" w14:textId="77777777" w:rsidR="00324A6F" w:rsidRDefault="00000000">
      <w:pPr>
        <w:spacing w:line="240" w:lineRule="auto"/>
      </w:pPr>
      <w:r>
        <w:rPr>
          <w:rFonts w:ascii="Consolas" w:hAnsi="Consolas"/>
          <w:sz w:val="16"/>
        </w:rPr>
        <w:t xml:space="preserve">            "stage3_subcategory": llm_result["subcategory"],</w:t>
      </w:r>
    </w:p>
    <w:p w14:paraId="07D018BD" w14:textId="77777777" w:rsidR="00324A6F" w:rsidRDefault="00000000">
      <w:pPr>
        <w:spacing w:line="240" w:lineRule="auto"/>
      </w:pPr>
      <w:r>
        <w:rPr>
          <w:rFonts w:ascii="Consolas" w:hAnsi="Consolas"/>
          <w:sz w:val="16"/>
        </w:rPr>
        <w:t xml:space="preserve">            "stage3_explanation": llm_result["explanation"],</w:t>
      </w:r>
    </w:p>
    <w:p w14:paraId="5551C7A7" w14:textId="77777777" w:rsidR="00324A6F" w:rsidRDefault="00000000">
      <w:pPr>
        <w:spacing w:line="240" w:lineRule="auto"/>
      </w:pPr>
      <w:r>
        <w:rPr>
          <w:rFonts w:ascii="Consolas" w:hAnsi="Consolas"/>
          <w:sz w:val="16"/>
        </w:rPr>
        <w:t xml:space="preserve">            "stage3_method":      "Option 5 (LLM judge)",</w:t>
      </w:r>
    </w:p>
    <w:p w14:paraId="3D6525F6" w14:textId="77777777" w:rsidR="00324A6F" w:rsidRDefault="00000000">
      <w:pPr>
        <w:spacing w:line="240" w:lineRule="auto"/>
      </w:pPr>
      <w:r>
        <w:rPr>
          <w:rFonts w:ascii="Consolas" w:hAnsi="Consolas"/>
          <w:sz w:val="16"/>
        </w:rPr>
        <w:t xml:space="preserve">        }</w:t>
      </w:r>
    </w:p>
    <w:p w14:paraId="6C6E3577" w14:textId="77777777" w:rsidR="00324A6F" w:rsidRDefault="00324A6F">
      <w:pPr>
        <w:spacing w:line="240" w:lineRule="auto"/>
      </w:pPr>
    </w:p>
    <w:p w14:paraId="5B061409" w14:textId="77777777" w:rsidR="00324A6F" w:rsidRDefault="00000000">
      <w:pPr>
        <w:spacing w:line="240" w:lineRule="auto"/>
      </w:pPr>
      <w:r>
        <w:rPr>
          <w:rFonts w:ascii="Consolas" w:hAnsi="Consolas"/>
          <w:sz w:val="16"/>
        </w:rPr>
        <w:t xml:space="preserve">    return {"stage3_category": None, "stage3_subcategory": None,</w:t>
      </w:r>
    </w:p>
    <w:p w14:paraId="133B7636" w14:textId="77777777" w:rsidR="00324A6F" w:rsidRDefault="00000000">
      <w:pPr>
        <w:spacing w:line="240" w:lineRule="auto"/>
      </w:pPr>
      <w:r>
        <w:rPr>
          <w:rFonts w:ascii="Consolas" w:hAnsi="Consolas"/>
          <w:sz w:val="16"/>
        </w:rPr>
        <w:t xml:space="preserve">            "stage3_explanation": None, "stage3_method": None}</w:t>
      </w:r>
    </w:p>
    <w:p w14:paraId="6B32C065" w14:textId="77777777" w:rsidR="00324A6F" w:rsidRDefault="00324A6F">
      <w:pPr>
        <w:spacing w:line="240" w:lineRule="auto"/>
      </w:pPr>
    </w:p>
    <w:p w14:paraId="150BC72C" w14:textId="77777777" w:rsidR="00324A6F" w:rsidRDefault="00000000">
      <w:pPr>
        <w:spacing w:line="240" w:lineRule="auto"/>
      </w:pPr>
      <w:r>
        <w:rPr>
          <w:rFonts w:ascii="Consolas" w:hAnsi="Consolas"/>
          <w:sz w:val="16"/>
        </w:rPr>
        <w:t>def analyze_pair(reference: str, hypothesis: str,</w:t>
      </w:r>
    </w:p>
    <w:p w14:paraId="7FE4ACC9" w14:textId="77777777" w:rsidR="00324A6F" w:rsidRDefault="00000000">
      <w:pPr>
        <w:spacing w:line="240" w:lineRule="auto"/>
      </w:pPr>
      <w:r>
        <w:rPr>
          <w:rFonts w:ascii="Consolas" w:hAnsi="Consolas"/>
          <w:sz w:val="16"/>
        </w:rPr>
        <w:t xml:space="preserve">                  tokenizer=None, model=None, use_llm: bool = False) -&gt; Dict:</w:t>
      </w:r>
    </w:p>
    <w:p w14:paraId="02C59801" w14:textId="77777777" w:rsidR="00324A6F" w:rsidRDefault="00000000">
      <w:pPr>
        <w:spacing w:line="240" w:lineRule="auto"/>
      </w:pPr>
      <w:r>
        <w:rPr>
          <w:rFonts w:ascii="Consolas" w:hAnsi="Consolas"/>
          <w:sz w:val="16"/>
        </w:rPr>
        <w:t xml:space="preserve">    """Run jiwer's word-level alignment on one (reference, hypothesis) pair and return the aligned operations."""</w:t>
      </w:r>
    </w:p>
    <w:p w14:paraId="716510F0" w14:textId="77777777" w:rsidR="00324A6F" w:rsidRDefault="00000000">
      <w:pPr>
        <w:spacing w:line="240" w:lineRule="auto"/>
      </w:pPr>
      <w:r>
        <w:rPr>
          <w:rFonts w:ascii="Consolas" w:hAnsi="Consolas"/>
          <w:sz w:val="16"/>
        </w:rPr>
        <w:t xml:space="preserve">    ref_norm = normalise(reference)</w:t>
      </w:r>
    </w:p>
    <w:p w14:paraId="4D47B855" w14:textId="77777777" w:rsidR="00324A6F" w:rsidRDefault="00000000">
      <w:pPr>
        <w:spacing w:line="240" w:lineRule="auto"/>
      </w:pPr>
      <w:r>
        <w:rPr>
          <w:rFonts w:ascii="Consolas" w:hAnsi="Consolas"/>
          <w:sz w:val="16"/>
        </w:rPr>
        <w:t xml:space="preserve">    hyp_norm = normalise(hypothesis)</w:t>
      </w:r>
    </w:p>
    <w:p w14:paraId="53776A12" w14:textId="77777777" w:rsidR="00324A6F" w:rsidRDefault="00000000">
      <w:pPr>
        <w:spacing w:line="240" w:lineRule="auto"/>
      </w:pPr>
      <w:r>
        <w:rPr>
          <w:rFonts w:ascii="Consolas" w:hAnsi="Consolas"/>
          <w:sz w:val="16"/>
        </w:rPr>
        <w:t xml:space="preserve">    ref_words = ref_norm.split()</w:t>
      </w:r>
    </w:p>
    <w:p w14:paraId="272D2289" w14:textId="77777777" w:rsidR="00324A6F" w:rsidRDefault="00000000">
      <w:pPr>
        <w:spacing w:line="240" w:lineRule="auto"/>
      </w:pPr>
      <w:r>
        <w:rPr>
          <w:rFonts w:ascii="Consolas" w:hAnsi="Consolas"/>
          <w:sz w:val="16"/>
        </w:rPr>
        <w:t xml:space="preserve">    hyp_words = hyp_norm.split()</w:t>
      </w:r>
    </w:p>
    <w:p w14:paraId="0992AE20" w14:textId="77777777" w:rsidR="00324A6F" w:rsidRDefault="00324A6F">
      <w:pPr>
        <w:spacing w:line="240" w:lineRule="auto"/>
      </w:pPr>
    </w:p>
    <w:p w14:paraId="5B2EB89F" w14:textId="77777777" w:rsidR="00324A6F" w:rsidRDefault="00000000">
      <w:pPr>
        <w:spacing w:line="240" w:lineRule="auto"/>
      </w:pPr>
      <w:r>
        <w:rPr>
          <w:rFonts w:ascii="Consolas" w:hAnsi="Consolas"/>
          <w:sz w:val="16"/>
        </w:rPr>
        <w:t xml:space="preserve">    if not ref_words:</w:t>
      </w:r>
    </w:p>
    <w:p w14:paraId="2A6D920A" w14:textId="77777777" w:rsidR="00324A6F" w:rsidRDefault="00000000">
      <w:pPr>
        <w:spacing w:line="240" w:lineRule="auto"/>
      </w:pPr>
      <w:r>
        <w:rPr>
          <w:rFonts w:ascii="Consolas" w:hAnsi="Consolas"/>
          <w:sz w:val="16"/>
        </w:rPr>
        <w:t xml:space="preserve">        return {"n_hits": 0, "n_substitutions": 0, "n_deletions": 0, "n_insertions": 0,</w:t>
      </w:r>
    </w:p>
    <w:p w14:paraId="48886126" w14:textId="77777777" w:rsidR="00324A6F" w:rsidRDefault="00000000">
      <w:pPr>
        <w:spacing w:line="240" w:lineRule="auto"/>
      </w:pPr>
      <w:r>
        <w:rPr>
          <w:rFonts w:ascii="Consolas" w:hAnsi="Consolas"/>
          <w:sz w:val="16"/>
        </w:rPr>
        <w:t xml:space="preserve">                "substitutions": []}</w:t>
      </w:r>
    </w:p>
    <w:p w14:paraId="3303CEA4" w14:textId="77777777" w:rsidR="00324A6F" w:rsidRDefault="00324A6F">
      <w:pPr>
        <w:spacing w:line="240" w:lineRule="auto"/>
      </w:pPr>
    </w:p>
    <w:p w14:paraId="341B2945" w14:textId="77777777" w:rsidR="00324A6F" w:rsidRDefault="00000000">
      <w:pPr>
        <w:spacing w:line="240" w:lineRule="auto"/>
      </w:pPr>
      <w:r>
        <w:rPr>
          <w:rFonts w:ascii="Consolas" w:hAnsi="Consolas"/>
          <w:sz w:val="16"/>
        </w:rPr>
        <w:t xml:space="preserve">    hyp_words_raw = hypothesis.split()</w:t>
      </w:r>
    </w:p>
    <w:p w14:paraId="110AFEAE" w14:textId="77777777" w:rsidR="00324A6F" w:rsidRDefault="00000000">
      <w:pPr>
        <w:spacing w:line="240" w:lineRule="auto"/>
      </w:pPr>
      <w:r>
        <w:rPr>
          <w:rFonts w:ascii="Consolas" w:hAnsi="Consolas"/>
          <w:sz w:val="16"/>
        </w:rPr>
        <w:t xml:space="preserve">    can_escalate = len(hyp_words_raw) == len(hyp_words)</w:t>
      </w:r>
    </w:p>
    <w:p w14:paraId="6DD91F0B" w14:textId="77777777" w:rsidR="00324A6F" w:rsidRDefault="00324A6F">
      <w:pPr>
        <w:spacing w:line="240" w:lineRule="auto"/>
      </w:pPr>
    </w:p>
    <w:p w14:paraId="3D88CDED" w14:textId="77777777" w:rsidR="00324A6F" w:rsidRDefault="00000000">
      <w:pPr>
        <w:spacing w:line="240" w:lineRule="auto"/>
      </w:pPr>
      <w:r>
        <w:rPr>
          <w:rFonts w:ascii="Consolas" w:hAnsi="Consolas"/>
          <w:sz w:val="16"/>
        </w:rPr>
        <w:t xml:space="preserve">    out = jiwer.process_words([ref_norm], [hyp_norm])</w:t>
      </w:r>
    </w:p>
    <w:p w14:paraId="4450CA59" w14:textId="77777777" w:rsidR="00324A6F" w:rsidRDefault="00000000">
      <w:pPr>
        <w:spacing w:line="240" w:lineRule="auto"/>
      </w:pPr>
      <w:r>
        <w:rPr>
          <w:rFonts w:ascii="Consolas" w:hAnsi="Consolas"/>
          <w:sz w:val="16"/>
        </w:rPr>
        <w:t xml:space="preserve">    chunk = out.alignments[0]</w:t>
      </w:r>
    </w:p>
    <w:p w14:paraId="6A6F9C95" w14:textId="77777777" w:rsidR="00324A6F" w:rsidRDefault="00324A6F">
      <w:pPr>
        <w:spacing w:line="240" w:lineRule="auto"/>
      </w:pPr>
    </w:p>
    <w:p w14:paraId="56D701AE" w14:textId="77777777" w:rsidR="00324A6F" w:rsidRDefault="00000000">
      <w:pPr>
        <w:spacing w:line="240" w:lineRule="auto"/>
      </w:pPr>
      <w:r>
        <w:rPr>
          <w:rFonts w:ascii="Consolas" w:hAnsi="Consolas"/>
          <w:sz w:val="16"/>
        </w:rPr>
        <w:t xml:space="preserve">    subs = []</w:t>
      </w:r>
    </w:p>
    <w:p w14:paraId="11684C3A" w14:textId="77777777" w:rsidR="00324A6F" w:rsidRDefault="00000000">
      <w:pPr>
        <w:spacing w:line="240" w:lineRule="auto"/>
      </w:pPr>
      <w:r>
        <w:rPr>
          <w:rFonts w:ascii="Consolas" w:hAnsi="Consolas"/>
          <w:sz w:val="16"/>
        </w:rPr>
        <w:t xml:space="preserve">    for c in chunk:</w:t>
      </w:r>
    </w:p>
    <w:p w14:paraId="694102A4" w14:textId="77777777" w:rsidR="00324A6F" w:rsidRDefault="00000000">
      <w:pPr>
        <w:spacing w:line="240" w:lineRule="auto"/>
      </w:pPr>
      <w:r>
        <w:rPr>
          <w:rFonts w:ascii="Consolas" w:hAnsi="Consolas"/>
          <w:sz w:val="16"/>
        </w:rPr>
        <w:t xml:space="preserve">        if c.type != "substitute":</w:t>
      </w:r>
    </w:p>
    <w:p w14:paraId="7E0F48E8" w14:textId="77777777" w:rsidR="00324A6F" w:rsidRDefault="00000000">
      <w:pPr>
        <w:spacing w:line="240" w:lineRule="auto"/>
      </w:pPr>
      <w:r>
        <w:rPr>
          <w:rFonts w:ascii="Consolas" w:hAnsi="Consolas"/>
          <w:sz w:val="16"/>
        </w:rPr>
        <w:t xml:space="preserve">            continue</w:t>
      </w:r>
    </w:p>
    <w:p w14:paraId="2B6CEBBC" w14:textId="77777777" w:rsidR="00324A6F" w:rsidRDefault="00000000">
      <w:pPr>
        <w:spacing w:line="240" w:lineRule="auto"/>
      </w:pPr>
      <w:r>
        <w:rPr>
          <w:rFonts w:ascii="Consolas" w:hAnsi="Consolas"/>
          <w:sz w:val="16"/>
        </w:rPr>
        <w:t xml:space="preserve">        ref_span = ref_words[c.ref_start_idx:c.ref_end_idx]</w:t>
      </w:r>
    </w:p>
    <w:p w14:paraId="0C9C6417" w14:textId="77777777" w:rsidR="00324A6F" w:rsidRDefault="00000000">
      <w:pPr>
        <w:spacing w:line="240" w:lineRule="auto"/>
      </w:pPr>
      <w:r>
        <w:rPr>
          <w:rFonts w:ascii="Consolas" w:hAnsi="Consolas"/>
          <w:sz w:val="16"/>
        </w:rPr>
        <w:t xml:space="preserve">        hyp_span = hyp_words[c.hyp_start_idx:c.hyp_end_idx]</w:t>
      </w:r>
    </w:p>
    <w:p w14:paraId="66B88332" w14:textId="77777777" w:rsidR="00324A6F" w:rsidRDefault="00000000">
      <w:pPr>
        <w:spacing w:line="240" w:lineRule="auto"/>
      </w:pPr>
      <w:r>
        <w:rPr>
          <w:rFonts w:ascii="Consolas" w:hAnsi="Consolas"/>
          <w:sz w:val="16"/>
        </w:rPr>
        <w:t xml:space="preserve">        for offset, (rw, hw) in enumerate(zip(ref_span, hyp_span)):</w:t>
      </w:r>
    </w:p>
    <w:p w14:paraId="4F8E01E2" w14:textId="77777777" w:rsidR="00324A6F" w:rsidRDefault="00000000">
      <w:pPr>
        <w:spacing w:line="240" w:lineRule="auto"/>
      </w:pPr>
      <w:r>
        <w:rPr>
          <w:rFonts w:ascii="Consolas" w:hAnsi="Consolas"/>
          <w:sz w:val="16"/>
        </w:rPr>
        <w:t xml:space="preserve">            category = classify_substitution(rw, hw)</w:t>
      </w:r>
    </w:p>
    <w:p w14:paraId="15EB2A73" w14:textId="77777777" w:rsidR="00324A6F" w:rsidRDefault="00000000">
      <w:pPr>
        <w:spacing w:line="240" w:lineRule="auto"/>
      </w:pPr>
      <w:r>
        <w:rPr>
          <w:rFonts w:ascii="Consolas" w:hAnsi="Consolas"/>
          <w:sz w:val="16"/>
        </w:rPr>
        <w:t xml:space="preserve">            if can_escalate:</w:t>
      </w:r>
    </w:p>
    <w:p w14:paraId="79C82E1A" w14:textId="77777777" w:rsidR="00324A6F" w:rsidRDefault="00000000">
      <w:pPr>
        <w:spacing w:line="240" w:lineRule="auto"/>
      </w:pPr>
      <w:r>
        <w:rPr>
          <w:rFonts w:ascii="Consolas" w:hAnsi="Consolas"/>
          <w:sz w:val="16"/>
        </w:rPr>
        <w:t xml:space="preserve">                hyp_idx = c.hyp_start_idx + offset</w:t>
      </w:r>
    </w:p>
    <w:p w14:paraId="0F9DA1B8" w14:textId="77777777" w:rsidR="00324A6F" w:rsidRDefault="00000000">
      <w:pPr>
        <w:spacing w:line="240" w:lineRule="auto"/>
      </w:pPr>
      <w:r>
        <w:rPr>
          <w:rFonts w:ascii="Consolas" w:hAnsi="Consolas"/>
          <w:sz w:val="16"/>
        </w:rPr>
        <w:t xml:space="preserve">                stage3 = resolve_substitution(</w:t>
      </w:r>
    </w:p>
    <w:p w14:paraId="2D51D681" w14:textId="77777777" w:rsidR="00324A6F" w:rsidRDefault="00000000">
      <w:pPr>
        <w:spacing w:line="240" w:lineRule="auto"/>
      </w:pPr>
      <w:r>
        <w:rPr>
          <w:rFonts w:ascii="Consolas" w:hAnsi="Consolas"/>
          <w:sz w:val="16"/>
        </w:rPr>
        <w:t xml:space="preserve">                    reference, hypothesis, hyp_words_raw[hyp_idx], hyp_idx, category,</w:t>
      </w:r>
    </w:p>
    <w:p w14:paraId="379ED15B" w14:textId="77777777" w:rsidR="00324A6F" w:rsidRDefault="00000000">
      <w:pPr>
        <w:spacing w:line="240" w:lineRule="auto"/>
      </w:pPr>
      <w:r>
        <w:rPr>
          <w:rFonts w:ascii="Consolas" w:hAnsi="Consolas"/>
          <w:sz w:val="16"/>
        </w:rPr>
        <w:t xml:space="preserve">                    tokenizer=tokenizer, model=model, use_llm=use_llm,</w:t>
      </w:r>
    </w:p>
    <w:p w14:paraId="62D25644" w14:textId="77777777" w:rsidR="00324A6F" w:rsidRDefault="00000000">
      <w:pPr>
        <w:spacing w:line="240" w:lineRule="auto"/>
      </w:pPr>
      <w:r>
        <w:rPr>
          <w:rFonts w:ascii="Consolas" w:hAnsi="Consolas"/>
          <w:sz w:val="16"/>
        </w:rPr>
        <w:t xml:space="preserve">                )</w:t>
      </w:r>
    </w:p>
    <w:p w14:paraId="3A44501C" w14:textId="77777777" w:rsidR="00324A6F" w:rsidRDefault="00000000">
      <w:pPr>
        <w:spacing w:line="240" w:lineRule="auto"/>
      </w:pPr>
      <w:r>
        <w:rPr>
          <w:rFonts w:ascii="Consolas" w:hAnsi="Consolas"/>
          <w:sz w:val="16"/>
        </w:rPr>
        <w:t xml:space="preserve">            else:</w:t>
      </w:r>
    </w:p>
    <w:p w14:paraId="69C2211B" w14:textId="77777777" w:rsidR="00324A6F" w:rsidRDefault="00000000">
      <w:pPr>
        <w:spacing w:line="240" w:lineRule="auto"/>
      </w:pPr>
      <w:r>
        <w:rPr>
          <w:rFonts w:ascii="Consolas" w:hAnsi="Consolas"/>
          <w:sz w:val="16"/>
        </w:rPr>
        <w:t xml:space="preserve">                stage3 = {"stage3_category": None, "stage3_subcategory": None,</w:t>
      </w:r>
    </w:p>
    <w:p w14:paraId="577CE7F7" w14:textId="77777777" w:rsidR="00324A6F" w:rsidRDefault="00000000">
      <w:pPr>
        <w:spacing w:line="240" w:lineRule="auto"/>
      </w:pPr>
      <w:r>
        <w:rPr>
          <w:rFonts w:ascii="Consolas" w:hAnsi="Consolas"/>
          <w:sz w:val="16"/>
        </w:rPr>
        <w:t xml:space="preserve">                          "stage3_explanation": None, "stage3_method": None}</w:t>
      </w:r>
    </w:p>
    <w:p w14:paraId="6DDBE2CB" w14:textId="77777777" w:rsidR="00324A6F" w:rsidRDefault="00000000">
      <w:pPr>
        <w:spacing w:line="240" w:lineRule="auto"/>
      </w:pPr>
      <w:r>
        <w:rPr>
          <w:rFonts w:ascii="Consolas" w:hAnsi="Consolas"/>
          <w:sz w:val="16"/>
        </w:rPr>
        <w:t xml:space="preserve">            subs.append({"ref": rw, "hyp": hw, "category": category, **stage3})</w:t>
      </w:r>
    </w:p>
    <w:p w14:paraId="27986D73" w14:textId="77777777" w:rsidR="00324A6F" w:rsidRDefault="00324A6F">
      <w:pPr>
        <w:spacing w:line="240" w:lineRule="auto"/>
      </w:pPr>
    </w:p>
    <w:p w14:paraId="1DAB973E" w14:textId="77777777" w:rsidR="00324A6F" w:rsidRDefault="00000000">
      <w:pPr>
        <w:spacing w:line="240" w:lineRule="auto"/>
      </w:pPr>
      <w:r>
        <w:rPr>
          <w:rFonts w:ascii="Consolas" w:hAnsi="Consolas"/>
          <w:sz w:val="16"/>
        </w:rPr>
        <w:t xml:space="preserve">    return {</w:t>
      </w:r>
    </w:p>
    <w:p w14:paraId="5AD5DD6B" w14:textId="77777777" w:rsidR="00324A6F" w:rsidRDefault="00000000">
      <w:pPr>
        <w:spacing w:line="240" w:lineRule="auto"/>
      </w:pPr>
      <w:r>
        <w:rPr>
          <w:rFonts w:ascii="Consolas" w:hAnsi="Consolas"/>
          <w:sz w:val="16"/>
        </w:rPr>
        <w:t xml:space="preserve">        "n_hits":          out.hits,</w:t>
      </w:r>
    </w:p>
    <w:p w14:paraId="599C3F0A" w14:textId="77777777" w:rsidR="00324A6F" w:rsidRDefault="00000000">
      <w:pPr>
        <w:spacing w:line="240" w:lineRule="auto"/>
      </w:pPr>
      <w:r>
        <w:rPr>
          <w:rFonts w:ascii="Consolas" w:hAnsi="Consolas"/>
          <w:sz w:val="16"/>
        </w:rPr>
        <w:t xml:space="preserve">        "n_substitutions": out.substitutions,</w:t>
      </w:r>
    </w:p>
    <w:p w14:paraId="5A2B556C" w14:textId="77777777" w:rsidR="00324A6F" w:rsidRDefault="00000000">
      <w:pPr>
        <w:spacing w:line="240" w:lineRule="auto"/>
      </w:pPr>
      <w:r>
        <w:rPr>
          <w:rFonts w:ascii="Consolas" w:hAnsi="Consolas"/>
          <w:sz w:val="16"/>
        </w:rPr>
        <w:t xml:space="preserve">        "n_deletions":     out.deletions,</w:t>
      </w:r>
    </w:p>
    <w:p w14:paraId="4B78F490" w14:textId="77777777" w:rsidR="00324A6F" w:rsidRDefault="00000000">
      <w:pPr>
        <w:spacing w:line="240" w:lineRule="auto"/>
      </w:pPr>
      <w:r>
        <w:rPr>
          <w:rFonts w:ascii="Consolas" w:hAnsi="Consolas"/>
          <w:sz w:val="16"/>
        </w:rPr>
        <w:t xml:space="preserve">        "n_insertions":    out.insertions,</w:t>
      </w:r>
    </w:p>
    <w:p w14:paraId="7A4B1A77" w14:textId="77777777" w:rsidR="00324A6F" w:rsidRDefault="00000000">
      <w:pPr>
        <w:spacing w:line="240" w:lineRule="auto"/>
      </w:pPr>
      <w:r>
        <w:rPr>
          <w:rFonts w:ascii="Consolas" w:hAnsi="Consolas"/>
          <w:sz w:val="16"/>
        </w:rPr>
        <w:t xml:space="preserve">        "substitutions":   subs,</w:t>
      </w:r>
    </w:p>
    <w:p w14:paraId="2E43457C" w14:textId="77777777" w:rsidR="00324A6F" w:rsidRDefault="00000000">
      <w:pPr>
        <w:spacing w:line="240" w:lineRule="auto"/>
      </w:pPr>
      <w:r>
        <w:rPr>
          <w:rFonts w:ascii="Consolas" w:hAnsi="Consolas"/>
          <w:sz w:val="16"/>
        </w:rPr>
        <w:t xml:space="preserve">    }</w:t>
      </w:r>
    </w:p>
    <w:p w14:paraId="65CD826E" w14:textId="77777777" w:rsidR="00324A6F" w:rsidRDefault="00324A6F">
      <w:pPr>
        <w:spacing w:line="240" w:lineRule="auto"/>
      </w:pPr>
    </w:p>
    <w:p w14:paraId="1811B4BE" w14:textId="77777777" w:rsidR="00324A6F" w:rsidRDefault="00000000">
      <w:pPr>
        <w:spacing w:line="240" w:lineRule="auto"/>
      </w:pPr>
      <w:r>
        <w:rPr>
          <w:rFonts w:ascii="Consolas" w:hAnsi="Consolas"/>
          <w:sz w:val="16"/>
        </w:rPr>
        <w:t>def error_category_report(all_refs: List[str],</w:t>
      </w:r>
    </w:p>
    <w:p w14:paraId="7A4F9D62" w14:textId="77777777" w:rsidR="00324A6F" w:rsidRDefault="00000000">
      <w:pPr>
        <w:spacing w:line="240" w:lineRule="auto"/>
      </w:pPr>
      <w:r>
        <w:rPr>
          <w:rFonts w:ascii="Consolas" w:hAnsi="Consolas"/>
          <w:sz w:val="16"/>
        </w:rPr>
        <w:t xml:space="preserve">                           all_hyps: List[str],</w:t>
      </w:r>
    </w:p>
    <w:p w14:paraId="5B55B9ED" w14:textId="77777777" w:rsidR="00324A6F" w:rsidRDefault="00000000">
      <w:pPr>
        <w:spacing w:line="240" w:lineRule="auto"/>
      </w:pPr>
      <w:r>
        <w:rPr>
          <w:rFonts w:ascii="Consolas" w:hAnsi="Consolas"/>
          <w:sz w:val="16"/>
        </w:rPr>
        <w:t xml:space="preserve">                           homo_mask: Optional[List[bool]] = None,</w:t>
      </w:r>
    </w:p>
    <w:p w14:paraId="02CAA6B9" w14:textId="77777777" w:rsidR="00324A6F" w:rsidRDefault="00000000">
      <w:pPr>
        <w:spacing w:line="240" w:lineRule="auto"/>
      </w:pPr>
      <w:r>
        <w:rPr>
          <w:rFonts w:ascii="Consolas" w:hAnsi="Consolas"/>
          <w:sz w:val="16"/>
        </w:rPr>
        <w:t xml:space="preserve">                           tokenizer=None,</w:t>
      </w:r>
    </w:p>
    <w:p w14:paraId="336AB0B8" w14:textId="77777777" w:rsidR="00324A6F" w:rsidRDefault="00000000">
      <w:pPr>
        <w:spacing w:line="240" w:lineRule="auto"/>
      </w:pPr>
      <w:r>
        <w:rPr>
          <w:rFonts w:ascii="Consolas" w:hAnsi="Consolas"/>
          <w:sz w:val="16"/>
        </w:rPr>
        <w:t xml:space="preserve">                           model=None,</w:t>
      </w:r>
    </w:p>
    <w:p w14:paraId="1F0A4E73" w14:textId="77777777" w:rsidR="00324A6F" w:rsidRDefault="00000000">
      <w:pPr>
        <w:spacing w:line="240" w:lineRule="auto"/>
      </w:pPr>
      <w:r>
        <w:rPr>
          <w:rFonts w:ascii="Consolas" w:hAnsi="Consolas"/>
          <w:sz w:val="16"/>
        </w:rPr>
        <w:t xml:space="preserve">                           use_llm: bool = False) -&gt; Dict:</w:t>
      </w:r>
    </w:p>
    <w:p w14:paraId="697066D2" w14:textId="77777777" w:rsidR="00324A6F" w:rsidRDefault="00000000">
      <w:pPr>
        <w:spacing w:line="240" w:lineRule="auto"/>
      </w:pPr>
      <w:r>
        <w:rPr>
          <w:rFonts w:ascii="Consolas" w:hAnsi="Consolas"/>
          <w:sz w:val="16"/>
        </w:rPr>
        <w:t xml:space="preserve">    """Run analyze_pair() across an entire evaluation set and aggregate."""</w:t>
      </w:r>
    </w:p>
    <w:p w14:paraId="1825665A" w14:textId="77777777" w:rsidR="00324A6F" w:rsidRDefault="00000000">
      <w:pPr>
        <w:spacing w:line="240" w:lineRule="auto"/>
      </w:pPr>
      <w:r>
        <w:rPr>
          <w:rFonts w:ascii="Consolas" w:hAnsi="Consolas"/>
          <w:sz w:val="16"/>
        </w:rPr>
        <w:t xml:space="preserve">    def _accumulate(refs, hyps):</w:t>
      </w:r>
    </w:p>
    <w:p w14:paraId="6DD438EC" w14:textId="77777777" w:rsidR="00324A6F" w:rsidRDefault="00000000">
      <w:pPr>
        <w:spacing w:line="240" w:lineRule="auto"/>
      </w:pPr>
      <w:r>
        <w:rPr>
          <w:rFonts w:ascii="Consolas" w:hAnsi="Consolas"/>
          <w:sz w:val="16"/>
        </w:rPr>
        <w:t xml:space="preserve">        totals = {"n_hits": 0, "n_substitutions": 0, "n_deletions": 0, "n_insertions": 0}</w:t>
      </w:r>
    </w:p>
    <w:p w14:paraId="0198B8B7" w14:textId="77777777" w:rsidR="00324A6F" w:rsidRDefault="00000000">
      <w:pPr>
        <w:spacing w:line="240" w:lineRule="auto"/>
      </w:pPr>
      <w:r>
        <w:rPr>
          <w:rFonts w:ascii="Consolas" w:hAnsi="Consolas"/>
          <w:sz w:val="16"/>
        </w:rPr>
        <w:t xml:space="preserve">        cat_counts = Counter()</w:t>
      </w:r>
    </w:p>
    <w:p w14:paraId="5AF2E513" w14:textId="77777777" w:rsidR="00324A6F" w:rsidRDefault="00000000">
      <w:pPr>
        <w:spacing w:line="240" w:lineRule="auto"/>
      </w:pPr>
      <w:r>
        <w:rPr>
          <w:rFonts w:ascii="Consolas" w:hAnsi="Consolas"/>
          <w:sz w:val="16"/>
        </w:rPr>
        <w:t xml:space="preserve">        stage3_counts = Counter()</w:t>
      </w:r>
    </w:p>
    <w:p w14:paraId="334AE445" w14:textId="77777777" w:rsidR="00324A6F" w:rsidRDefault="00000000">
      <w:pPr>
        <w:spacing w:line="240" w:lineRule="auto"/>
      </w:pPr>
      <w:r>
        <w:rPr>
          <w:rFonts w:ascii="Consolas" w:hAnsi="Consolas"/>
          <w:sz w:val="16"/>
        </w:rPr>
        <w:t xml:space="preserve">        stage3_method_counts = Counter()</w:t>
      </w:r>
    </w:p>
    <w:p w14:paraId="5B23EC41" w14:textId="77777777" w:rsidR="00324A6F" w:rsidRDefault="00000000">
      <w:pPr>
        <w:spacing w:line="240" w:lineRule="auto"/>
      </w:pPr>
      <w:r>
        <w:rPr>
          <w:rFonts w:ascii="Consolas" w:hAnsi="Consolas"/>
          <w:sz w:val="16"/>
        </w:rPr>
        <w:lastRenderedPageBreak/>
        <w:t xml:space="preserve">        examples = {"Homophone": [], "Near-homophone": [], "Other": []}</w:t>
      </w:r>
    </w:p>
    <w:p w14:paraId="0C2B5481" w14:textId="77777777" w:rsidR="00324A6F" w:rsidRDefault="00000000">
      <w:pPr>
        <w:spacing w:line="240" w:lineRule="auto"/>
      </w:pPr>
      <w:r>
        <w:rPr>
          <w:rFonts w:ascii="Consolas" w:hAnsi="Consolas"/>
          <w:sz w:val="16"/>
        </w:rPr>
        <w:t xml:space="preserve">        stage3_examples = []</w:t>
      </w:r>
    </w:p>
    <w:p w14:paraId="75559900" w14:textId="77777777" w:rsidR="00324A6F" w:rsidRDefault="00000000">
      <w:pPr>
        <w:spacing w:line="240" w:lineRule="auto"/>
      </w:pPr>
      <w:r>
        <w:rPr>
          <w:rFonts w:ascii="Consolas" w:hAnsi="Consolas"/>
          <w:sz w:val="16"/>
        </w:rPr>
        <w:t xml:space="preserve">        for ref, hyp in zip(refs, hyps):</w:t>
      </w:r>
    </w:p>
    <w:p w14:paraId="6FDB816B" w14:textId="77777777" w:rsidR="00324A6F" w:rsidRDefault="00000000">
      <w:pPr>
        <w:spacing w:line="240" w:lineRule="auto"/>
      </w:pPr>
      <w:r>
        <w:rPr>
          <w:rFonts w:ascii="Consolas" w:hAnsi="Consolas"/>
          <w:sz w:val="16"/>
        </w:rPr>
        <w:t xml:space="preserve">            res = analyze_pair(ref, hyp, tokenizer=tokenizer, model=model, use_llm=use_llm)</w:t>
      </w:r>
    </w:p>
    <w:p w14:paraId="5300DFC7" w14:textId="77777777" w:rsidR="00324A6F" w:rsidRDefault="00000000">
      <w:pPr>
        <w:spacing w:line="240" w:lineRule="auto"/>
      </w:pPr>
      <w:r>
        <w:rPr>
          <w:rFonts w:ascii="Consolas" w:hAnsi="Consolas"/>
          <w:sz w:val="16"/>
        </w:rPr>
        <w:t xml:space="preserve">            for k in totals:</w:t>
      </w:r>
    </w:p>
    <w:p w14:paraId="6395C383" w14:textId="77777777" w:rsidR="00324A6F" w:rsidRDefault="00000000">
      <w:pPr>
        <w:spacing w:line="240" w:lineRule="auto"/>
      </w:pPr>
      <w:r>
        <w:rPr>
          <w:rFonts w:ascii="Consolas" w:hAnsi="Consolas"/>
          <w:sz w:val="16"/>
        </w:rPr>
        <w:t xml:space="preserve">                totals[k] += res[k]</w:t>
      </w:r>
    </w:p>
    <w:p w14:paraId="037A59DA" w14:textId="77777777" w:rsidR="00324A6F" w:rsidRDefault="00000000">
      <w:pPr>
        <w:spacing w:line="240" w:lineRule="auto"/>
      </w:pPr>
      <w:r>
        <w:rPr>
          <w:rFonts w:ascii="Consolas" w:hAnsi="Consolas"/>
          <w:sz w:val="16"/>
        </w:rPr>
        <w:t xml:space="preserve">            for s in res["substitutions"]:</w:t>
      </w:r>
    </w:p>
    <w:p w14:paraId="07D5AAD5" w14:textId="77777777" w:rsidR="00324A6F" w:rsidRDefault="00000000">
      <w:pPr>
        <w:spacing w:line="240" w:lineRule="auto"/>
      </w:pPr>
      <w:r>
        <w:rPr>
          <w:rFonts w:ascii="Consolas" w:hAnsi="Consolas"/>
          <w:sz w:val="16"/>
        </w:rPr>
        <w:t xml:space="preserve">                cat_counts[s["category"]] += 1</w:t>
      </w:r>
    </w:p>
    <w:p w14:paraId="2B076E6B" w14:textId="77777777" w:rsidR="00324A6F" w:rsidRDefault="00000000">
      <w:pPr>
        <w:spacing w:line="240" w:lineRule="auto"/>
      </w:pPr>
      <w:r>
        <w:rPr>
          <w:rFonts w:ascii="Consolas" w:hAnsi="Consolas"/>
          <w:sz w:val="16"/>
        </w:rPr>
        <w:t xml:space="preserve">                if s["category"] in examples and len(examples[s["category"]]) &lt; 5:</w:t>
      </w:r>
    </w:p>
    <w:p w14:paraId="5723CBD2" w14:textId="77777777" w:rsidR="00324A6F" w:rsidRDefault="00000000">
      <w:pPr>
        <w:spacing w:line="240" w:lineRule="auto"/>
      </w:pPr>
      <w:r>
        <w:rPr>
          <w:rFonts w:ascii="Consolas" w:hAnsi="Consolas"/>
          <w:sz w:val="16"/>
        </w:rPr>
        <w:t xml:space="preserve">                    examples[s["category"]].append((ref, hyp, s["ref"], s["hyp"]))</w:t>
      </w:r>
    </w:p>
    <w:p w14:paraId="134F2609" w14:textId="77777777" w:rsidR="00324A6F" w:rsidRDefault="00000000">
      <w:pPr>
        <w:spacing w:line="240" w:lineRule="auto"/>
      </w:pPr>
      <w:r>
        <w:rPr>
          <w:rFonts w:ascii="Consolas" w:hAnsi="Consolas"/>
          <w:sz w:val="16"/>
        </w:rPr>
        <w:t xml:space="preserve">                if s.get("stage3_category"):</w:t>
      </w:r>
    </w:p>
    <w:p w14:paraId="5E72EC94" w14:textId="77777777" w:rsidR="00324A6F" w:rsidRDefault="00000000">
      <w:pPr>
        <w:spacing w:line="240" w:lineRule="auto"/>
      </w:pPr>
      <w:r>
        <w:rPr>
          <w:rFonts w:ascii="Consolas" w:hAnsi="Consolas"/>
          <w:sz w:val="16"/>
        </w:rPr>
        <w:t xml:space="preserve">                    stage3_counts[s["stage3_category"]] += 1</w:t>
      </w:r>
    </w:p>
    <w:p w14:paraId="79EAC447" w14:textId="77777777" w:rsidR="00324A6F" w:rsidRDefault="00000000">
      <w:pPr>
        <w:spacing w:line="240" w:lineRule="auto"/>
      </w:pPr>
      <w:r>
        <w:rPr>
          <w:rFonts w:ascii="Consolas" w:hAnsi="Consolas"/>
          <w:sz w:val="16"/>
        </w:rPr>
        <w:t xml:space="preserve">                    stage3_method_counts[s["stage3_method"]] += 1</w:t>
      </w:r>
    </w:p>
    <w:p w14:paraId="3E78C1D1" w14:textId="77777777" w:rsidR="00324A6F" w:rsidRDefault="00000000">
      <w:pPr>
        <w:spacing w:line="240" w:lineRule="auto"/>
      </w:pPr>
      <w:r>
        <w:rPr>
          <w:rFonts w:ascii="Consolas" w:hAnsi="Consolas"/>
          <w:sz w:val="16"/>
        </w:rPr>
        <w:t xml:space="preserve">                    if len(stage3_examples) &lt; 8:</w:t>
      </w:r>
    </w:p>
    <w:p w14:paraId="39B049AA" w14:textId="77777777" w:rsidR="00324A6F" w:rsidRDefault="00000000">
      <w:pPr>
        <w:spacing w:line="240" w:lineRule="auto"/>
      </w:pPr>
      <w:r>
        <w:rPr>
          <w:rFonts w:ascii="Consolas" w:hAnsi="Consolas"/>
          <w:sz w:val="16"/>
        </w:rPr>
        <w:t xml:space="preserve">                        stage3_examples.append({</w:t>
      </w:r>
    </w:p>
    <w:p w14:paraId="3B06D753" w14:textId="77777777" w:rsidR="00324A6F" w:rsidRDefault="00000000">
      <w:pPr>
        <w:spacing w:line="240" w:lineRule="auto"/>
      </w:pPr>
      <w:r>
        <w:rPr>
          <w:rFonts w:ascii="Consolas" w:hAnsi="Consolas"/>
          <w:sz w:val="16"/>
        </w:rPr>
        <w:t xml:space="preserve">                            "ref_sentence": ref, "hyp_sentence": hyp,</w:t>
      </w:r>
    </w:p>
    <w:p w14:paraId="107F5975" w14:textId="77777777" w:rsidR="00324A6F" w:rsidRDefault="00000000">
      <w:pPr>
        <w:spacing w:line="240" w:lineRule="auto"/>
      </w:pPr>
      <w:r>
        <w:rPr>
          <w:rFonts w:ascii="Consolas" w:hAnsi="Consolas"/>
          <w:sz w:val="16"/>
        </w:rPr>
        <w:t xml:space="preserve">                            "ref_word": s["ref"], "hyp_word": s["hyp"],</w:t>
      </w:r>
    </w:p>
    <w:p w14:paraId="009789DE" w14:textId="77777777" w:rsidR="00324A6F" w:rsidRDefault="00000000">
      <w:pPr>
        <w:spacing w:line="240" w:lineRule="auto"/>
      </w:pPr>
      <w:r>
        <w:rPr>
          <w:rFonts w:ascii="Consolas" w:hAnsi="Consolas"/>
          <w:sz w:val="16"/>
        </w:rPr>
        <w:t xml:space="preserve">                            "stage3_category":    s["stage3_category"],</w:t>
      </w:r>
    </w:p>
    <w:p w14:paraId="5090AB24" w14:textId="77777777" w:rsidR="00324A6F" w:rsidRDefault="00000000">
      <w:pPr>
        <w:spacing w:line="240" w:lineRule="auto"/>
      </w:pPr>
      <w:r>
        <w:rPr>
          <w:rFonts w:ascii="Consolas" w:hAnsi="Consolas"/>
          <w:sz w:val="16"/>
        </w:rPr>
        <w:t xml:space="preserve">                            "stage3_subcategory": s["stage3_subcategory"],</w:t>
      </w:r>
    </w:p>
    <w:p w14:paraId="59026556" w14:textId="77777777" w:rsidR="00324A6F" w:rsidRDefault="00000000">
      <w:pPr>
        <w:spacing w:line="240" w:lineRule="auto"/>
      </w:pPr>
      <w:r>
        <w:rPr>
          <w:rFonts w:ascii="Consolas" w:hAnsi="Consolas"/>
          <w:sz w:val="16"/>
        </w:rPr>
        <w:t xml:space="preserve">                            "stage3_explanation": s["stage3_explanation"],</w:t>
      </w:r>
    </w:p>
    <w:p w14:paraId="4BF670B4" w14:textId="77777777" w:rsidR="00324A6F" w:rsidRDefault="00000000">
      <w:pPr>
        <w:spacing w:line="240" w:lineRule="auto"/>
      </w:pPr>
      <w:r>
        <w:rPr>
          <w:rFonts w:ascii="Consolas" w:hAnsi="Consolas"/>
          <w:sz w:val="16"/>
        </w:rPr>
        <w:t xml:space="preserve">                            "stage3_method":      s["stage3_method"],</w:t>
      </w:r>
    </w:p>
    <w:p w14:paraId="484E88C6" w14:textId="77777777" w:rsidR="00324A6F" w:rsidRDefault="00000000">
      <w:pPr>
        <w:spacing w:line="240" w:lineRule="auto"/>
      </w:pPr>
      <w:r>
        <w:rPr>
          <w:rFonts w:ascii="Consolas" w:hAnsi="Consolas"/>
          <w:sz w:val="16"/>
        </w:rPr>
        <w:t xml:space="preserve">                        })</w:t>
      </w:r>
    </w:p>
    <w:p w14:paraId="07E1F68A" w14:textId="77777777" w:rsidR="00324A6F" w:rsidRDefault="00000000">
      <w:pPr>
        <w:spacing w:line="240" w:lineRule="auto"/>
      </w:pPr>
      <w:r>
        <w:rPr>
          <w:rFonts w:ascii="Consolas" w:hAnsi="Consolas"/>
          <w:sz w:val="16"/>
        </w:rPr>
        <w:t xml:space="preserve">        return totals, cat_counts, examples, stage3_counts, stage3_method_counts, stage3_examples</w:t>
      </w:r>
    </w:p>
    <w:p w14:paraId="02BBC11C" w14:textId="77777777" w:rsidR="00324A6F" w:rsidRDefault="00324A6F">
      <w:pPr>
        <w:spacing w:line="240" w:lineRule="auto"/>
      </w:pPr>
    </w:p>
    <w:p w14:paraId="77EC12C1" w14:textId="77777777" w:rsidR="00324A6F" w:rsidRDefault="00000000">
      <w:pPr>
        <w:spacing w:line="240" w:lineRule="auto"/>
      </w:pPr>
      <w:r>
        <w:rPr>
          <w:rFonts w:ascii="Consolas" w:hAnsi="Consolas"/>
          <w:sz w:val="16"/>
        </w:rPr>
        <w:t xml:space="preserve">    (overall_totals, overall_cats, overall_examples,</w:t>
      </w:r>
    </w:p>
    <w:p w14:paraId="3698702D" w14:textId="77777777" w:rsidR="00324A6F" w:rsidRDefault="00000000">
      <w:pPr>
        <w:spacing w:line="240" w:lineRule="auto"/>
      </w:pPr>
      <w:r>
        <w:rPr>
          <w:rFonts w:ascii="Consolas" w:hAnsi="Consolas"/>
          <w:sz w:val="16"/>
        </w:rPr>
        <w:t xml:space="preserve">     overall_stage3, overall_stage3_methods, overall_stage3_examples) = _accumulate(all_refs, all_hyps)</w:t>
      </w:r>
    </w:p>
    <w:p w14:paraId="111434B5" w14:textId="77777777" w:rsidR="00324A6F" w:rsidRDefault="00324A6F">
      <w:pPr>
        <w:spacing w:line="240" w:lineRule="auto"/>
      </w:pPr>
    </w:p>
    <w:p w14:paraId="4F36CCBC" w14:textId="77777777" w:rsidR="00324A6F" w:rsidRDefault="00000000">
      <w:pPr>
        <w:spacing w:line="240" w:lineRule="auto"/>
      </w:pPr>
      <w:r>
        <w:rPr>
          <w:rFonts w:ascii="Consolas" w:hAnsi="Consolas"/>
          <w:sz w:val="16"/>
        </w:rPr>
        <w:t xml:space="preserve">    report = {</w:t>
      </w:r>
    </w:p>
    <w:p w14:paraId="04591EFE" w14:textId="77777777" w:rsidR="00324A6F" w:rsidRDefault="00000000">
      <w:pPr>
        <w:spacing w:line="240" w:lineRule="auto"/>
      </w:pPr>
      <w:r>
        <w:rPr>
          <w:rFonts w:ascii="Consolas" w:hAnsi="Consolas"/>
          <w:sz w:val="16"/>
        </w:rPr>
        <w:t xml:space="preserve">        "overall": {</w:t>
      </w:r>
    </w:p>
    <w:p w14:paraId="6A06AFD1" w14:textId="77777777" w:rsidR="00324A6F" w:rsidRDefault="00000000">
      <w:pPr>
        <w:spacing w:line="240" w:lineRule="auto"/>
      </w:pPr>
      <w:r>
        <w:rPr>
          <w:rFonts w:ascii="Consolas" w:hAnsi="Consolas"/>
          <w:sz w:val="16"/>
        </w:rPr>
        <w:t xml:space="preserve">            "totals": overall_totals,</w:t>
      </w:r>
    </w:p>
    <w:p w14:paraId="1D93D1F3" w14:textId="77777777" w:rsidR="00324A6F" w:rsidRDefault="00000000">
      <w:pPr>
        <w:spacing w:line="240" w:lineRule="auto"/>
      </w:pPr>
      <w:r>
        <w:rPr>
          <w:rFonts w:ascii="Consolas" w:hAnsi="Consolas"/>
          <w:sz w:val="16"/>
        </w:rPr>
        <w:t xml:space="preserve">            "substitution_categories": dict(overall_cats),</w:t>
      </w:r>
    </w:p>
    <w:p w14:paraId="4AEA15C4" w14:textId="77777777" w:rsidR="00324A6F" w:rsidRDefault="00000000">
      <w:pPr>
        <w:spacing w:line="240" w:lineRule="auto"/>
      </w:pPr>
      <w:r>
        <w:rPr>
          <w:rFonts w:ascii="Consolas" w:hAnsi="Consolas"/>
          <w:sz w:val="16"/>
        </w:rPr>
        <w:t xml:space="preserve">            "examples": overall_examples,</w:t>
      </w:r>
    </w:p>
    <w:p w14:paraId="1151ECC7" w14:textId="77777777" w:rsidR="00324A6F" w:rsidRDefault="00000000">
      <w:pPr>
        <w:spacing w:line="240" w:lineRule="auto"/>
      </w:pPr>
      <w:r>
        <w:rPr>
          <w:rFonts w:ascii="Consolas" w:hAnsi="Consolas"/>
          <w:sz w:val="16"/>
        </w:rPr>
        <w:t xml:space="preserve">            "stage3_categories": dict(overall_stage3),</w:t>
      </w:r>
    </w:p>
    <w:p w14:paraId="0EF54957" w14:textId="77777777" w:rsidR="00324A6F" w:rsidRDefault="00000000">
      <w:pPr>
        <w:spacing w:line="240" w:lineRule="auto"/>
      </w:pPr>
      <w:r>
        <w:rPr>
          <w:rFonts w:ascii="Consolas" w:hAnsi="Consolas"/>
          <w:sz w:val="16"/>
        </w:rPr>
        <w:t xml:space="preserve">            "stage3_methods": dict(overall_stage3_methods),</w:t>
      </w:r>
    </w:p>
    <w:p w14:paraId="730B472C" w14:textId="77777777" w:rsidR="00324A6F" w:rsidRDefault="00000000">
      <w:pPr>
        <w:spacing w:line="240" w:lineRule="auto"/>
      </w:pPr>
      <w:r>
        <w:rPr>
          <w:rFonts w:ascii="Consolas" w:hAnsi="Consolas"/>
          <w:sz w:val="16"/>
        </w:rPr>
        <w:t xml:space="preserve">            "stage3_examples": overall_stage3_examples,</w:t>
      </w:r>
    </w:p>
    <w:p w14:paraId="12B66882" w14:textId="77777777" w:rsidR="00324A6F" w:rsidRDefault="00000000">
      <w:pPr>
        <w:spacing w:line="240" w:lineRule="auto"/>
      </w:pPr>
      <w:r>
        <w:rPr>
          <w:rFonts w:ascii="Consolas" w:hAnsi="Consolas"/>
          <w:sz w:val="16"/>
        </w:rPr>
        <w:t xml:space="preserve">        }</w:t>
      </w:r>
    </w:p>
    <w:p w14:paraId="7AD41113" w14:textId="77777777" w:rsidR="00324A6F" w:rsidRDefault="00000000">
      <w:pPr>
        <w:spacing w:line="240" w:lineRule="auto"/>
      </w:pPr>
      <w:r>
        <w:rPr>
          <w:rFonts w:ascii="Consolas" w:hAnsi="Consolas"/>
          <w:sz w:val="16"/>
        </w:rPr>
        <w:t xml:space="preserve">    }</w:t>
      </w:r>
    </w:p>
    <w:p w14:paraId="349FFB8A" w14:textId="77777777" w:rsidR="00324A6F" w:rsidRDefault="00324A6F">
      <w:pPr>
        <w:spacing w:line="240" w:lineRule="auto"/>
      </w:pPr>
    </w:p>
    <w:p w14:paraId="7881BDDD" w14:textId="77777777" w:rsidR="00324A6F" w:rsidRDefault="00000000">
      <w:pPr>
        <w:spacing w:line="240" w:lineRule="auto"/>
      </w:pPr>
      <w:r>
        <w:rPr>
          <w:rFonts w:ascii="Consolas" w:hAnsi="Consolas"/>
          <w:sz w:val="16"/>
        </w:rPr>
        <w:t xml:space="preserve">    if homo_mask is not None:</w:t>
      </w:r>
    </w:p>
    <w:p w14:paraId="245DB43C" w14:textId="77777777" w:rsidR="00324A6F" w:rsidRDefault="00000000">
      <w:pPr>
        <w:spacing w:line="240" w:lineRule="auto"/>
      </w:pPr>
      <w:r>
        <w:rPr>
          <w:rFonts w:ascii="Consolas" w:hAnsi="Consolas"/>
          <w:sz w:val="16"/>
        </w:rPr>
        <w:t xml:space="preserve">        homo_refs = [r for r, m in zip(all_refs, homo_mask) if m]</w:t>
      </w:r>
    </w:p>
    <w:p w14:paraId="39D81978" w14:textId="77777777" w:rsidR="00324A6F" w:rsidRDefault="00000000">
      <w:pPr>
        <w:spacing w:line="240" w:lineRule="auto"/>
      </w:pPr>
      <w:r>
        <w:rPr>
          <w:rFonts w:ascii="Consolas" w:hAnsi="Consolas"/>
          <w:sz w:val="16"/>
        </w:rPr>
        <w:t xml:space="preserve">        homo_hyps = [h for h, m in zip(all_hyps, homo_mask) if m]</w:t>
      </w:r>
    </w:p>
    <w:p w14:paraId="3255E8DC" w14:textId="77777777" w:rsidR="00324A6F" w:rsidRDefault="00000000">
      <w:pPr>
        <w:spacing w:line="240" w:lineRule="auto"/>
      </w:pPr>
      <w:r>
        <w:rPr>
          <w:rFonts w:ascii="Consolas" w:hAnsi="Consolas"/>
          <w:sz w:val="16"/>
        </w:rPr>
        <w:t xml:space="preserve">        non_refs  = [r for r, m in zip(all_refs, homo_mask) if not m]</w:t>
      </w:r>
    </w:p>
    <w:p w14:paraId="24D318B7" w14:textId="77777777" w:rsidR="00324A6F" w:rsidRDefault="00000000">
      <w:pPr>
        <w:spacing w:line="240" w:lineRule="auto"/>
      </w:pPr>
      <w:r>
        <w:rPr>
          <w:rFonts w:ascii="Consolas" w:hAnsi="Consolas"/>
          <w:sz w:val="16"/>
        </w:rPr>
        <w:t xml:space="preserve">        non_hyps  = [h for h, m in zip(all_hyps, homo_mask) if not m]</w:t>
      </w:r>
    </w:p>
    <w:p w14:paraId="5167E152" w14:textId="77777777" w:rsidR="00324A6F" w:rsidRDefault="00324A6F">
      <w:pPr>
        <w:spacing w:line="240" w:lineRule="auto"/>
      </w:pPr>
    </w:p>
    <w:p w14:paraId="193BF383" w14:textId="77777777" w:rsidR="00324A6F" w:rsidRDefault="00000000">
      <w:pPr>
        <w:spacing w:line="240" w:lineRule="auto"/>
      </w:pPr>
      <w:r>
        <w:rPr>
          <w:rFonts w:ascii="Consolas" w:hAnsi="Consolas"/>
          <w:sz w:val="16"/>
        </w:rPr>
        <w:t xml:space="preserve">        (h_totals, h_cats, h_ex,</w:t>
      </w:r>
    </w:p>
    <w:p w14:paraId="2BF9B192" w14:textId="77777777" w:rsidR="00324A6F" w:rsidRDefault="00000000">
      <w:pPr>
        <w:spacing w:line="240" w:lineRule="auto"/>
      </w:pPr>
      <w:r>
        <w:rPr>
          <w:rFonts w:ascii="Consolas" w:hAnsi="Consolas"/>
          <w:sz w:val="16"/>
        </w:rPr>
        <w:t xml:space="preserve">         h_stage3, h_stage3_methods, h_stage3_examples) = _accumulate(homo_refs, homo_hyps)</w:t>
      </w:r>
    </w:p>
    <w:p w14:paraId="251E04BC" w14:textId="77777777" w:rsidR="00324A6F" w:rsidRDefault="00000000">
      <w:pPr>
        <w:spacing w:line="240" w:lineRule="auto"/>
      </w:pPr>
      <w:r>
        <w:rPr>
          <w:rFonts w:ascii="Consolas" w:hAnsi="Consolas"/>
          <w:sz w:val="16"/>
        </w:rPr>
        <w:t xml:space="preserve">        (n_totals, n_cats, n_ex,</w:t>
      </w:r>
    </w:p>
    <w:p w14:paraId="0BA859D8" w14:textId="77777777" w:rsidR="00324A6F" w:rsidRDefault="00000000">
      <w:pPr>
        <w:spacing w:line="240" w:lineRule="auto"/>
      </w:pPr>
      <w:r>
        <w:rPr>
          <w:rFonts w:ascii="Consolas" w:hAnsi="Consolas"/>
          <w:sz w:val="16"/>
        </w:rPr>
        <w:t xml:space="preserve">         n_stage3, n_stage3_methods, n_stage3_examples) = _accumulate(non_refs, non_hyps)</w:t>
      </w:r>
    </w:p>
    <w:p w14:paraId="548B7A20" w14:textId="77777777" w:rsidR="00324A6F" w:rsidRDefault="00000000">
      <w:pPr>
        <w:spacing w:line="240" w:lineRule="auto"/>
      </w:pPr>
      <w:r>
        <w:rPr>
          <w:rFonts w:ascii="Consolas" w:hAnsi="Consolas"/>
          <w:sz w:val="16"/>
        </w:rPr>
        <w:t xml:space="preserve">        report["homophone"]     = {"totals": h_totals, "substitution_categories": dict(h_cats),</w:t>
      </w:r>
    </w:p>
    <w:p w14:paraId="05D9027B" w14:textId="77777777" w:rsidR="00324A6F" w:rsidRDefault="00000000">
      <w:pPr>
        <w:spacing w:line="240" w:lineRule="auto"/>
      </w:pPr>
      <w:r>
        <w:rPr>
          <w:rFonts w:ascii="Consolas" w:hAnsi="Consolas"/>
          <w:sz w:val="16"/>
        </w:rPr>
        <w:t xml:space="preserve">                                    "examples": h_ex, "stage3_categories": dict(h_stage3),</w:t>
      </w:r>
    </w:p>
    <w:p w14:paraId="7140EEE4" w14:textId="77777777" w:rsidR="00324A6F" w:rsidRDefault="00000000">
      <w:pPr>
        <w:spacing w:line="240" w:lineRule="auto"/>
      </w:pPr>
      <w:r>
        <w:rPr>
          <w:rFonts w:ascii="Consolas" w:hAnsi="Consolas"/>
          <w:sz w:val="16"/>
        </w:rPr>
        <w:t xml:space="preserve">                                    "stage3_methods": dict(h_stage3_methods),</w:t>
      </w:r>
    </w:p>
    <w:p w14:paraId="6319823C" w14:textId="77777777" w:rsidR="00324A6F" w:rsidRDefault="00000000">
      <w:pPr>
        <w:spacing w:line="240" w:lineRule="auto"/>
      </w:pPr>
      <w:r>
        <w:rPr>
          <w:rFonts w:ascii="Consolas" w:hAnsi="Consolas"/>
          <w:sz w:val="16"/>
        </w:rPr>
        <w:t xml:space="preserve">                                    "stage3_examples": h_stage3_examples}</w:t>
      </w:r>
    </w:p>
    <w:p w14:paraId="64A616BB" w14:textId="77777777" w:rsidR="00324A6F" w:rsidRDefault="00000000">
      <w:pPr>
        <w:spacing w:line="240" w:lineRule="auto"/>
      </w:pPr>
      <w:r>
        <w:rPr>
          <w:rFonts w:ascii="Consolas" w:hAnsi="Consolas"/>
          <w:sz w:val="16"/>
        </w:rPr>
        <w:t xml:space="preserve">        report["non_homophone"] = {"totals": n_totals, "substitution_categories": dict(n_cats),</w:t>
      </w:r>
    </w:p>
    <w:p w14:paraId="52C2E317" w14:textId="77777777" w:rsidR="00324A6F" w:rsidRDefault="00000000">
      <w:pPr>
        <w:spacing w:line="240" w:lineRule="auto"/>
      </w:pPr>
      <w:r>
        <w:rPr>
          <w:rFonts w:ascii="Consolas" w:hAnsi="Consolas"/>
          <w:sz w:val="16"/>
        </w:rPr>
        <w:t xml:space="preserve">                                    "examples": n_ex, "stage3_categories": dict(n_stage3),</w:t>
      </w:r>
    </w:p>
    <w:p w14:paraId="198EDD6C" w14:textId="77777777" w:rsidR="00324A6F" w:rsidRDefault="00000000">
      <w:pPr>
        <w:spacing w:line="240" w:lineRule="auto"/>
      </w:pPr>
      <w:r>
        <w:rPr>
          <w:rFonts w:ascii="Consolas" w:hAnsi="Consolas"/>
          <w:sz w:val="16"/>
        </w:rPr>
        <w:t xml:space="preserve">                                    "stage3_methods": dict(n_stage3_methods),</w:t>
      </w:r>
    </w:p>
    <w:p w14:paraId="18D13993" w14:textId="77777777" w:rsidR="00324A6F" w:rsidRDefault="00000000">
      <w:pPr>
        <w:spacing w:line="240" w:lineRule="auto"/>
      </w:pPr>
      <w:r>
        <w:rPr>
          <w:rFonts w:ascii="Consolas" w:hAnsi="Consolas"/>
          <w:sz w:val="16"/>
        </w:rPr>
        <w:t xml:space="preserve">                                    "stage3_examples": n_stage3_examples}</w:t>
      </w:r>
    </w:p>
    <w:p w14:paraId="2D9A7EDD" w14:textId="77777777" w:rsidR="00324A6F" w:rsidRDefault="00324A6F">
      <w:pPr>
        <w:spacing w:line="240" w:lineRule="auto"/>
      </w:pPr>
    </w:p>
    <w:p w14:paraId="1B01C28C" w14:textId="77777777" w:rsidR="00324A6F" w:rsidRDefault="00000000">
      <w:pPr>
        <w:spacing w:line="240" w:lineRule="auto"/>
      </w:pPr>
      <w:r>
        <w:rPr>
          <w:rFonts w:ascii="Consolas" w:hAnsi="Consolas"/>
          <w:sz w:val="16"/>
        </w:rPr>
        <w:t xml:space="preserve">    return report</w:t>
      </w:r>
    </w:p>
    <w:p w14:paraId="2D913BAB" w14:textId="77777777" w:rsidR="00324A6F" w:rsidRDefault="00324A6F">
      <w:pPr>
        <w:spacing w:line="240" w:lineRule="auto"/>
      </w:pPr>
    </w:p>
    <w:p w14:paraId="37AADB8C" w14:textId="77777777" w:rsidR="00324A6F" w:rsidRDefault="00000000">
      <w:pPr>
        <w:spacing w:line="240" w:lineRule="auto"/>
      </w:pPr>
      <w:r>
        <w:rPr>
          <w:rFonts w:ascii="Consolas" w:hAnsi="Consolas"/>
          <w:sz w:val="16"/>
        </w:rPr>
        <w:t>def print_error_report(report: Dict, title: str = "Error Pattern Analysis") -&gt; None:</w:t>
      </w:r>
    </w:p>
    <w:p w14:paraId="30B56E31" w14:textId="77777777" w:rsidR="00324A6F" w:rsidRDefault="00000000">
      <w:pPr>
        <w:spacing w:line="240" w:lineRule="auto"/>
      </w:pPr>
      <w:r>
        <w:rPr>
          <w:rFonts w:ascii="Consolas" w:hAnsi="Consolas"/>
          <w:sz w:val="16"/>
        </w:rPr>
        <w:t xml:space="preserve">    width = 66</w:t>
      </w:r>
    </w:p>
    <w:p w14:paraId="3B510998" w14:textId="77777777" w:rsidR="00324A6F" w:rsidRDefault="00000000">
      <w:pPr>
        <w:spacing w:line="240" w:lineRule="auto"/>
      </w:pPr>
      <w:r>
        <w:rPr>
          <w:rFonts w:ascii="Consolas" w:hAnsi="Consolas"/>
          <w:sz w:val="16"/>
        </w:rPr>
        <w:t xml:space="preserve">    print("\n" + "=" * width)</w:t>
      </w:r>
    </w:p>
    <w:p w14:paraId="2EE9E41C" w14:textId="77777777" w:rsidR="00324A6F" w:rsidRDefault="00000000">
      <w:pPr>
        <w:spacing w:line="240" w:lineRule="auto"/>
      </w:pPr>
      <w:r>
        <w:rPr>
          <w:rFonts w:ascii="Consolas" w:hAnsi="Consolas"/>
          <w:sz w:val="16"/>
        </w:rPr>
        <w:t xml:space="preserve">    print(f"  {title}")</w:t>
      </w:r>
    </w:p>
    <w:p w14:paraId="5DE0E27B" w14:textId="77777777" w:rsidR="00324A6F" w:rsidRDefault="00000000">
      <w:pPr>
        <w:spacing w:line="240" w:lineRule="auto"/>
      </w:pPr>
      <w:r>
        <w:rPr>
          <w:rFonts w:ascii="Consolas" w:hAnsi="Consolas"/>
          <w:sz w:val="16"/>
        </w:rPr>
        <w:t xml:space="preserve">    print("=" * width)</w:t>
      </w:r>
    </w:p>
    <w:p w14:paraId="175D807F" w14:textId="77777777" w:rsidR="00324A6F" w:rsidRDefault="00324A6F">
      <w:pPr>
        <w:spacing w:line="240" w:lineRule="auto"/>
      </w:pPr>
    </w:p>
    <w:p w14:paraId="79174C9E" w14:textId="77777777" w:rsidR="00324A6F" w:rsidRDefault="00000000">
      <w:pPr>
        <w:spacing w:line="240" w:lineRule="auto"/>
      </w:pPr>
      <w:r>
        <w:rPr>
          <w:rFonts w:ascii="Consolas" w:hAnsi="Consolas"/>
          <w:sz w:val="16"/>
        </w:rPr>
        <w:t xml:space="preserve">    for key, label in [("overall", "Overall"), ("homophone", "Homophone subset"),</w:t>
      </w:r>
    </w:p>
    <w:p w14:paraId="0DE34A5A" w14:textId="77777777" w:rsidR="00324A6F" w:rsidRDefault="00000000">
      <w:pPr>
        <w:spacing w:line="240" w:lineRule="auto"/>
      </w:pPr>
      <w:r>
        <w:rPr>
          <w:rFonts w:ascii="Consolas" w:hAnsi="Consolas"/>
          <w:sz w:val="16"/>
        </w:rPr>
        <w:t xml:space="preserve">                        ("non_homophone", "Non-homophone subset")]:</w:t>
      </w:r>
    </w:p>
    <w:p w14:paraId="63A82966" w14:textId="77777777" w:rsidR="00324A6F" w:rsidRDefault="00000000">
      <w:pPr>
        <w:spacing w:line="240" w:lineRule="auto"/>
      </w:pPr>
      <w:r>
        <w:rPr>
          <w:rFonts w:ascii="Consolas" w:hAnsi="Consolas"/>
          <w:sz w:val="16"/>
        </w:rPr>
        <w:t xml:space="preserve">        if key not in report:</w:t>
      </w:r>
    </w:p>
    <w:p w14:paraId="45490B91" w14:textId="77777777" w:rsidR="00324A6F" w:rsidRDefault="00000000">
      <w:pPr>
        <w:spacing w:line="240" w:lineRule="auto"/>
      </w:pPr>
      <w:r>
        <w:rPr>
          <w:rFonts w:ascii="Consolas" w:hAnsi="Consolas"/>
          <w:sz w:val="16"/>
        </w:rPr>
        <w:lastRenderedPageBreak/>
        <w:t xml:space="preserve">            continue</w:t>
      </w:r>
    </w:p>
    <w:p w14:paraId="1E4D8787" w14:textId="77777777" w:rsidR="00324A6F" w:rsidRDefault="00000000">
      <w:pPr>
        <w:spacing w:line="240" w:lineRule="auto"/>
      </w:pPr>
      <w:r>
        <w:rPr>
          <w:rFonts w:ascii="Consolas" w:hAnsi="Consolas"/>
          <w:sz w:val="16"/>
        </w:rPr>
        <w:t xml:space="preserve">        sect = report[key]</w:t>
      </w:r>
    </w:p>
    <w:p w14:paraId="1F551552" w14:textId="77777777" w:rsidR="00324A6F" w:rsidRDefault="00000000">
      <w:pPr>
        <w:spacing w:line="240" w:lineRule="auto"/>
      </w:pPr>
      <w:r>
        <w:rPr>
          <w:rFonts w:ascii="Consolas" w:hAnsi="Consolas"/>
          <w:sz w:val="16"/>
        </w:rPr>
        <w:t xml:space="preserve">        t = sect["totals"]</w:t>
      </w:r>
    </w:p>
    <w:p w14:paraId="1E1FA503" w14:textId="77777777" w:rsidR="00324A6F" w:rsidRDefault="00000000">
      <w:pPr>
        <w:spacing w:line="240" w:lineRule="auto"/>
      </w:pPr>
      <w:r>
        <w:rPr>
          <w:rFonts w:ascii="Consolas" w:hAnsi="Consolas"/>
          <w:sz w:val="16"/>
        </w:rPr>
        <w:t xml:space="preserve">        cats = sect["substitution_categories"]</w:t>
      </w:r>
    </w:p>
    <w:p w14:paraId="3F0A1CBC" w14:textId="77777777" w:rsidR="00324A6F" w:rsidRDefault="00000000">
      <w:pPr>
        <w:spacing w:line="240" w:lineRule="auto"/>
      </w:pPr>
      <w:r>
        <w:rPr>
          <w:rFonts w:ascii="Consolas" w:hAnsi="Consolas"/>
          <w:sz w:val="16"/>
        </w:rPr>
        <w:t xml:space="preserve">        n_sub = t["n_substitutions"]</w:t>
      </w:r>
    </w:p>
    <w:p w14:paraId="01FD3E6E" w14:textId="77777777" w:rsidR="00324A6F" w:rsidRDefault="00000000">
      <w:pPr>
        <w:spacing w:line="240" w:lineRule="auto"/>
      </w:pPr>
      <w:r>
        <w:rPr>
          <w:rFonts w:ascii="Consolas" w:hAnsi="Consolas"/>
          <w:sz w:val="16"/>
        </w:rPr>
        <w:t xml:space="preserve">        print(f"\n  -- {label} --")</w:t>
      </w:r>
    </w:p>
    <w:p w14:paraId="6B50A52D" w14:textId="77777777" w:rsidR="00324A6F" w:rsidRDefault="00000000">
      <w:pPr>
        <w:spacing w:line="240" w:lineRule="auto"/>
      </w:pPr>
      <w:r>
        <w:rPr>
          <w:rFonts w:ascii="Consolas" w:hAnsi="Consolas"/>
          <w:sz w:val="16"/>
        </w:rPr>
        <w:t xml:space="preserve">        print(f"     hits={t['n_hits']}  substitutions={t['n_substitutions']}  "</w:t>
      </w:r>
    </w:p>
    <w:p w14:paraId="0FDD976E" w14:textId="77777777" w:rsidR="00324A6F" w:rsidRDefault="00000000">
      <w:pPr>
        <w:spacing w:line="240" w:lineRule="auto"/>
      </w:pPr>
      <w:r>
        <w:rPr>
          <w:rFonts w:ascii="Consolas" w:hAnsi="Consolas"/>
          <w:sz w:val="16"/>
        </w:rPr>
        <w:t xml:space="preserve">              f"deletions={t['n_deletions']}  insertions={t['n_insertions']}")</w:t>
      </w:r>
    </w:p>
    <w:p w14:paraId="4307068A" w14:textId="77777777" w:rsidR="00324A6F" w:rsidRDefault="00000000">
      <w:pPr>
        <w:spacing w:line="240" w:lineRule="auto"/>
      </w:pPr>
      <w:r>
        <w:rPr>
          <w:rFonts w:ascii="Consolas" w:hAnsi="Consolas"/>
          <w:sz w:val="16"/>
        </w:rPr>
        <w:t xml:space="preserve">        if n_sub == 0:</w:t>
      </w:r>
    </w:p>
    <w:p w14:paraId="7F92C315" w14:textId="77777777" w:rsidR="00324A6F" w:rsidRDefault="00000000">
      <w:pPr>
        <w:spacing w:line="240" w:lineRule="auto"/>
      </w:pPr>
      <w:r>
        <w:rPr>
          <w:rFonts w:ascii="Consolas" w:hAnsi="Consolas"/>
          <w:sz w:val="16"/>
        </w:rPr>
        <w:t xml:space="preserve">            print("     (no substitutions to classify)")</w:t>
      </w:r>
    </w:p>
    <w:p w14:paraId="3C52EC7F" w14:textId="77777777" w:rsidR="00324A6F" w:rsidRDefault="00000000">
      <w:pPr>
        <w:spacing w:line="240" w:lineRule="auto"/>
      </w:pPr>
      <w:r>
        <w:rPr>
          <w:rFonts w:ascii="Consolas" w:hAnsi="Consolas"/>
          <w:sz w:val="16"/>
        </w:rPr>
        <w:t xml:space="preserve">            continue</w:t>
      </w:r>
    </w:p>
    <w:p w14:paraId="5447A551" w14:textId="77777777" w:rsidR="00324A6F" w:rsidRDefault="00000000">
      <w:pPr>
        <w:spacing w:line="240" w:lineRule="auto"/>
      </w:pPr>
      <w:r>
        <w:rPr>
          <w:rFonts w:ascii="Consolas" w:hAnsi="Consolas"/>
          <w:sz w:val="16"/>
        </w:rPr>
        <w:t xml:space="preserve">        for cat in ["Homophone", "Near-homophone", "Other"]:</w:t>
      </w:r>
    </w:p>
    <w:p w14:paraId="5B9E04D1" w14:textId="77777777" w:rsidR="00324A6F" w:rsidRDefault="00000000">
      <w:pPr>
        <w:spacing w:line="240" w:lineRule="auto"/>
      </w:pPr>
      <w:r>
        <w:rPr>
          <w:rFonts w:ascii="Consolas" w:hAnsi="Consolas"/>
          <w:sz w:val="16"/>
        </w:rPr>
        <w:t xml:space="preserve">            n = cats.get(cat, 0)</w:t>
      </w:r>
    </w:p>
    <w:p w14:paraId="582BB172" w14:textId="77777777" w:rsidR="00324A6F" w:rsidRDefault="00000000">
      <w:pPr>
        <w:spacing w:line="240" w:lineRule="auto"/>
      </w:pPr>
      <w:r>
        <w:rPr>
          <w:rFonts w:ascii="Consolas" w:hAnsi="Consolas"/>
          <w:sz w:val="16"/>
        </w:rPr>
        <w:t xml:space="preserve">            pct = (n / n_sub * 100) if n_sub else 0.0</w:t>
      </w:r>
    </w:p>
    <w:p w14:paraId="1F43555B" w14:textId="77777777" w:rsidR="00324A6F" w:rsidRDefault="00000000">
      <w:pPr>
        <w:spacing w:line="240" w:lineRule="auto"/>
      </w:pPr>
      <w:r>
        <w:rPr>
          <w:rFonts w:ascii="Consolas" w:hAnsi="Consolas"/>
          <w:sz w:val="16"/>
        </w:rPr>
        <w:t xml:space="preserve">            print(f"     {cat:&lt;16} {n:&gt;5} / {n_sub}  ({pct:5.1f}% of substitutions)")</w:t>
      </w:r>
    </w:p>
    <w:p w14:paraId="752E4FF5" w14:textId="77777777" w:rsidR="00324A6F" w:rsidRDefault="00324A6F">
      <w:pPr>
        <w:spacing w:line="240" w:lineRule="auto"/>
      </w:pPr>
    </w:p>
    <w:p w14:paraId="0CBE6A49" w14:textId="77777777" w:rsidR="00324A6F" w:rsidRDefault="00000000">
      <w:pPr>
        <w:spacing w:line="240" w:lineRule="auto"/>
      </w:pPr>
      <w:r>
        <w:rPr>
          <w:rFonts w:ascii="Consolas" w:hAnsi="Consolas"/>
          <w:sz w:val="16"/>
        </w:rPr>
        <w:t xml:space="preserve">        s3_cats = sect.get("stage3_categories", {})</w:t>
      </w:r>
    </w:p>
    <w:p w14:paraId="000024CD" w14:textId="77777777" w:rsidR="00324A6F" w:rsidRDefault="00000000">
      <w:pPr>
        <w:spacing w:line="240" w:lineRule="auto"/>
      </w:pPr>
      <w:r>
        <w:rPr>
          <w:rFonts w:ascii="Consolas" w:hAnsi="Consolas"/>
          <w:sz w:val="16"/>
        </w:rPr>
        <w:t xml:space="preserve">        if s3_cats:</w:t>
      </w:r>
    </w:p>
    <w:p w14:paraId="20907B61" w14:textId="77777777" w:rsidR="00324A6F" w:rsidRDefault="00000000">
      <w:pPr>
        <w:spacing w:line="240" w:lineRule="auto"/>
      </w:pPr>
      <w:r>
        <w:rPr>
          <w:rFonts w:ascii="Consolas" w:hAnsi="Consolas"/>
          <w:sz w:val="16"/>
        </w:rPr>
        <w:t xml:space="preserve">            s3_total = sum(s3_cats.values())</w:t>
      </w:r>
    </w:p>
    <w:p w14:paraId="61DA06D6" w14:textId="77777777" w:rsidR="00324A6F" w:rsidRDefault="00000000">
      <w:pPr>
        <w:spacing w:line="240" w:lineRule="auto"/>
      </w:pPr>
      <w:r>
        <w:rPr>
          <w:rFonts w:ascii="Consolas" w:hAnsi="Consolas"/>
          <w:sz w:val="16"/>
        </w:rPr>
        <w:t xml:space="preserve">            phon_eligible = cats.get("Homophone", 0) + cats.get("Near-homophone", 0)</w:t>
      </w:r>
    </w:p>
    <w:p w14:paraId="04453C21" w14:textId="77777777" w:rsidR="00324A6F" w:rsidRDefault="00000000">
      <w:pPr>
        <w:spacing w:line="240" w:lineRule="auto"/>
      </w:pPr>
      <w:r>
        <w:rPr>
          <w:rFonts w:ascii="Consolas" w:hAnsi="Consolas"/>
          <w:sz w:val="16"/>
        </w:rPr>
        <w:t xml:space="preserve">            print(f"\n     Stage 3 resolution: {s3_total} / {phon_eligible} phonetically-"</w:t>
      </w:r>
    </w:p>
    <w:p w14:paraId="6F205F2E" w14:textId="77777777" w:rsidR="00324A6F" w:rsidRDefault="00000000">
      <w:pPr>
        <w:spacing w:line="240" w:lineRule="auto"/>
      </w:pPr>
      <w:r>
        <w:rPr>
          <w:rFonts w:ascii="Consolas" w:hAnsi="Consolas"/>
          <w:sz w:val="16"/>
        </w:rPr>
        <w:t xml:space="preserve">                  f"explainable substitutions resolved to a P2T error category:")</w:t>
      </w:r>
    </w:p>
    <w:p w14:paraId="47F05375" w14:textId="77777777" w:rsidR="00324A6F" w:rsidRDefault="00000000">
      <w:pPr>
        <w:spacing w:line="240" w:lineRule="auto"/>
      </w:pPr>
      <w:r>
        <w:rPr>
          <w:rFonts w:ascii="Consolas" w:hAnsi="Consolas"/>
          <w:sz w:val="16"/>
        </w:rPr>
        <w:t xml:space="preserve">            for cat3 in ["Phonological", "Lexical", "Contextual", "Semantic", "Unparseable"]:</w:t>
      </w:r>
    </w:p>
    <w:p w14:paraId="69BE9122" w14:textId="77777777" w:rsidR="00324A6F" w:rsidRDefault="00000000">
      <w:pPr>
        <w:spacing w:line="240" w:lineRule="auto"/>
      </w:pPr>
      <w:r>
        <w:rPr>
          <w:rFonts w:ascii="Consolas" w:hAnsi="Consolas"/>
          <w:sz w:val="16"/>
        </w:rPr>
        <w:t xml:space="preserve">                n3 = s3_cats.get(cat3, 0)</w:t>
      </w:r>
    </w:p>
    <w:p w14:paraId="4ED2B931" w14:textId="77777777" w:rsidR="00324A6F" w:rsidRDefault="00000000">
      <w:pPr>
        <w:spacing w:line="240" w:lineRule="auto"/>
      </w:pPr>
      <w:r>
        <w:rPr>
          <w:rFonts w:ascii="Consolas" w:hAnsi="Consolas"/>
          <w:sz w:val="16"/>
        </w:rPr>
        <w:t xml:space="preserve">                if n3:</w:t>
      </w:r>
    </w:p>
    <w:p w14:paraId="05175F9A" w14:textId="77777777" w:rsidR="00324A6F" w:rsidRDefault="00000000">
      <w:pPr>
        <w:spacing w:line="240" w:lineRule="auto"/>
      </w:pPr>
      <w:r>
        <w:rPr>
          <w:rFonts w:ascii="Consolas" w:hAnsi="Consolas"/>
          <w:sz w:val="16"/>
        </w:rPr>
        <w:t xml:space="preserve">                    print(f"       {cat3:&lt;14} {n3:&gt;4} / {s3_total}")</w:t>
      </w:r>
    </w:p>
    <w:p w14:paraId="6CBB3F67" w14:textId="77777777" w:rsidR="00324A6F" w:rsidRDefault="00000000">
      <w:pPr>
        <w:spacing w:line="240" w:lineRule="auto"/>
      </w:pPr>
      <w:r>
        <w:rPr>
          <w:rFonts w:ascii="Consolas" w:hAnsi="Consolas"/>
          <w:sz w:val="16"/>
        </w:rPr>
        <w:t xml:space="preserve">            s3_methods = sect.get("stage3_methods", {})</w:t>
      </w:r>
    </w:p>
    <w:p w14:paraId="667C55EA" w14:textId="77777777" w:rsidR="00324A6F" w:rsidRDefault="00000000">
      <w:pPr>
        <w:spacing w:line="240" w:lineRule="auto"/>
      </w:pPr>
      <w:r>
        <w:rPr>
          <w:rFonts w:ascii="Consolas" w:hAnsi="Consolas"/>
          <w:sz w:val="16"/>
        </w:rPr>
        <w:t xml:space="preserve">            if s3_methods:</w:t>
      </w:r>
    </w:p>
    <w:p w14:paraId="4AF8E9D1" w14:textId="77777777" w:rsidR="00324A6F" w:rsidRDefault="00000000">
      <w:pPr>
        <w:spacing w:line="240" w:lineRule="auto"/>
      </w:pPr>
      <w:r>
        <w:rPr>
          <w:rFonts w:ascii="Consolas" w:hAnsi="Consolas"/>
          <w:sz w:val="16"/>
        </w:rPr>
        <w:t xml:space="preserve">                method_str = ", ".join(f"{m}: {n}" for m, n in sorted(s3_methods.items()))</w:t>
      </w:r>
    </w:p>
    <w:p w14:paraId="4A2EE1C6" w14:textId="77777777" w:rsidR="00324A6F" w:rsidRDefault="00000000">
      <w:pPr>
        <w:spacing w:line="240" w:lineRule="auto"/>
      </w:pPr>
      <w:r>
        <w:rPr>
          <w:rFonts w:ascii="Consolas" w:hAnsi="Consolas"/>
          <w:sz w:val="16"/>
        </w:rPr>
        <w:t xml:space="preserve">                print(f"       (resolved via: {method_str})")</w:t>
      </w:r>
    </w:p>
    <w:p w14:paraId="03984386" w14:textId="77777777" w:rsidR="00324A6F" w:rsidRDefault="00324A6F">
      <w:pPr>
        <w:spacing w:line="240" w:lineRule="auto"/>
      </w:pPr>
    </w:p>
    <w:p w14:paraId="03630FF3" w14:textId="77777777" w:rsidR="00324A6F" w:rsidRDefault="00000000">
      <w:pPr>
        <w:spacing w:line="240" w:lineRule="auto"/>
      </w:pPr>
      <w:r>
        <w:rPr>
          <w:rFonts w:ascii="Consolas" w:hAnsi="Consolas"/>
          <w:sz w:val="16"/>
        </w:rPr>
        <w:t xml:space="preserve">    if "homophone" in report and report["overall"]["totals"]["n_substitutions"] &gt; 0:</w:t>
      </w:r>
    </w:p>
    <w:p w14:paraId="0A678D76" w14:textId="77777777" w:rsidR="00324A6F" w:rsidRDefault="00000000">
      <w:pPr>
        <w:spacing w:line="240" w:lineRule="auto"/>
      </w:pPr>
      <w:r>
        <w:rPr>
          <w:rFonts w:ascii="Consolas" w:hAnsi="Consolas"/>
          <w:sz w:val="16"/>
        </w:rPr>
        <w:t xml:space="preserve">        h_cats = report["homophone"]["substitution_categories"]</w:t>
      </w:r>
    </w:p>
    <w:p w14:paraId="41AA937A" w14:textId="77777777" w:rsidR="00324A6F" w:rsidRDefault="00000000">
      <w:pPr>
        <w:spacing w:line="240" w:lineRule="auto"/>
      </w:pPr>
      <w:r>
        <w:rPr>
          <w:rFonts w:ascii="Consolas" w:hAnsi="Consolas"/>
          <w:sz w:val="16"/>
        </w:rPr>
        <w:t xml:space="preserve">        h_sub = report["homophone"]["totals"]["n_substitutions"]</w:t>
      </w:r>
    </w:p>
    <w:p w14:paraId="47E87E38" w14:textId="77777777" w:rsidR="00324A6F" w:rsidRDefault="00000000">
      <w:pPr>
        <w:spacing w:line="240" w:lineRule="auto"/>
      </w:pPr>
      <w:r>
        <w:rPr>
          <w:rFonts w:ascii="Consolas" w:hAnsi="Consolas"/>
          <w:sz w:val="16"/>
        </w:rPr>
        <w:t xml:space="preserve">        if h_sub &gt; 0:</w:t>
      </w:r>
    </w:p>
    <w:p w14:paraId="3D3F0E73" w14:textId="77777777" w:rsidR="00324A6F" w:rsidRDefault="00000000">
      <w:pPr>
        <w:spacing w:line="240" w:lineRule="auto"/>
      </w:pPr>
      <w:r>
        <w:rPr>
          <w:rFonts w:ascii="Consolas" w:hAnsi="Consolas"/>
          <w:sz w:val="16"/>
        </w:rPr>
        <w:t xml:space="preserve">            phon_explained = h_cats.get("Homophone", 0) + h_cats.get("Near-homophone", 0)</w:t>
      </w:r>
    </w:p>
    <w:p w14:paraId="371A1F07" w14:textId="77777777" w:rsidR="00324A6F" w:rsidRDefault="00000000">
      <w:pPr>
        <w:spacing w:line="240" w:lineRule="auto"/>
      </w:pPr>
      <w:r>
        <w:rPr>
          <w:rFonts w:ascii="Consolas" w:hAnsi="Consolas"/>
          <w:sz w:val="16"/>
        </w:rPr>
        <w:t xml:space="preserve">            pct = phon_explained / h_sub * 100</w:t>
      </w:r>
    </w:p>
    <w:p w14:paraId="002533CD" w14:textId="77777777" w:rsidR="00324A6F" w:rsidRDefault="00000000">
      <w:pPr>
        <w:spacing w:line="240" w:lineRule="auto"/>
      </w:pPr>
      <w:r>
        <w:rPr>
          <w:rFonts w:ascii="Consolas" w:hAnsi="Consolas"/>
          <w:sz w:val="16"/>
        </w:rPr>
        <w:t xml:space="preserve">            print(f"\n  -&gt; Of substitution errors on homophone-containing sentences,")</w:t>
      </w:r>
    </w:p>
    <w:p w14:paraId="2E40F44C" w14:textId="77777777" w:rsidR="00324A6F" w:rsidRDefault="00000000">
      <w:pPr>
        <w:spacing w:line="240" w:lineRule="auto"/>
      </w:pPr>
      <w:r>
        <w:rPr>
          <w:rFonts w:ascii="Consolas" w:hAnsi="Consolas"/>
          <w:sz w:val="16"/>
        </w:rPr>
        <w:t xml:space="preserve">            print(f"     {pct:.1f}% are phonetically explainable (exact or near-homophone).")</w:t>
      </w:r>
    </w:p>
    <w:p w14:paraId="0CE8E3A0" w14:textId="77777777" w:rsidR="00324A6F" w:rsidRDefault="00000000">
      <w:pPr>
        <w:spacing w:line="240" w:lineRule="auto"/>
      </w:pPr>
      <w:r>
        <w:rPr>
          <w:rFonts w:ascii="Consolas" w:hAnsi="Consolas"/>
          <w:sz w:val="16"/>
        </w:rPr>
        <w:t xml:space="preserve">            print( "     High %: re-enabling contrastive training (currently disabled: see")</w:t>
      </w:r>
    </w:p>
    <w:p w14:paraId="5D713515" w14:textId="77777777" w:rsidR="00324A6F" w:rsidRDefault="00000000">
      <w:pPr>
        <w:spacing w:line="240" w:lineRule="auto"/>
      </w:pPr>
      <w:r>
        <w:rPr>
          <w:rFonts w:ascii="Consolas" w:hAnsi="Consolas"/>
          <w:sz w:val="16"/>
        </w:rPr>
        <w:t xml:space="preserve">            print( "             dryrun.py's module docstring) is likely worth the effort.")</w:t>
      </w:r>
    </w:p>
    <w:p w14:paraId="5B0E5D2A" w14:textId="77777777" w:rsidR="00324A6F" w:rsidRDefault="00000000">
      <w:pPr>
        <w:spacing w:line="240" w:lineRule="auto"/>
      </w:pPr>
      <w:r>
        <w:rPr>
          <w:rFonts w:ascii="Consolas" w:hAnsi="Consolas"/>
          <w:sz w:val="16"/>
        </w:rPr>
        <w:t xml:space="preserve">            print( "     Low %:  errors are mostly unrelated substitutions: more data/")</w:t>
      </w:r>
    </w:p>
    <w:p w14:paraId="5118FBBC" w14:textId="77777777" w:rsidR="00324A6F" w:rsidRDefault="00000000">
      <w:pPr>
        <w:spacing w:line="240" w:lineRule="auto"/>
      </w:pPr>
      <w:r>
        <w:rPr>
          <w:rFonts w:ascii="Consolas" w:hAnsi="Consolas"/>
          <w:sz w:val="16"/>
        </w:rPr>
        <w:t xml:space="preserve">            print( "             epochs/model capacity is the more relevant lever, not")</w:t>
      </w:r>
    </w:p>
    <w:p w14:paraId="467E2F37" w14:textId="77777777" w:rsidR="00324A6F" w:rsidRDefault="00000000">
      <w:pPr>
        <w:spacing w:line="240" w:lineRule="auto"/>
      </w:pPr>
      <w:r>
        <w:rPr>
          <w:rFonts w:ascii="Consolas" w:hAnsi="Consolas"/>
          <w:sz w:val="16"/>
        </w:rPr>
        <w:t xml:space="preserve">            print( "             contrastive/hard-negative mining.")</w:t>
      </w:r>
    </w:p>
    <w:p w14:paraId="71E63B9A" w14:textId="77777777" w:rsidR="00324A6F" w:rsidRDefault="00000000">
      <w:pPr>
        <w:spacing w:line="240" w:lineRule="auto"/>
      </w:pPr>
      <w:r>
        <w:rPr>
          <w:rFonts w:ascii="Consolas" w:hAnsi="Consolas"/>
          <w:sz w:val="16"/>
        </w:rPr>
        <w:t xml:space="preserve">    print("\n" + "=" * width + "\n")</w:t>
      </w:r>
    </w:p>
    <w:p w14:paraId="28896EFE" w14:textId="77777777" w:rsidR="00324A6F" w:rsidRDefault="00324A6F">
      <w:pPr>
        <w:spacing w:line="240" w:lineRule="auto"/>
      </w:pPr>
    </w:p>
    <w:p w14:paraId="3B73DD6A" w14:textId="77777777" w:rsidR="00324A6F" w:rsidRDefault="00000000">
      <w:pPr>
        <w:spacing w:line="240" w:lineRule="auto"/>
      </w:pPr>
      <w:r>
        <w:rPr>
          <w:rFonts w:ascii="Consolas" w:hAnsi="Consolas"/>
          <w:sz w:val="16"/>
        </w:rPr>
        <w:t>def plot_error_report(report: Dict, out_path: str, title: str = "Error Pattern Analysis") -&gt; None:</w:t>
      </w:r>
    </w:p>
    <w:p w14:paraId="67020EDC" w14:textId="77777777" w:rsidR="00324A6F" w:rsidRDefault="00000000">
      <w:pPr>
        <w:spacing w:line="240" w:lineRule="auto"/>
      </w:pPr>
      <w:r>
        <w:rPr>
          <w:rFonts w:ascii="Consolas" w:hAnsi="Consolas"/>
          <w:sz w:val="16"/>
        </w:rPr>
        <w:t xml:space="preserve">    """Bar chart of substitution error categories (Homophone / Near-homophone"""</w:t>
      </w:r>
    </w:p>
    <w:p w14:paraId="55010894" w14:textId="77777777" w:rsidR="00324A6F" w:rsidRDefault="00000000">
      <w:pPr>
        <w:spacing w:line="240" w:lineRule="auto"/>
      </w:pPr>
      <w:r>
        <w:rPr>
          <w:rFonts w:ascii="Consolas" w:hAnsi="Consolas"/>
          <w:sz w:val="16"/>
        </w:rPr>
        <w:t xml:space="preserve">    import matplotlib</w:t>
      </w:r>
    </w:p>
    <w:p w14:paraId="23B2FCDE" w14:textId="77777777" w:rsidR="00324A6F" w:rsidRDefault="00000000">
      <w:pPr>
        <w:spacing w:line="240" w:lineRule="auto"/>
      </w:pPr>
      <w:r>
        <w:rPr>
          <w:rFonts w:ascii="Consolas" w:hAnsi="Consolas"/>
          <w:sz w:val="16"/>
        </w:rPr>
        <w:t xml:space="preserve">    matplotlib.use("Agg")</w:t>
      </w:r>
    </w:p>
    <w:p w14:paraId="249BA817" w14:textId="77777777" w:rsidR="00324A6F" w:rsidRDefault="00000000">
      <w:pPr>
        <w:spacing w:line="240" w:lineRule="auto"/>
      </w:pPr>
      <w:r>
        <w:rPr>
          <w:rFonts w:ascii="Consolas" w:hAnsi="Consolas"/>
          <w:sz w:val="16"/>
        </w:rPr>
        <w:t xml:space="preserve">    import matplotlib.pyplot as plt</w:t>
      </w:r>
    </w:p>
    <w:p w14:paraId="028C5339" w14:textId="77777777" w:rsidR="00324A6F" w:rsidRDefault="00324A6F">
      <w:pPr>
        <w:spacing w:line="240" w:lineRule="auto"/>
      </w:pPr>
    </w:p>
    <w:p w14:paraId="5C617584" w14:textId="77777777" w:rsidR="00324A6F" w:rsidRDefault="00000000">
      <w:pPr>
        <w:spacing w:line="240" w:lineRule="auto"/>
      </w:pPr>
      <w:r>
        <w:rPr>
          <w:rFonts w:ascii="Consolas" w:hAnsi="Consolas"/>
          <w:sz w:val="16"/>
        </w:rPr>
        <w:t xml:space="preserve">    keys = [k for k in ("overall", "homophone", "non_homophone") if k in report]</w:t>
      </w:r>
    </w:p>
    <w:p w14:paraId="21E6318F" w14:textId="77777777" w:rsidR="00324A6F" w:rsidRDefault="00000000">
      <w:pPr>
        <w:spacing w:line="240" w:lineRule="auto"/>
      </w:pPr>
      <w:r>
        <w:rPr>
          <w:rFonts w:ascii="Consolas" w:hAnsi="Consolas"/>
          <w:sz w:val="16"/>
        </w:rPr>
        <w:t xml:space="preserve">    labels = {"overall": "Overall", "homophone": "Homophone", "non_homophone": "Non-Homophone"}</w:t>
      </w:r>
    </w:p>
    <w:p w14:paraId="1707F4F2" w14:textId="77777777" w:rsidR="00324A6F" w:rsidRDefault="00000000">
      <w:pPr>
        <w:spacing w:line="240" w:lineRule="auto"/>
      </w:pPr>
      <w:r>
        <w:rPr>
          <w:rFonts w:ascii="Consolas" w:hAnsi="Consolas"/>
          <w:sz w:val="16"/>
        </w:rPr>
        <w:t xml:space="preserve">    categories = ["Homophone", "Near-homophone", "Other"]</w:t>
      </w:r>
    </w:p>
    <w:p w14:paraId="274CB205" w14:textId="77777777" w:rsidR="00324A6F" w:rsidRDefault="00324A6F">
      <w:pPr>
        <w:spacing w:line="240" w:lineRule="auto"/>
      </w:pPr>
    </w:p>
    <w:p w14:paraId="445635F2" w14:textId="77777777" w:rsidR="00324A6F" w:rsidRDefault="00000000">
      <w:pPr>
        <w:spacing w:line="240" w:lineRule="auto"/>
      </w:pPr>
      <w:r>
        <w:rPr>
          <w:rFonts w:ascii="Consolas" w:hAnsi="Consolas"/>
          <w:sz w:val="16"/>
        </w:rPr>
        <w:t xml:space="preserve">    fig, ax = plt.subplots(figsize=(7, 4.5))</w:t>
      </w:r>
    </w:p>
    <w:p w14:paraId="3A604D5F" w14:textId="77777777" w:rsidR="00324A6F" w:rsidRDefault="00000000">
      <w:pPr>
        <w:spacing w:line="240" w:lineRule="auto"/>
      </w:pPr>
      <w:r>
        <w:rPr>
          <w:rFonts w:ascii="Consolas" w:hAnsi="Consolas"/>
          <w:sz w:val="16"/>
        </w:rPr>
        <w:t xml:space="preserve">    x = range(len(keys))</w:t>
      </w:r>
    </w:p>
    <w:p w14:paraId="1B8501CB" w14:textId="77777777" w:rsidR="00324A6F" w:rsidRDefault="00000000">
      <w:pPr>
        <w:spacing w:line="240" w:lineRule="auto"/>
      </w:pPr>
      <w:r>
        <w:rPr>
          <w:rFonts w:ascii="Consolas" w:hAnsi="Consolas"/>
          <w:sz w:val="16"/>
        </w:rPr>
        <w:t xml:space="preserve">    width = 0.25</w:t>
      </w:r>
    </w:p>
    <w:p w14:paraId="58A278C6" w14:textId="77777777" w:rsidR="00324A6F" w:rsidRDefault="00000000">
      <w:pPr>
        <w:spacing w:line="240" w:lineRule="auto"/>
      </w:pPr>
      <w:r>
        <w:rPr>
          <w:rFonts w:ascii="Consolas" w:hAnsi="Consolas"/>
          <w:sz w:val="16"/>
        </w:rPr>
        <w:t xml:space="preserve">    for i, cat in enumerate(categories):</w:t>
      </w:r>
    </w:p>
    <w:p w14:paraId="6C002E53" w14:textId="77777777" w:rsidR="00324A6F" w:rsidRDefault="00000000">
      <w:pPr>
        <w:spacing w:line="240" w:lineRule="auto"/>
      </w:pPr>
      <w:r>
        <w:rPr>
          <w:rFonts w:ascii="Consolas" w:hAnsi="Consolas"/>
          <w:sz w:val="16"/>
        </w:rPr>
        <w:t xml:space="preserve">        heights = []</w:t>
      </w:r>
    </w:p>
    <w:p w14:paraId="5DFE23A8" w14:textId="77777777" w:rsidR="00324A6F" w:rsidRDefault="00000000">
      <w:pPr>
        <w:spacing w:line="240" w:lineRule="auto"/>
      </w:pPr>
      <w:r>
        <w:rPr>
          <w:rFonts w:ascii="Consolas" w:hAnsi="Consolas"/>
          <w:sz w:val="16"/>
        </w:rPr>
        <w:t xml:space="preserve">        for key in keys:</w:t>
      </w:r>
    </w:p>
    <w:p w14:paraId="79AAC775" w14:textId="77777777" w:rsidR="00324A6F" w:rsidRDefault="00000000">
      <w:pPr>
        <w:spacing w:line="240" w:lineRule="auto"/>
      </w:pPr>
      <w:r>
        <w:rPr>
          <w:rFonts w:ascii="Consolas" w:hAnsi="Consolas"/>
          <w:sz w:val="16"/>
        </w:rPr>
        <w:t xml:space="preserve">            n_sub = report[key]["totals"]["n_substitutions"]</w:t>
      </w:r>
    </w:p>
    <w:p w14:paraId="27B2D522" w14:textId="77777777" w:rsidR="00324A6F" w:rsidRDefault="00000000">
      <w:pPr>
        <w:spacing w:line="240" w:lineRule="auto"/>
      </w:pPr>
      <w:r>
        <w:rPr>
          <w:rFonts w:ascii="Consolas" w:hAnsi="Consolas"/>
          <w:sz w:val="16"/>
        </w:rPr>
        <w:t xml:space="preserve">            n_cat = report[key]["substitution_categories"].get(cat, 0)</w:t>
      </w:r>
    </w:p>
    <w:p w14:paraId="12A7361F" w14:textId="77777777" w:rsidR="00324A6F" w:rsidRDefault="00000000">
      <w:pPr>
        <w:spacing w:line="240" w:lineRule="auto"/>
      </w:pPr>
      <w:r>
        <w:rPr>
          <w:rFonts w:ascii="Consolas" w:hAnsi="Consolas"/>
          <w:sz w:val="16"/>
        </w:rPr>
        <w:t xml:space="preserve">            heights.append(n_cat / n_sub * 100 if n_sub else 0.0)</w:t>
      </w:r>
    </w:p>
    <w:p w14:paraId="33D402A7" w14:textId="77777777" w:rsidR="00324A6F" w:rsidRDefault="00000000">
      <w:pPr>
        <w:spacing w:line="240" w:lineRule="auto"/>
      </w:pPr>
      <w:r>
        <w:rPr>
          <w:rFonts w:ascii="Consolas" w:hAnsi="Consolas"/>
          <w:sz w:val="16"/>
        </w:rPr>
        <w:t xml:space="preserve">        ax.bar([xi + i * width for xi in x], heights, width, label=cat)</w:t>
      </w:r>
    </w:p>
    <w:p w14:paraId="67768DC4" w14:textId="77777777" w:rsidR="00324A6F" w:rsidRDefault="00324A6F">
      <w:pPr>
        <w:spacing w:line="240" w:lineRule="auto"/>
      </w:pPr>
    </w:p>
    <w:p w14:paraId="4A2994E2" w14:textId="77777777" w:rsidR="00324A6F" w:rsidRDefault="00000000">
      <w:pPr>
        <w:spacing w:line="240" w:lineRule="auto"/>
      </w:pPr>
      <w:r>
        <w:rPr>
          <w:rFonts w:ascii="Consolas" w:hAnsi="Consolas"/>
          <w:sz w:val="16"/>
        </w:rPr>
        <w:t xml:space="preserve">    ax.set_xticks([xi + width for xi in x])</w:t>
      </w:r>
    </w:p>
    <w:p w14:paraId="38418588" w14:textId="77777777" w:rsidR="00324A6F" w:rsidRDefault="00000000">
      <w:pPr>
        <w:spacing w:line="240" w:lineRule="auto"/>
      </w:pPr>
      <w:r>
        <w:rPr>
          <w:rFonts w:ascii="Consolas" w:hAnsi="Consolas"/>
          <w:sz w:val="16"/>
        </w:rPr>
        <w:t xml:space="preserve">    ax.set_xticklabels([labels[k] for k in keys])</w:t>
      </w:r>
    </w:p>
    <w:p w14:paraId="44AC8DAB" w14:textId="77777777" w:rsidR="00324A6F" w:rsidRDefault="00000000">
      <w:pPr>
        <w:spacing w:line="240" w:lineRule="auto"/>
      </w:pPr>
      <w:r>
        <w:rPr>
          <w:rFonts w:ascii="Consolas" w:hAnsi="Consolas"/>
          <w:sz w:val="16"/>
        </w:rPr>
        <w:t xml:space="preserve">    ax.set_ylabel("% of substitution errors")</w:t>
      </w:r>
    </w:p>
    <w:p w14:paraId="2AC3BC1A" w14:textId="77777777" w:rsidR="00324A6F" w:rsidRDefault="00000000">
      <w:pPr>
        <w:spacing w:line="240" w:lineRule="auto"/>
      </w:pPr>
      <w:r>
        <w:rPr>
          <w:rFonts w:ascii="Consolas" w:hAnsi="Consolas"/>
          <w:sz w:val="16"/>
        </w:rPr>
        <w:lastRenderedPageBreak/>
        <w:t xml:space="preserve">    ax.set_title(title)</w:t>
      </w:r>
    </w:p>
    <w:p w14:paraId="32140943" w14:textId="77777777" w:rsidR="00324A6F" w:rsidRDefault="00000000">
      <w:pPr>
        <w:spacing w:line="240" w:lineRule="auto"/>
      </w:pPr>
      <w:r>
        <w:rPr>
          <w:rFonts w:ascii="Consolas" w:hAnsi="Consolas"/>
          <w:sz w:val="16"/>
        </w:rPr>
        <w:t xml:space="preserve">    ax.legend()</w:t>
      </w:r>
    </w:p>
    <w:p w14:paraId="45B424AF" w14:textId="77777777" w:rsidR="00324A6F" w:rsidRDefault="00000000">
      <w:pPr>
        <w:spacing w:line="240" w:lineRule="auto"/>
      </w:pPr>
      <w:r>
        <w:rPr>
          <w:rFonts w:ascii="Consolas" w:hAnsi="Consolas"/>
          <w:sz w:val="16"/>
        </w:rPr>
        <w:t xml:space="preserve">    fig.tight_layout()</w:t>
      </w:r>
    </w:p>
    <w:p w14:paraId="2AF02325" w14:textId="77777777" w:rsidR="00324A6F" w:rsidRDefault="00000000">
      <w:pPr>
        <w:spacing w:line="240" w:lineRule="auto"/>
      </w:pPr>
      <w:r>
        <w:rPr>
          <w:rFonts w:ascii="Consolas" w:hAnsi="Consolas"/>
          <w:sz w:val="16"/>
        </w:rPr>
        <w:t xml:space="preserve">    fig.savefig(out_path, dpi=150)</w:t>
      </w:r>
    </w:p>
    <w:p w14:paraId="5981068D" w14:textId="77777777" w:rsidR="00324A6F" w:rsidRDefault="00000000">
      <w:pPr>
        <w:spacing w:line="240" w:lineRule="auto"/>
      </w:pPr>
      <w:r>
        <w:rPr>
          <w:rFonts w:ascii="Consolas" w:hAnsi="Consolas"/>
          <w:sz w:val="16"/>
        </w:rPr>
        <w:t xml:space="preserve">    plt.close(fig)</w:t>
      </w:r>
    </w:p>
    <w:p w14:paraId="45E52D55" w14:textId="77777777" w:rsidR="00324A6F" w:rsidRDefault="00324A6F">
      <w:pPr>
        <w:spacing w:line="240" w:lineRule="auto"/>
      </w:pPr>
    </w:p>
    <w:p w14:paraId="0408F51E" w14:textId="77777777" w:rsidR="00324A6F" w:rsidRDefault="00000000">
      <w:pPr>
        <w:spacing w:line="240" w:lineRule="auto"/>
      </w:pPr>
      <w:r>
        <w:rPr>
          <w:rFonts w:ascii="Consolas" w:hAnsi="Consolas"/>
          <w:sz w:val="16"/>
        </w:rPr>
        <w:t>if __name__ == "__main__":</w:t>
      </w:r>
    </w:p>
    <w:p w14:paraId="66B02E34" w14:textId="77777777" w:rsidR="00324A6F" w:rsidRDefault="00000000">
      <w:pPr>
        <w:spacing w:line="240" w:lineRule="auto"/>
      </w:pPr>
      <w:r>
        <w:rPr>
          <w:rFonts w:ascii="Consolas" w:hAnsi="Consolas"/>
          <w:sz w:val="16"/>
        </w:rPr>
        <w:t xml:space="preserve">    import sys as _sys</w:t>
      </w:r>
    </w:p>
    <w:p w14:paraId="0FE96479" w14:textId="77777777" w:rsidR="00324A6F" w:rsidRDefault="00324A6F">
      <w:pPr>
        <w:spacing w:line="240" w:lineRule="auto"/>
      </w:pPr>
    </w:p>
    <w:p w14:paraId="07C038CC" w14:textId="77777777" w:rsidR="00324A6F" w:rsidRDefault="00000000">
      <w:pPr>
        <w:spacing w:line="240" w:lineRule="auto"/>
      </w:pPr>
      <w:r>
        <w:rPr>
          <w:rFonts w:ascii="Consolas" w:hAnsi="Consolas"/>
          <w:sz w:val="16"/>
        </w:rPr>
        <w:t xml:space="preserve">    refs = [</w:t>
      </w:r>
    </w:p>
    <w:p w14:paraId="744F9E7B" w14:textId="77777777" w:rsidR="00324A6F" w:rsidRDefault="00000000">
      <w:pPr>
        <w:spacing w:line="240" w:lineRule="auto"/>
      </w:pPr>
      <w:r>
        <w:rPr>
          <w:rFonts w:ascii="Consolas" w:hAnsi="Consolas"/>
          <w:sz w:val="16"/>
        </w:rPr>
        <w:t xml:space="preserve">        "I COULD LABEL THIS AS MEAT",</w:t>
      </w:r>
    </w:p>
    <w:p w14:paraId="2D7FD39D" w14:textId="77777777" w:rsidR="00324A6F" w:rsidRDefault="00000000">
      <w:pPr>
        <w:spacing w:line="240" w:lineRule="auto"/>
      </w:pPr>
      <w:r>
        <w:rPr>
          <w:rFonts w:ascii="Consolas" w:hAnsi="Consolas"/>
          <w:sz w:val="16"/>
        </w:rPr>
        <w:t xml:space="preserve">        "THEY FOUND THE SITE ON THE COAST",</w:t>
      </w:r>
    </w:p>
    <w:p w14:paraId="1BE5FC7D" w14:textId="77777777" w:rsidR="00324A6F" w:rsidRDefault="00000000">
      <w:pPr>
        <w:spacing w:line="240" w:lineRule="auto"/>
      </w:pPr>
      <w:r>
        <w:rPr>
          <w:rFonts w:ascii="Consolas" w:hAnsi="Consolas"/>
          <w:sz w:val="16"/>
        </w:rPr>
        <w:t xml:space="preserve">        "WHAT REALLY MAKES A CHIP IS THE CRUNCH",</w:t>
      </w:r>
    </w:p>
    <w:p w14:paraId="611401B4" w14:textId="77777777" w:rsidR="00324A6F" w:rsidRDefault="00000000">
      <w:pPr>
        <w:spacing w:line="240" w:lineRule="auto"/>
      </w:pPr>
      <w:r>
        <w:rPr>
          <w:rFonts w:ascii="Consolas" w:hAnsi="Consolas"/>
          <w:sz w:val="16"/>
        </w:rPr>
        <w:t xml:space="preserve">        "FRESH OUT THE FRYER",</w:t>
      </w:r>
    </w:p>
    <w:p w14:paraId="57923C5E" w14:textId="77777777" w:rsidR="00324A6F" w:rsidRDefault="00000000">
      <w:pPr>
        <w:spacing w:line="240" w:lineRule="auto"/>
      </w:pPr>
      <w:r>
        <w:rPr>
          <w:rFonts w:ascii="Consolas" w:hAnsi="Consolas"/>
          <w:sz w:val="16"/>
        </w:rPr>
        <w:t xml:space="preserve">        "THE TRADITIONAL CHIP PAN OFTEN STAYS ON THE SHELF",</w:t>
      </w:r>
    </w:p>
    <w:p w14:paraId="2022C428" w14:textId="77777777" w:rsidR="00324A6F" w:rsidRDefault="00000000">
      <w:pPr>
        <w:spacing w:line="240" w:lineRule="auto"/>
      </w:pPr>
      <w:r>
        <w:rPr>
          <w:rFonts w:ascii="Consolas" w:hAnsi="Consolas"/>
          <w:sz w:val="16"/>
        </w:rPr>
        <w:t xml:space="preserve">        "THERE IS A CAT ON THE MAT",</w:t>
      </w:r>
    </w:p>
    <w:p w14:paraId="70CBFC7C" w14:textId="77777777" w:rsidR="00324A6F" w:rsidRDefault="00000000">
      <w:pPr>
        <w:spacing w:line="240" w:lineRule="auto"/>
      </w:pPr>
      <w:r>
        <w:rPr>
          <w:rFonts w:ascii="Consolas" w:hAnsi="Consolas"/>
          <w:sz w:val="16"/>
        </w:rPr>
        <w:t xml:space="preserve">    ]</w:t>
      </w:r>
    </w:p>
    <w:p w14:paraId="5CA20599" w14:textId="77777777" w:rsidR="00324A6F" w:rsidRDefault="00000000">
      <w:pPr>
        <w:spacing w:line="240" w:lineRule="auto"/>
      </w:pPr>
      <w:r>
        <w:rPr>
          <w:rFonts w:ascii="Consolas" w:hAnsi="Consolas"/>
          <w:sz w:val="16"/>
        </w:rPr>
        <w:t xml:space="preserve">    hyps = [</w:t>
      </w:r>
    </w:p>
    <w:p w14:paraId="4EBDB5CB" w14:textId="77777777" w:rsidR="00324A6F" w:rsidRDefault="00000000">
      <w:pPr>
        <w:spacing w:line="240" w:lineRule="auto"/>
      </w:pPr>
      <w:r>
        <w:rPr>
          <w:rFonts w:ascii="Consolas" w:hAnsi="Consolas"/>
          <w:sz w:val="16"/>
        </w:rPr>
        <w:t xml:space="preserve">        "I COULD LABEL THIS AS MEET",</w:t>
      </w:r>
    </w:p>
    <w:p w14:paraId="5EF40635" w14:textId="77777777" w:rsidR="00324A6F" w:rsidRDefault="00000000">
      <w:pPr>
        <w:spacing w:line="240" w:lineRule="auto"/>
      </w:pPr>
      <w:r>
        <w:rPr>
          <w:rFonts w:ascii="Consolas" w:hAnsi="Consolas"/>
          <w:sz w:val="16"/>
        </w:rPr>
        <w:t xml:space="preserve">        "THEY FOUND THE SIGHT ON THE COAST",</w:t>
      </w:r>
    </w:p>
    <w:p w14:paraId="529F1ACF" w14:textId="77777777" w:rsidR="00324A6F" w:rsidRDefault="00000000">
      <w:pPr>
        <w:spacing w:line="240" w:lineRule="auto"/>
      </w:pPr>
      <w:r>
        <w:rPr>
          <w:rFonts w:ascii="Consolas" w:hAnsi="Consolas"/>
          <w:sz w:val="16"/>
        </w:rPr>
        <w:t xml:space="preserve">        "WHAT REALLY MAKES A SHIP IS THE CRUNCH",</w:t>
      </w:r>
    </w:p>
    <w:p w14:paraId="3CD46532" w14:textId="77777777" w:rsidR="00324A6F" w:rsidRDefault="00000000">
      <w:pPr>
        <w:spacing w:line="240" w:lineRule="auto"/>
      </w:pPr>
      <w:r>
        <w:rPr>
          <w:rFonts w:ascii="Consolas" w:hAnsi="Consolas"/>
          <w:sz w:val="16"/>
        </w:rPr>
        <w:t xml:space="preserve">        "FRESH OUT THE DRYER",</w:t>
      </w:r>
    </w:p>
    <w:p w14:paraId="3B3AFB84" w14:textId="77777777" w:rsidR="00324A6F" w:rsidRDefault="00000000">
      <w:pPr>
        <w:spacing w:line="240" w:lineRule="auto"/>
      </w:pPr>
      <w:r>
        <w:rPr>
          <w:rFonts w:ascii="Consolas" w:hAnsi="Consolas"/>
          <w:sz w:val="16"/>
        </w:rPr>
        <w:t xml:space="preserve">        "THE TRADITIONAL BANANA PAN OFTEN STAYS ON THE SHELF",</w:t>
      </w:r>
    </w:p>
    <w:p w14:paraId="60CFD450" w14:textId="77777777" w:rsidR="00324A6F" w:rsidRDefault="00000000">
      <w:pPr>
        <w:spacing w:line="240" w:lineRule="auto"/>
      </w:pPr>
      <w:r>
        <w:rPr>
          <w:rFonts w:ascii="Consolas" w:hAnsi="Consolas"/>
          <w:sz w:val="16"/>
        </w:rPr>
        <w:t xml:space="preserve">        "THEIR IS A CAT ON THE MAT",</w:t>
      </w:r>
    </w:p>
    <w:p w14:paraId="2010E758" w14:textId="77777777" w:rsidR="00324A6F" w:rsidRDefault="00000000">
      <w:pPr>
        <w:spacing w:line="240" w:lineRule="auto"/>
      </w:pPr>
      <w:r>
        <w:rPr>
          <w:rFonts w:ascii="Consolas" w:hAnsi="Consolas"/>
          <w:sz w:val="16"/>
        </w:rPr>
        <w:t xml:space="preserve">    ]</w:t>
      </w:r>
    </w:p>
    <w:p w14:paraId="4387CC1F" w14:textId="77777777" w:rsidR="00324A6F" w:rsidRDefault="00000000">
      <w:pPr>
        <w:spacing w:line="240" w:lineRule="auto"/>
      </w:pPr>
      <w:r>
        <w:rPr>
          <w:rFonts w:ascii="Consolas" w:hAnsi="Consolas"/>
          <w:sz w:val="16"/>
        </w:rPr>
        <w:t xml:space="preserve">    homo_mask = [True, True, False, False, False, True]</w:t>
      </w:r>
    </w:p>
    <w:p w14:paraId="4BAEA118" w14:textId="77777777" w:rsidR="00324A6F" w:rsidRDefault="00324A6F">
      <w:pPr>
        <w:spacing w:line="240" w:lineRule="auto"/>
      </w:pPr>
    </w:p>
    <w:p w14:paraId="0566FBC6" w14:textId="77777777" w:rsidR="00324A6F" w:rsidRDefault="00000000">
      <w:pPr>
        <w:spacing w:line="240" w:lineRule="auto"/>
      </w:pPr>
      <w:r>
        <w:rPr>
          <w:rFonts w:ascii="Consolas" w:hAnsi="Consolas"/>
          <w:sz w:val="16"/>
        </w:rPr>
        <w:t xml:space="preserve">    use_llm = "--with-llm" in _sys.argv</w:t>
      </w:r>
    </w:p>
    <w:p w14:paraId="5AD59D8A" w14:textId="77777777" w:rsidR="00324A6F" w:rsidRDefault="00000000">
      <w:pPr>
        <w:spacing w:line="240" w:lineRule="auto"/>
      </w:pPr>
      <w:r>
        <w:rPr>
          <w:rFonts w:ascii="Consolas" w:hAnsi="Consolas"/>
          <w:sz w:val="16"/>
        </w:rPr>
        <w:t xml:space="preserve">    tok, mdl = None, None</w:t>
      </w:r>
    </w:p>
    <w:p w14:paraId="5009A354" w14:textId="77777777" w:rsidR="00324A6F" w:rsidRDefault="00000000">
      <w:pPr>
        <w:spacing w:line="240" w:lineRule="auto"/>
      </w:pPr>
      <w:r>
        <w:rPr>
          <w:rFonts w:ascii="Consolas" w:hAnsi="Consolas"/>
          <w:sz w:val="16"/>
        </w:rPr>
        <w:t xml:space="preserve">    if use_llm:</w:t>
      </w:r>
    </w:p>
    <w:p w14:paraId="1CCBB272" w14:textId="77777777" w:rsidR="00324A6F" w:rsidRDefault="00000000">
      <w:pPr>
        <w:spacing w:line="240" w:lineRule="auto"/>
      </w:pPr>
      <w:r>
        <w:rPr>
          <w:rFonts w:ascii="Consolas" w:hAnsi="Consolas"/>
          <w:sz w:val="16"/>
        </w:rPr>
        <w:t xml:space="preserve">        from p2t_lora.model import load_tokenizer, MODEL_NAME_DRYRUN</w:t>
      </w:r>
    </w:p>
    <w:p w14:paraId="4D898C97" w14:textId="77777777" w:rsidR="00324A6F" w:rsidRDefault="00000000">
      <w:pPr>
        <w:spacing w:line="240" w:lineRule="auto"/>
      </w:pPr>
      <w:r>
        <w:rPr>
          <w:rFonts w:ascii="Consolas" w:hAnsi="Consolas"/>
          <w:sz w:val="16"/>
        </w:rPr>
        <w:t xml:space="preserve">        from transformers import AutoModelForCausalLM</w:t>
      </w:r>
    </w:p>
    <w:p w14:paraId="30E35A24" w14:textId="77777777" w:rsidR="00324A6F" w:rsidRDefault="00000000">
      <w:pPr>
        <w:spacing w:line="240" w:lineRule="auto"/>
      </w:pPr>
      <w:r>
        <w:rPr>
          <w:rFonts w:ascii="Consolas" w:hAnsi="Consolas"/>
          <w:sz w:val="16"/>
        </w:rPr>
        <w:t xml:space="preserve">        print(f"\n--with-llm: loading judge model ({MODEL_NAME_DRYRUN}) for Stage 3 Option 5...")</w:t>
      </w:r>
    </w:p>
    <w:p w14:paraId="1D05F664" w14:textId="77777777" w:rsidR="00324A6F" w:rsidRDefault="00000000">
      <w:pPr>
        <w:spacing w:line="240" w:lineRule="auto"/>
      </w:pPr>
      <w:r>
        <w:rPr>
          <w:rFonts w:ascii="Consolas" w:hAnsi="Consolas"/>
          <w:sz w:val="16"/>
        </w:rPr>
        <w:t xml:space="preserve">        tok = load_tokenizer(MODEL_NAME_DRYRUN)</w:t>
      </w:r>
    </w:p>
    <w:p w14:paraId="08CA0F9B" w14:textId="77777777" w:rsidR="00324A6F" w:rsidRDefault="00000000">
      <w:pPr>
        <w:spacing w:line="240" w:lineRule="auto"/>
      </w:pPr>
      <w:r>
        <w:rPr>
          <w:rFonts w:ascii="Consolas" w:hAnsi="Consolas"/>
          <w:sz w:val="16"/>
        </w:rPr>
        <w:t xml:space="preserve">        mdl = AutoModelForCausalLM.from_pretrained(MODEL_NAME_DRYRUN)</w:t>
      </w:r>
    </w:p>
    <w:p w14:paraId="4AC56667" w14:textId="77777777" w:rsidR="00324A6F" w:rsidRDefault="00000000">
      <w:pPr>
        <w:spacing w:line="240" w:lineRule="auto"/>
      </w:pPr>
      <w:r>
        <w:rPr>
          <w:rFonts w:ascii="Consolas" w:hAnsi="Consolas"/>
          <w:sz w:val="16"/>
        </w:rPr>
        <w:t xml:space="preserve">        mdl.resize_token_embeddings(len(tok))</w:t>
      </w:r>
    </w:p>
    <w:p w14:paraId="11F666FF" w14:textId="77777777" w:rsidR="00324A6F" w:rsidRDefault="00000000">
      <w:pPr>
        <w:spacing w:line="240" w:lineRule="auto"/>
      </w:pPr>
      <w:r>
        <w:rPr>
          <w:rFonts w:ascii="Consolas" w:hAnsi="Consolas"/>
          <w:sz w:val="16"/>
        </w:rPr>
        <w:t xml:space="preserve">        mdl.eval()</w:t>
      </w:r>
    </w:p>
    <w:p w14:paraId="34D9F57E" w14:textId="77777777" w:rsidR="00324A6F" w:rsidRDefault="00324A6F">
      <w:pPr>
        <w:spacing w:line="240" w:lineRule="auto"/>
      </w:pPr>
    </w:p>
    <w:p w14:paraId="28ABA6BC" w14:textId="77777777" w:rsidR="00324A6F" w:rsidRDefault="00000000">
      <w:pPr>
        <w:spacing w:line="240" w:lineRule="auto"/>
      </w:pPr>
      <w:r>
        <w:rPr>
          <w:rFonts w:ascii="Consolas" w:hAnsi="Consolas"/>
          <w:sz w:val="16"/>
        </w:rPr>
        <w:t xml:space="preserve">    report = error_category_report(refs, hyps, homo_mask, tokenizer=tok, model=mdl, use_llm=use_llm)</w:t>
      </w:r>
    </w:p>
    <w:p w14:paraId="5C284A78" w14:textId="77777777" w:rsidR="00324A6F" w:rsidRDefault="00000000">
      <w:pPr>
        <w:spacing w:line="240" w:lineRule="auto"/>
      </w:pPr>
      <w:r>
        <w:rPr>
          <w:rFonts w:ascii="Consolas" w:hAnsi="Consolas"/>
          <w:sz w:val="16"/>
        </w:rPr>
        <w:t xml:space="preserve">    print_error_report(report, "Smoke test: error_analysis.py")</w:t>
      </w:r>
    </w:p>
    <w:p w14:paraId="10BDC513" w14:textId="77777777" w:rsidR="00324A6F" w:rsidRDefault="00324A6F">
      <w:pPr>
        <w:spacing w:line="240" w:lineRule="auto"/>
      </w:pPr>
    </w:p>
    <w:p w14:paraId="5B3E1775" w14:textId="77777777" w:rsidR="00324A6F" w:rsidRDefault="00000000">
      <w:pPr>
        <w:spacing w:line="240" w:lineRule="auto"/>
      </w:pPr>
      <w:r>
        <w:rPr>
          <w:rFonts w:ascii="Consolas" w:hAnsi="Consolas"/>
          <w:sz w:val="16"/>
        </w:rPr>
        <w:t xml:space="preserve">    direct = analyze_pair(refs[-1], hyps[-1])</w:t>
      </w:r>
    </w:p>
    <w:p w14:paraId="7816CE20" w14:textId="77777777" w:rsidR="00324A6F" w:rsidRDefault="00000000">
      <w:pPr>
        <w:spacing w:line="240" w:lineRule="auto"/>
      </w:pPr>
      <w:r>
        <w:rPr>
          <w:rFonts w:ascii="Consolas" w:hAnsi="Consolas"/>
          <w:sz w:val="16"/>
        </w:rPr>
        <w:t xml:space="preserve">    their_subs = [s for s in direct["substitutions"] if s["hyp"].lower() == "their"]</w:t>
      </w:r>
    </w:p>
    <w:p w14:paraId="1DEE8DAD" w14:textId="77777777" w:rsidR="00324A6F" w:rsidRDefault="00000000">
      <w:pPr>
        <w:spacing w:line="240" w:lineRule="auto"/>
      </w:pPr>
      <w:r>
        <w:rPr>
          <w:rFonts w:ascii="Consolas" w:hAnsi="Consolas"/>
          <w:sz w:val="16"/>
        </w:rPr>
        <w:t xml:space="preserve">    assert their_subs, "expected a THEIR substitution in the THERE-&gt;THEIR smoke case"</w:t>
      </w:r>
    </w:p>
    <w:p w14:paraId="63BDD6A0" w14:textId="77777777" w:rsidR="00324A6F" w:rsidRDefault="00000000">
      <w:pPr>
        <w:spacing w:line="240" w:lineRule="auto"/>
      </w:pPr>
      <w:r>
        <w:rPr>
          <w:rFonts w:ascii="Consolas" w:hAnsi="Consolas"/>
          <w:sz w:val="16"/>
        </w:rPr>
        <w:t xml:space="preserve">    assert their_subs[0]["category"] == "Homophone", \</w:t>
      </w:r>
    </w:p>
    <w:p w14:paraId="04DF9B7C" w14:textId="77777777" w:rsidR="00324A6F" w:rsidRDefault="00000000">
      <w:pPr>
        <w:spacing w:line="240" w:lineRule="auto"/>
      </w:pPr>
      <w:r>
        <w:rPr>
          <w:rFonts w:ascii="Consolas" w:hAnsi="Consolas"/>
          <w:sz w:val="16"/>
        </w:rPr>
        <w:t xml:space="preserve">        f"expected Option 2 to classify THERE-&gt;THEIR as Homophone, got {their_subs[0]['category']}"</w:t>
      </w:r>
    </w:p>
    <w:p w14:paraId="115C91FB" w14:textId="77777777" w:rsidR="00324A6F" w:rsidRDefault="00000000">
      <w:pPr>
        <w:spacing w:line="240" w:lineRule="auto"/>
      </w:pPr>
      <w:r>
        <w:rPr>
          <w:rFonts w:ascii="Consolas" w:hAnsi="Consolas"/>
          <w:sz w:val="16"/>
        </w:rPr>
        <w:t xml:space="preserve">    assert their_subs[0]["stage3_category"] == "Contextual", \</w:t>
      </w:r>
    </w:p>
    <w:p w14:paraId="27590AEC" w14:textId="77777777" w:rsidR="00324A6F" w:rsidRDefault="00000000">
      <w:pPr>
        <w:spacing w:line="240" w:lineRule="auto"/>
      </w:pPr>
      <w:r>
        <w:rPr>
          <w:rFonts w:ascii="Consolas" w:hAnsi="Consolas"/>
          <w:sz w:val="16"/>
        </w:rPr>
        <w:t xml:space="preserve">        f"expected Stage 3 Option 3 to resolve THEIR-as-nsubj to Contextual, got {their_subs[0]['stage3_category']}"</w:t>
      </w:r>
    </w:p>
    <w:p w14:paraId="1E04D72E" w14:textId="77777777" w:rsidR="00324A6F" w:rsidRDefault="00000000">
      <w:pPr>
        <w:spacing w:line="240" w:lineRule="auto"/>
      </w:pPr>
      <w:r>
        <w:rPr>
          <w:rFonts w:ascii="Consolas" w:hAnsi="Consolas"/>
          <w:sz w:val="16"/>
        </w:rPr>
        <w:t xml:space="preserve">    assert their_subs[0]["stage3_method"] == "Option 3 (grammar)", \</w:t>
      </w:r>
    </w:p>
    <w:p w14:paraId="3ABFB237" w14:textId="77777777" w:rsidR="00324A6F" w:rsidRDefault="00000000">
      <w:pPr>
        <w:spacing w:line="240" w:lineRule="auto"/>
      </w:pPr>
      <w:r>
        <w:rPr>
          <w:rFonts w:ascii="Consolas" w:hAnsi="Consolas"/>
          <w:sz w:val="16"/>
        </w:rPr>
        <w:t xml:space="preserve">        f"expected resolution via Option 3, got {their_subs[0]['stage3_method']}"</w:t>
      </w:r>
    </w:p>
    <w:p w14:paraId="6724ABCA" w14:textId="77777777" w:rsidR="00324A6F" w:rsidRDefault="00000000">
      <w:pPr>
        <w:spacing w:line="240" w:lineRule="auto"/>
      </w:pPr>
      <w:r>
        <w:rPr>
          <w:rFonts w:ascii="Consolas" w:hAnsi="Consolas"/>
          <w:sz w:val="16"/>
        </w:rPr>
        <w:t xml:space="preserve">    print("  [OK] THERE-&gt;THEIR substitution correctly escalated and resolved via Stage 3 Option 3.\n")</w:t>
      </w:r>
    </w:p>
    <w:p w14:paraId="04DF4CFD" w14:textId="77777777" w:rsidR="00324A6F" w:rsidRDefault="00000000">
      <w:r>
        <w:br w:type="page"/>
      </w:r>
    </w:p>
    <w:p w14:paraId="059928E8" w14:textId="77777777" w:rsidR="00324A6F" w:rsidRDefault="00000000">
      <w:pPr>
        <w:pStyle w:val="Heading2"/>
      </w:pPr>
      <w:r>
        <w:lastRenderedPageBreak/>
        <w:t>src/p2t_lora/evaluation/extended_metrics.py</w:t>
      </w:r>
    </w:p>
    <w:p w14:paraId="5FC2F916" w14:textId="77777777" w:rsidR="00324A6F" w:rsidRDefault="00000000">
      <w:pPr>
        <w:spacing w:line="240" w:lineRule="auto"/>
      </w:pPr>
      <w:r>
        <w:rPr>
          <w:rFonts w:ascii="Consolas" w:hAnsi="Consolas"/>
          <w:sz w:val="16"/>
        </w:rPr>
        <w:t>"""P2T LoRA Decoder: Extended Metrics (mirrors Mira Fleite's prompting-baseline suite)"""</w:t>
      </w:r>
    </w:p>
    <w:p w14:paraId="55DAB2A8" w14:textId="77777777" w:rsidR="00324A6F" w:rsidRDefault="00324A6F">
      <w:pPr>
        <w:spacing w:line="240" w:lineRule="auto"/>
      </w:pPr>
    </w:p>
    <w:p w14:paraId="4204C5ED" w14:textId="77777777" w:rsidR="00324A6F" w:rsidRDefault="00000000">
      <w:pPr>
        <w:spacing w:line="240" w:lineRule="auto"/>
      </w:pPr>
      <w:r>
        <w:rPr>
          <w:rFonts w:ascii="Consolas" w:hAnsi="Consolas"/>
          <w:sz w:val="16"/>
        </w:rPr>
        <w:t>import os</w:t>
      </w:r>
    </w:p>
    <w:p w14:paraId="4C29E858" w14:textId="77777777" w:rsidR="00324A6F" w:rsidRDefault="00000000">
      <w:pPr>
        <w:spacing w:line="240" w:lineRule="auto"/>
      </w:pPr>
      <w:r>
        <w:rPr>
          <w:rFonts w:ascii="Consolas" w:hAnsi="Consolas"/>
          <w:sz w:val="16"/>
        </w:rPr>
        <w:t>import sys</w:t>
      </w:r>
    </w:p>
    <w:p w14:paraId="7EC34A3D" w14:textId="77777777" w:rsidR="00324A6F" w:rsidRDefault="00000000">
      <w:pPr>
        <w:spacing w:line="240" w:lineRule="auto"/>
      </w:pPr>
      <w:r>
        <w:rPr>
          <w:rFonts w:ascii="Consolas" w:hAnsi="Consolas"/>
          <w:sz w:val="16"/>
        </w:rPr>
        <w:t>from collections import Counter</w:t>
      </w:r>
    </w:p>
    <w:p w14:paraId="2503F0EF" w14:textId="77777777" w:rsidR="00324A6F" w:rsidRDefault="00000000">
      <w:pPr>
        <w:spacing w:line="240" w:lineRule="auto"/>
      </w:pPr>
      <w:r>
        <w:rPr>
          <w:rFonts w:ascii="Consolas" w:hAnsi="Consolas"/>
          <w:sz w:val="16"/>
        </w:rPr>
        <w:t>from typing import Dict, List, Optional, Tuple</w:t>
      </w:r>
    </w:p>
    <w:p w14:paraId="233ED485" w14:textId="77777777" w:rsidR="00324A6F" w:rsidRDefault="00324A6F">
      <w:pPr>
        <w:spacing w:line="240" w:lineRule="auto"/>
      </w:pPr>
    </w:p>
    <w:p w14:paraId="3C6BC809" w14:textId="77777777" w:rsidR="00324A6F" w:rsidRDefault="00000000">
      <w:pPr>
        <w:spacing w:line="240" w:lineRule="auto"/>
      </w:pPr>
      <w:r>
        <w:rPr>
          <w:rFonts w:ascii="Consolas" w:hAnsi="Consolas"/>
          <w:sz w:val="16"/>
        </w:rPr>
        <w:t>import jiwer</w:t>
      </w:r>
    </w:p>
    <w:p w14:paraId="0DE5D352" w14:textId="77777777" w:rsidR="00324A6F" w:rsidRDefault="00324A6F">
      <w:pPr>
        <w:spacing w:line="240" w:lineRule="auto"/>
      </w:pPr>
    </w:p>
    <w:p w14:paraId="44E8A04B" w14:textId="77777777" w:rsidR="00324A6F" w:rsidRDefault="00000000">
      <w:pPr>
        <w:spacing w:line="240" w:lineRule="auto"/>
      </w:pPr>
      <w:r>
        <w:rPr>
          <w:rFonts w:ascii="Consolas" w:hAnsi="Consolas"/>
          <w:sz w:val="16"/>
        </w:rPr>
        <w:t>_THIS_DIR = os.path.dirname(os.path.abspath(__file__))</w:t>
      </w:r>
    </w:p>
    <w:p w14:paraId="2B5A3D3B" w14:textId="77777777" w:rsidR="00324A6F" w:rsidRDefault="00000000">
      <w:pPr>
        <w:spacing w:line="240" w:lineRule="auto"/>
      </w:pPr>
      <w:r>
        <w:rPr>
          <w:rFonts w:ascii="Consolas" w:hAnsi="Consolas"/>
          <w:sz w:val="16"/>
        </w:rPr>
        <w:t>_P2T_LORA_DIR = os.path.dirname(_THIS_DIR)</w:t>
      </w:r>
    </w:p>
    <w:p w14:paraId="3FEBCE0F" w14:textId="77777777" w:rsidR="00324A6F" w:rsidRDefault="00000000">
      <w:pPr>
        <w:spacing w:line="240" w:lineRule="auto"/>
      </w:pPr>
      <w:r>
        <w:rPr>
          <w:rFonts w:ascii="Consolas" w:hAnsi="Consolas"/>
          <w:sz w:val="16"/>
        </w:rPr>
        <w:t>_SRC_DIR = os.path.dirname(_P2T_LORA_DIR)</w:t>
      </w:r>
    </w:p>
    <w:p w14:paraId="544CF62E" w14:textId="77777777" w:rsidR="00324A6F" w:rsidRDefault="00000000">
      <w:pPr>
        <w:spacing w:line="240" w:lineRule="auto"/>
      </w:pPr>
      <w:r>
        <w:rPr>
          <w:rFonts w:ascii="Consolas" w:hAnsi="Consolas"/>
          <w:sz w:val="16"/>
        </w:rPr>
        <w:t>sys.path.insert(0, _SRC_DIR)</w:t>
      </w:r>
    </w:p>
    <w:p w14:paraId="278D2FA9" w14:textId="77777777" w:rsidR="00324A6F" w:rsidRDefault="00000000">
      <w:pPr>
        <w:spacing w:line="240" w:lineRule="auto"/>
      </w:pPr>
      <w:r>
        <w:rPr>
          <w:rFonts w:ascii="Consolas" w:hAnsi="Consolas"/>
          <w:sz w:val="16"/>
        </w:rPr>
        <w:t>sys.path.insert(0, _P2T_LORA_DIR)</w:t>
      </w:r>
    </w:p>
    <w:p w14:paraId="6E6A1DEA" w14:textId="77777777" w:rsidR="00324A6F" w:rsidRDefault="00324A6F">
      <w:pPr>
        <w:spacing w:line="240" w:lineRule="auto"/>
      </w:pPr>
    </w:p>
    <w:p w14:paraId="780A8AB2" w14:textId="77777777" w:rsidR="00324A6F" w:rsidRDefault="00000000">
      <w:pPr>
        <w:spacing w:line="240" w:lineRule="auto"/>
      </w:pPr>
      <w:r>
        <w:rPr>
          <w:rFonts w:ascii="Consolas" w:hAnsi="Consolas"/>
          <w:sz w:val="16"/>
        </w:rPr>
        <w:t>from p2t_lora.data import g2p</w:t>
      </w:r>
    </w:p>
    <w:p w14:paraId="4777D60F" w14:textId="77777777" w:rsidR="00324A6F" w:rsidRDefault="00000000">
      <w:pPr>
        <w:spacing w:line="240" w:lineRule="auto"/>
      </w:pPr>
      <w:r>
        <w:rPr>
          <w:rFonts w:ascii="Consolas" w:hAnsi="Consolas"/>
          <w:sz w:val="16"/>
        </w:rPr>
        <w:t>from p2t_lora.evaluation.metrics import normalise</w:t>
      </w:r>
    </w:p>
    <w:p w14:paraId="5B5BDFFB" w14:textId="77777777" w:rsidR="00324A6F" w:rsidRDefault="00324A6F">
      <w:pPr>
        <w:spacing w:line="240" w:lineRule="auto"/>
      </w:pPr>
    </w:p>
    <w:p w14:paraId="6EAC748D" w14:textId="77777777" w:rsidR="00324A6F" w:rsidRDefault="00000000">
      <w:pPr>
        <w:spacing w:line="240" w:lineRule="auto"/>
      </w:pPr>
      <w:r>
        <w:rPr>
          <w:rFonts w:ascii="Consolas" w:hAnsi="Consolas"/>
          <w:sz w:val="16"/>
        </w:rPr>
        <w:t>ARPABET_FEATURES: Dict[str, Tuple[str, str, str]] = {</w:t>
      </w:r>
    </w:p>
    <w:p w14:paraId="6900334A" w14:textId="77777777" w:rsidR="00324A6F" w:rsidRDefault="00000000">
      <w:pPr>
        <w:spacing w:line="240" w:lineRule="auto"/>
      </w:pPr>
      <w:r>
        <w:rPr>
          <w:rFonts w:ascii="Consolas" w:hAnsi="Consolas"/>
          <w:sz w:val="16"/>
        </w:rPr>
        <w:t xml:space="preserve">    **{v: ("vowel", "vowel", "voiced") for v in</w:t>
      </w:r>
    </w:p>
    <w:p w14:paraId="47BC97A4" w14:textId="77777777" w:rsidR="00324A6F" w:rsidRDefault="00000000">
      <w:pPr>
        <w:spacing w:line="240" w:lineRule="auto"/>
      </w:pPr>
      <w:r>
        <w:rPr>
          <w:rFonts w:ascii="Consolas" w:hAnsi="Consolas"/>
          <w:sz w:val="16"/>
        </w:rPr>
        <w:t xml:space="preserve">       ("AA", "AE", "AH", "AO", "AW", "AY", "EH", "ER", "EY",</w:t>
      </w:r>
    </w:p>
    <w:p w14:paraId="29124ECA" w14:textId="77777777" w:rsidR="00324A6F" w:rsidRDefault="00000000">
      <w:pPr>
        <w:spacing w:line="240" w:lineRule="auto"/>
      </w:pPr>
      <w:r>
        <w:rPr>
          <w:rFonts w:ascii="Consolas" w:hAnsi="Consolas"/>
          <w:sz w:val="16"/>
        </w:rPr>
        <w:t xml:space="preserve">        "IH", "IY", "OW", "OY", "UH", "UW")},</w:t>
      </w:r>
    </w:p>
    <w:p w14:paraId="3E65578D" w14:textId="77777777" w:rsidR="00324A6F" w:rsidRDefault="00000000">
      <w:pPr>
        <w:spacing w:line="240" w:lineRule="auto"/>
      </w:pPr>
      <w:r>
        <w:rPr>
          <w:rFonts w:ascii="Consolas" w:hAnsi="Consolas"/>
          <w:sz w:val="16"/>
        </w:rPr>
        <w:t xml:space="preserve">    "P": ("bilabial", "stop", "voiceless"),</w:t>
      </w:r>
    </w:p>
    <w:p w14:paraId="50DC9097" w14:textId="77777777" w:rsidR="00324A6F" w:rsidRDefault="00000000">
      <w:pPr>
        <w:spacing w:line="240" w:lineRule="auto"/>
      </w:pPr>
      <w:r>
        <w:rPr>
          <w:rFonts w:ascii="Consolas" w:hAnsi="Consolas"/>
          <w:sz w:val="16"/>
        </w:rPr>
        <w:t xml:space="preserve">    "B": ("bilabial", "stop", "voiced"),</w:t>
      </w:r>
    </w:p>
    <w:p w14:paraId="38A3DEED" w14:textId="77777777" w:rsidR="00324A6F" w:rsidRDefault="00000000">
      <w:pPr>
        <w:spacing w:line="240" w:lineRule="auto"/>
      </w:pPr>
      <w:r>
        <w:rPr>
          <w:rFonts w:ascii="Consolas" w:hAnsi="Consolas"/>
          <w:sz w:val="16"/>
        </w:rPr>
        <w:t xml:space="preserve">    "T": ("alveolar", "stop", "voiceless"),</w:t>
      </w:r>
    </w:p>
    <w:p w14:paraId="01ABFD6C" w14:textId="77777777" w:rsidR="00324A6F" w:rsidRDefault="00000000">
      <w:pPr>
        <w:spacing w:line="240" w:lineRule="auto"/>
      </w:pPr>
      <w:r>
        <w:rPr>
          <w:rFonts w:ascii="Consolas" w:hAnsi="Consolas"/>
          <w:sz w:val="16"/>
        </w:rPr>
        <w:t xml:space="preserve">    "D": ("alveolar", "stop", "voiced"),</w:t>
      </w:r>
    </w:p>
    <w:p w14:paraId="3E25CB1C" w14:textId="77777777" w:rsidR="00324A6F" w:rsidRDefault="00000000">
      <w:pPr>
        <w:spacing w:line="240" w:lineRule="auto"/>
      </w:pPr>
      <w:r>
        <w:rPr>
          <w:rFonts w:ascii="Consolas" w:hAnsi="Consolas"/>
          <w:sz w:val="16"/>
        </w:rPr>
        <w:t xml:space="preserve">    "K": ("velar", "stop", "voiceless"),</w:t>
      </w:r>
    </w:p>
    <w:p w14:paraId="4AEDD7D3" w14:textId="77777777" w:rsidR="00324A6F" w:rsidRDefault="00000000">
      <w:pPr>
        <w:spacing w:line="240" w:lineRule="auto"/>
      </w:pPr>
      <w:r>
        <w:rPr>
          <w:rFonts w:ascii="Consolas" w:hAnsi="Consolas"/>
          <w:sz w:val="16"/>
        </w:rPr>
        <w:t xml:space="preserve">    "G": ("velar", "stop", "voiced"),</w:t>
      </w:r>
    </w:p>
    <w:p w14:paraId="217DA4A7" w14:textId="77777777" w:rsidR="00324A6F" w:rsidRDefault="00000000">
      <w:pPr>
        <w:spacing w:line="240" w:lineRule="auto"/>
      </w:pPr>
      <w:r>
        <w:rPr>
          <w:rFonts w:ascii="Consolas" w:hAnsi="Consolas"/>
          <w:sz w:val="16"/>
        </w:rPr>
        <w:t xml:space="preserve">    "CH": ("postalveolar", "affricate", "voiceless"),</w:t>
      </w:r>
    </w:p>
    <w:p w14:paraId="6C225CD4" w14:textId="77777777" w:rsidR="00324A6F" w:rsidRDefault="00000000">
      <w:pPr>
        <w:spacing w:line="240" w:lineRule="auto"/>
      </w:pPr>
      <w:r>
        <w:rPr>
          <w:rFonts w:ascii="Consolas" w:hAnsi="Consolas"/>
          <w:sz w:val="16"/>
        </w:rPr>
        <w:t xml:space="preserve">    "JH": ("postalveolar", "affricate", "voiced"),</w:t>
      </w:r>
    </w:p>
    <w:p w14:paraId="7D5019C3" w14:textId="77777777" w:rsidR="00324A6F" w:rsidRDefault="00000000">
      <w:pPr>
        <w:spacing w:line="240" w:lineRule="auto"/>
      </w:pPr>
      <w:r>
        <w:rPr>
          <w:rFonts w:ascii="Consolas" w:hAnsi="Consolas"/>
          <w:sz w:val="16"/>
        </w:rPr>
        <w:t xml:space="preserve">    "F": ("labiodental", "fricative", "voiceless"),</w:t>
      </w:r>
    </w:p>
    <w:p w14:paraId="04F94BA6" w14:textId="77777777" w:rsidR="00324A6F" w:rsidRDefault="00000000">
      <w:pPr>
        <w:spacing w:line="240" w:lineRule="auto"/>
      </w:pPr>
      <w:r>
        <w:rPr>
          <w:rFonts w:ascii="Consolas" w:hAnsi="Consolas"/>
          <w:sz w:val="16"/>
        </w:rPr>
        <w:t xml:space="preserve">    "V": ("labiodental", "fricative", "voiced"),</w:t>
      </w:r>
    </w:p>
    <w:p w14:paraId="6AD7D1E1" w14:textId="77777777" w:rsidR="00324A6F" w:rsidRDefault="00000000">
      <w:pPr>
        <w:spacing w:line="240" w:lineRule="auto"/>
      </w:pPr>
      <w:r>
        <w:rPr>
          <w:rFonts w:ascii="Consolas" w:hAnsi="Consolas"/>
          <w:sz w:val="16"/>
        </w:rPr>
        <w:t xml:space="preserve">    "TH": ("dental", "fricative", "voiceless"),</w:t>
      </w:r>
    </w:p>
    <w:p w14:paraId="749B95E1" w14:textId="77777777" w:rsidR="00324A6F" w:rsidRDefault="00000000">
      <w:pPr>
        <w:spacing w:line="240" w:lineRule="auto"/>
      </w:pPr>
      <w:r>
        <w:rPr>
          <w:rFonts w:ascii="Consolas" w:hAnsi="Consolas"/>
          <w:sz w:val="16"/>
        </w:rPr>
        <w:t xml:space="preserve">    "DH": ("dental", "fricative", "voiced"),</w:t>
      </w:r>
    </w:p>
    <w:p w14:paraId="0FD1BD5F" w14:textId="77777777" w:rsidR="00324A6F" w:rsidRDefault="00000000">
      <w:pPr>
        <w:spacing w:line="240" w:lineRule="auto"/>
      </w:pPr>
      <w:r>
        <w:rPr>
          <w:rFonts w:ascii="Consolas" w:hAnsi="Consolas"/>
          <w:sz w:val="16"/>
        </w:rPr>
        <w:t xml:space="preserve">    "S": ("alveolar", "fricative", "voiceless"),</w:t>
      </w:r>
    </w:p>
    <w:p w14:paraId="7C5A96E3" w14:textId="77777777" w:rsidR="00324A6F" w:rsidRDefault="00000000">
      <w:pPr>
        <w:spacing w:line="240" w:lineRule="auto"/>
      </w:pPr>
      <w:r>
        <w:rPr>
          <w:rFonts w:ascii="Consolas" w:hAnsi="Consolas"/>
          <w:sz w:val="16"/>
        </w:rPr>
        <w:t xml:space="preserve">    "Z": ("alveolar", "fricative", "voiced"),</w:t>
      </w:r>
    </w:p>
    <w:p w14:paraId="3A5B7734" w14:textId="77777777" w:rsidR="00324A6F" w:rsidRDefault="00000000">
      <w:pPr>
        <w:spacing w:line="240" w:lineRule="auto"/>
      </w:pPr>
      <w:r>
        <w:rPr>
          <w:rFonts w:ascii="Consolas" w:hAnsi="Consolas"/>
          <w:sz w:val="16"/>
        </w:rPr>
        <w:t xml:space="preserve">    "SH": ("postalveolar", "fricative", "voiceless"),</w:t>
      </w:r>
    </w:p>
    <w:p w14:paraId="61F8DFBA" w14:textId="77777777" w:rsidR="00324A6F" w:rsidRDefault="00000000">
      <w:pPr>
        <w:spacing w:line="240" w:lineRule="auto"/>
      </w:pPr>
      <w:r>
        <w:rPr>
          <w:rFonts w:ascii="Consolas" w:hAnsi="Consolas"/>
          <w:sz w:val="16"/>
        </w:rPr>
        <w:t xml:space="preserve">    "ZH": ("postalveolar", "fricative", "voiced"),</w:t>
      </w:r>
    </w:p>
    <w:p w14:paraId="23ABDA9C" w14:textId="77777777" w:rsidR="00324A6F" w:rsidRDefault="00000000">
      <w:pPr>
        <w:spacing w:line="240" w:lineRule="auto"/>
      </w:pPr>
      <w:r>
        <w:rPr>
          <w:rFonts w:ascii="Consolas" w:hAnsi="Consolas"/>
          <w:sz w:val="16"/>
        </w:rPr>
        <w:t xml:space="preserve">    "HH": ("glottal", "fricative", "voiceless"),</w:t>
      </w:r>
    </w:p>
    <w:p w14:paraId="12EE45B3" w14:textId="77777777" w:rsidR="00324A6F" w:rsidRDefault="00000000">
      <w:pPr>
        <w:spacing w:line="240" w:lineRule="auto"/>
      </w:pPr>
      <w:r>
        <w:rPr>
          <w:rFonts w:ascii="Consolas" w:hAnsi="Consolas"/>
          <w:sz w:val="16"/>
        </w:rPr>
        <w:t xml:space="preserve">    "M": ("bilabial", "nasal", "voiced"),</w:t>
      </w:r>
    </w:p>
    <w:p w14:paraId="59F4B240" w14:textId="77777777" w:rsidR="00324A6F" w:rsidRDefault="00000000">
      <w:pPr>
        <w:spacing w:line="240" w:lineRule="auto"/>
      </w:pPr>
      <w:r>
        <w:rPr>
          <w:rFonts w:ascii="Consolas" w:hAnsi="Consolas"/>
          <w:sz w:val="16"/>
        </w:rPr>
        <w:t xml:space="preserve">    "N": ("alveolar", "nasal", "voiced"),</w:t>
      </w:r>
    </w:p>
    <w:p w14:paraId="1B67335E" w14:textId="77777777" w:rsidR="00324A6F" w:rsidRDefault="00000000">
      <w:pPr>
        <w:spacing w:line="240" w:lineRule="auto"/>
      </w:pPr>
      <w:r>
        <w:rPr>
          <w:rFonts w:ascii="Consolas" w:hAnsi="Consolas"/>
          <w:sz w:val="16"/>
        </w:rPr>
        <w:t xml:space="preserve">    "NG": ("velar", "nasal", "voiced"),</w:t>
      </w:r>
    </w:p>
    <w:p w14:paraId="612A6920" w14:textId="77777777" w:rsidR="00324A6F" w:rsidRDefault="00000000">
      <w:pPr>
        <w:spacing w:line="240" w:lineRule="auto"/>
      </w:pPr>
      <w:r>
        <w:rPr>
          <w:rFonts w:ascii="Consolas" w:hAnsi="Consolas"/>
          <w:sz w:val="16"/>
        </w:rPr>
        <w:t xml:space="preserve">    "L": ("alveolar", "liquid", "voiced"),</w:t>
      </w:r>
    </w:p>
    <w:p w14:paraId="330FD182" w14:textId="77777777" w:rsidR="00324A6F" w:rsidRDefault="00000000">
      <w:pPr>
        <w:spacing w:line="240" w:lineRule="auto"/>
      </w:pPr>
      <w:r>
        <w:rPr>
          <w:rFonts w:ascii="Consolas" w:hAnsi="Consolas"/>
          <w:sz w:val="16"/>
        </w:rPr>
        <w:t xml:space="preserve">    "R": ("alveolar", "liquid", "voiced"),</w:t>
      </w:r>
    </w:p>
    <w:p w14:paraId="00E53CC0" w14:textId="77777777" w:rsidR="00324A6F" w:rsidRDefault="00000000">
      <w:pPr>
        <w:spacing w:line="240" w:lineRule="auto"/>
      </w:pPr>
      <w:r>
        <w:rPr>
          <w:rFonts w:ascii="Consolas" w:hAnsi="Consolas"/>
          <w:sz w:val="16"/>
        </w:rPr>
        <w:t xml:space="preserve">    "W": ("labiovelar", "glide", "voiced"),</w:t>
      </w:r>
    </w:p>
    <w:p w14:paraId="75584107" w14:textId="77777777" w:rsidR="00324A6F" w:rsidRDefault="00000000">
      <w:pPr>
        <w:spacing w:line="240" w:lineRule="auto"/>
      </w:pPr>
      <w:r>
        <w:rPr>
          <w:rFonts w:ascii="Consolas" w:hAnsi="Consolas"/>
          <w:sz w:val="16"/>
        </w:rPr>
        <w:t xml:space="preserve">    "Y": ("palatal", "glide", "voiced"),</w:t>
      </w:r>
    </w:p>
    <w:p w14:paraId="55C39AFC" w14:textId="77777777" w:rsidR="00324A6F" w:rsidRDefault="00000000">
      <w:pPr>
        <w:spacing w:line="240" w:lineRule="auto"/>
      </w:pPr>
      <w:r>
        <w:rPr>
          <w:rFonts w:ascii="Consolas" w:hAnsi="Consolas"/>
          <w:sz w:val="16"/>
        </w:rPr>
        <w:t>}</w:t>
      </w:r>
    </w:p>
    <w:p w14:paraId="4C1D9B13" w14:textId="77777777" w:rsidR="00324A6F" w:rsidRDefault="00324A6F">
      <w:pPr>
        <w:spacing w:line="240" w:lineRule="auto"/>
      </w:pPr>
    </w:p>
    <w:p w14:paraId="26D30677" w14:textId="77777777" w:rsidR="00324A6F" w:rsidRDefault="00000000">
      <w:pPr>
        <w:spacing w:line="240" w:lineRule="auto"/>
      </w:pPr>
      <w:r>
        <w:rPr>
          <w:rFonts w:ascii="Consolas" w:hAnsi="Consolas"/>
          <w:sz w:val="16"/>
        </w:rPr>
        <w:t>ARPABET_TO_IPA: Dict[str, str] = {</w:t>
      </w:r>
    </w:p>
    <w:p w14:paraId="08ABBF8D" w14:textId="77777777" w:rsidR="00324A6F" w:rsidRDefault="00000000">
      <w:pPr>
        <w:spacing w:line="240" w:lineRule="auto"/>
      </w:pPr>
      <w:r>
        <w:rPr>
          <w:rFonts w:ascii="Consolas" w:hAnsi="Consolas"/>
          <w:sz w:val="16"/>
        </w:rPr>
        <w:t xml:space="preserve">    "AA": "ɑ", "AE": "æ", "AH": "ʌ", "AO": "ɔ", "AW": "aʊ", "AY": "aɪ",</w:t>
      </w:r>
    </w:p>
    <w:p w14:paraId="3FE0402A" w14:textId="77777777" w:rsidR="00324A6F" w:rsidRDefault="00000000">
      <w:pPr>
        <w:spacing w:line="240" w:lineRule="auto"/>
      </w:pPr>
      <w:r>
        <w:rPr>
          <w:rFonts w:ascii="Consolas" w:hAnsi="Consolas"/>
          <w:sz w:val="16"/>
        </w:rPr>
        <w:t xml:space="preserve">    "EH": "ɛ", "ER": "ɝ", "EY": "eɪ", "IH": "ɪ", "IY": "i", "OW": "oʊ",</w:t>
      </w:r>
    </w:p>
    <w:p w14:paraId="190A7117" w14:textId="77777777" w:rsidR="00324A6F" w:rsidRDefault="00000000">
      <w:pPr>
        <w:spacing w:line="240" w:lineRule="auto"/>
      </w:pPr>
      <w:r>
        <w:rPr>
          <w:rFonts w:ascii="Consolas" w:hAnsi="Consolas"/>
          <w:sz w:val="16"/>
        </w:rPr>
        <w:t xml:space="preserve">    "OY": "ɔɪ", "UH": "ʊ", "UW": "u",</w:t>
      </w:r>
    </w:p>
    <w:p w14:paraId="40A12D10" w14:textId="77777777" w:rsidR="00324A6F" w:rsidRDefault="00000000">
      <w:pPr>
        <w:spacing w:line="240" w:lineRule="auto"/>
      </w:pPr>
      <w:r>
        <w:rPr>
          <w:rFonts w:ascii="Consolas" w:hAnsi="Consolas"/>
          <w:sz w:val="16"/>
        </w:rPr>
        <w:t xml:space="preserve">    "B": "b", "CH": "tʃ", "D": "d", "DH": "ð", "F": "f", "G": "g", "HH": "h",</w:t>
      </w:r>
    </w:p>
    <w:p w14:paraId="024A9103" w14:textId="77777777" w:rsidR="00324A6F" w:rsidRDefault="00000000">
      <w:pPr>
        <w:spacing w:line="240" w:lineRule="auto"/>
      </w:pPr>
      <w:r>
        <w:rPr>
          <w:rFonts w:ascii="Consolas" w:hAnsi="Consolas"/>
          <w:sz w:val="16"/>
        </w:rPr>
        <w:t xml:space="preserve">    "JH": "dʒ", "K": "k", "L": "l", "M": "m", "N": "n", "NG": "ŋ", "P": "p",</w:t>
      </w:r>
    </w:p>
    <w:p w14:paraId="01A9DD89" w14:textId="77777777" w:rsidR="00324A6F" w:rsidRDefault="00000000">
      <w:pPr>
        <w:spacing w:line="240" w:lineRule="auto"/>
      </w:pPr>
      <w:r>
        <w:rPr>
          <w:rFonts w:ascii="Consolas" w:hAnsi="Consolas"/>
          <w:sz w:val="16"/>
        </w:rPr>
        <w:t xml:space="preserve">    "R": "ɹ", "S": "s", "SH": "ʃ", "T": "t", "TH": "θ", "V": "v", "W": "w",</w:t>
      </w:r>
    </w:p>
    <w:p w14:paraId="6CA48226" w14:textId="77777777" w:rsidR="00324A6F" w:rsidRDefault="00000000">
      <w:pPr>
        <w:spacing w:line="240" w:lineRule="auto"/>
      </w:pPr>
      <w:r>
        <w:rPr>
          <w:rFonts w:ascii="Consolas" w:hAnsi="Consolas"/>
          <w:sz w:val="16"/>
        </w:rPr>
        <w:t xml:space="preserve">    "Y": "j", "Z": "z", "ZH": "ʒ",</w:t>
      </w:r>
    </w:p>
    <w:p w14:paraId="7E21D12C" w14:textId="77777777" w:rsidR="00324A6F" w:rsidRDefault="00000000">
      <w:pPr>
        <w:spacing w:line="240" w:lineRule="auto"/>
      </w:pPr>
      <w:r>
        <w:rPr>
          <w:rFonts w:ascii="Consolas" w:hAnsi="Consolas"/>
          <w:sz w:val="16"/>
        </w:rPr>
        <w:t>}</w:t>
      </w:r>
    </w:p>
    <w:p w14:paraId="72628F39" w14:textId="77777777" w:rsidR="00324A6F" w:rsidRDefault="00324A6F">
      <w:pPr>
        <w:spacing w:line="240" w:lineRule="auto"/>
      </w:pPr>
    </w:p>
    <w:p w14:paraId="4A1D82DB" w14:textId="77777777" w:rsidR="00324A6F" w:rsidRDefault="00000000">
      <w:pPr>
        <w:spacing w:line="240" w:lineRule="auto"/>
      </w:pPr>
      <w:r>
        <w:rPr>
          <w:rFonts w:ascii="Consolas" w:hAnsi="Consolas"/>
          <w:sz w:val="16"/>
        </w:rPr>
        <w:t>def _phonemize(sentence: str) -&gt; List[str]:</w:t>
      </w:r>
    </w:p>
    <w:p w14:paraId="6931DCDB" w14:textId="77777777" w:rsidR="00324A6F" w:rsidRDefault="00000000">
      <w:pPr>
        <w:spacing w:line="240" w:lineRule="auto"/>
      </w:pPr>
      <w:r>
        <w:rPr>
          <w:rFonts w:ascii="Consolas" w:hAnsi="Consolas"/>
          <w:sz w:val="16"/>
        </w:rPr>
        <w:t xml:space="preserve">    """Sentence -&gt; flat stress-stripped ARPAbet phoneme list, via our own G2P"""</w:t>
      </w:r>
    </w:p>
    <w:p w14:paraId="38F29A78" w14:textId="77777777" w:rsidR="00324A6F" w:rsidRDefault="00000000">
      <w:pPr>
        <w:spacing w:line="240" w:lineRule="auto"/>
      </w:pPr>
      <w:r>
        <w:rPr>
          <w:rFonts w:ascii="Consolas" w:hAnsi="Consolas"/>
          <w:sz w:val="16"/>
        </w:rPr>
        <w:t xml:space="preserve">    return g2p.sentence_to_phoneme_list(sentence, stress=False)</w:t>
      </w:r>
    </w:p>
    <w:p w14:paraId="4E1CD06C" w14:textId="77777777" w:rsidR="00324A6F" w:rsidRDefault="00324A6F">
      <w:pPr>
        <w:spacing w:line="240" w:lineRule="auto"/>
      </w:pPr>
    </w:p>
    <w:p w14:paraId="4274AF7A" w14:textId="77777777" w:rsidR="00324A6F" w:rsidRDefault="00000000">
      <w:pPr>
        <w:spacing w:line="240" w:lineRule="auto"/>
      </w:pPr>
      <w:r>
        <w:rPr>
          <w:rFonts w:ascii="Consolas" w:hAnsi="Consolas"/>
          <w:sz w:val="16"/>
        </w:rPr>
        <w:t>def _to_ipa(phonemes: List[str]) -&gt; str:</w:t>
      </w:r>
    </w:p>
    <w:p w14:paraId="117CB8E9" w14:textId="77777777" w:rsidR="00324A6F" w:rsidRDefault="00000000">
      <w:pPr>
        <w:spacing w:line="240" w:lineRule="auto"/>
      </w:pPr>
      <w:r>
        <w:rPr>
          <w:rFonts w:ascii="Consolas" w:hAnsi="Consolas"/>
          <w:sz w:val="16"/>
        </w:rPr>
        <w:t xml:space="preserve">    """ARPAbet list -&gt; one IPA string, unknown symbols dropped."""</w:t>
      </w:r>
    </w:p>
    <w:p w14:paraId="78CE7119" w14:textId="77777777" w:rsidR="00324A6F" w:rsidRDefault="00000000">
      <w:pPr>
        <w:spacing w:line="240" w:lineRule="auto"/>
      </w:pPr>
      <w:r>
        <w:rPr>
          <w:rFonts w:ascii="Consolas" w:hAnsi="Consolas"/>
          <w:sz w:val="16"/>
        </w:rPr>
        <w:t xml:space="preserve">    return "".join(ARPABET_TO_IPA.get(p, "") for p in phonemes)</w:t>
      </w:r>
    </w:p>
    <w:p w14:paraId="22D5BD9A" w14:textId="77777777" w:rsidR="00324A6F" w:rsidRDefault="00324A6F">
      <w:pPr>
        <w:spacing w:line="240" w:lineRule="auto"/>
      </w:pPr>
    </w:p>
    <w:p w14:paraId="7CD7779C" w14:textId="77777777" w:rsidR="00324A6F" w:rsidRDefault="00000000">
      <w:pPr>
        <w:spacing w:line="240" w:lineRule="auto"/>
      </w:pPr>
      <w:r>
        <w:rPr>
          <w:rFonts w:ascii="Consolas" w:hAnsi="Consolas"/>
          <w:sz w:val="16"/>
        </w:rPr>
        <w:t>def sid_breakdown(refs: List[str], hyps: List[str]) -&gt; Dict[str, Dict]:</w:t>
      </w:r>
    </w:p>
    <w:p w14:paraId="7114A47D" w14:textId="77777777" w:rsidR="00324A6F" w:rsidRDefault="00000000">
      <w:pPr>
        <w:spacing w:line="240" w:lineRule="auto"/>
      </w:pPr>
      <w:r>
        <w:rPr>
          <w:rFonts w:ascii="Consolas" w:hAnsi="Consolas"/>
          <w:sz w:val="16"/>
        </w:rPr>
        <w:t xml:space="preserve">    """Substitution/Insertion/Deletion/Hit counts at word and char level."""</w:t>
      </w:r>
    </w:p>
    <w:p w14:paraId="3FF74353" w14:textId="77777777" w:rsidR="00324A6F" w:rsidRDefault="00000000">
      <w:pPr>
        <w:spacing w:line="240" w:lineRule="auto"/>
      </w:pPr>
      <w:r>
        <w:rPr>
          <w:rFonts w:ascii="Consolas" w:hAnsi="Consolas"/>
          <w:sz w:val="16"/>
        </w:rPr>
        <w:t xml:space="preserve">    refs_n = [normalise(r) for r in refs]</w:t>
      </w:r>
    </w:p>
    <w:p w14:paraId="0BDEA0FF" w14:textId="77777777" w:rsidR="00324A6F" w:rsidRDefault="00000000">
      <w:pPr>
        <w:spacing w:line="240" w:lineRule="auto"/>
      </w:pPr>
      <w:r>
        <w:rPr>
          <w:rFonts w:ascii="Consolas" w:hAnsi="Consolas"/>
          <w:sz w:val="16"/>
        </w:rPr>
        <w:t xml:space="preserve">    hyps_n = [normalise(h) for h in hyps]</w:t>
      </w:r>
    </w:p>
    <w:p w14:paraId="76D301F1" w14:textId="77777777" w:rsidR="00324A6F" w:rsidRDefault="00000000">
      <w:pPr>
        <w:spacing w:line="240" w:lineRule="auto"/>
      </w:pPr>
      <w:r>
        <w:rPr>
          <w:rFonts w:ascii="Consolas" w:hAnsi="Consolas"/>
          <w:sz w:val="16"/>
        </w:rPr>
        <w:t xml:space="preserve">    word_out = jiwer.process_words(refs_n, hyps_n)</w:t>
      </w:r>
    </w:p>
    <w:p w14:paraId="17FE7A4E" w14:textId="77777777" w:rsidR="00324A6F" w:rsidRDefault="00000000">
      <w:pPr>
        <w:spacing w:line="240" w:lineRule="auto"/>
      </w:pPr>
      <w:r>
        <w:rPr>
          <w:rFonts w:ascii="Consolas" w:hAnsi="Consolas"/>
          <w:sz w:val="16"/>
        </w:rPr>
        <w:t xml:space="preserve">    char_out = jiwer.process_characters(refs_n, hyps_n)</w:t>
      </w:r>
    </w:p>
    <w:p w14:paraId="18A6D0A4" w14:textId="77777777" w:rsidR="00324A6F" w:rsidRDefault="00000000">
      <w:pPr>
        <w:spacing w:line="240" w:lineRule="auto"/>
      </w:pPr>
      <w:r>
        <w:rPr>
          <w:rFonts w:ascii="Consolas" w:hAnsi="Consolas"/>
          <w:sz w:val="16"/>
        </w:rPr>
        <w:t xml:space="preserve">    return {</w:t>
      </w:r>
    </w:p>
    <w:p w14:paraId="529ECFEF" w14:textId="77777777" w:rsidR="00324A6F" w:rsidRDefault="00000000">
      <w:pPr>
        <w:spacing w:line="240" w:lineRule="auto"/>
      </w:pPr>
      <w:r>
        <w:rPr>
          <w:rFonts w:ascii="Consolas" w:hAnsi="Consolas"/>
          <w:sz w:val="16"/>
        </w:rPr>
        <w:t xml:space="preserve">        "word": {"hits": word_out.hits, "substitutions": word_out.substitutions,</w:t>
      </w:r>
    </w:p>
    <w:p w14:paraId="319BF20C" w14:textId="77777777" w:rsidR="00324A6F" w:rsidRDefault="00000000">
      <w:pPr>
        <w:spacing w:line="240" w:lineRule="auto"/>
      </w:pPr>
      <w:r>
        <w:rPr>
          <w:rFonts w:ascii="Consolas" w:hAnsi="Consolas"/>
          <w:sz w:val="16"/>
        </w:rPr>
        <w:t xml:space="preserve">                  "insertions": word_out.insertions, "deletions": word_out.deletions,</w:t>
      </w:r>
    </w:p>
    <w:p w14:paraId="46A17141" w14:textId="77777777" w:rsidR="00324A6F" w:rsidRDefault="00000000">
      <w:pPr>
        <w:spacing w:line="240" w:lineRule="auto"/>
      </w:pPr>
      <w:r>
        <w:rPr>
          <w:rFonts w:ascii="Consolas" w:hAnsi="Consolas"/>
          <w:sz w:val="16"/>
        </w:rPr>
        <w:t xml:space="preserve">                  "wer": word_out.wer},</w:t>
      </w:r>
    </w:p>
    <w:p w14:paraId="3A829B9D" w14:textId="77777777" w:rsidR="00324A6F" w:rsidRDefault="00000000">
      <w:pPr>
        <w:spacing w:line="240" w:lineRule="auto"/>
      </w:pPr>
      <w:r>
        <w:rPr>
          <w:rFonts w:ascii="Consolas" w:hAnsi="Consolas"/>
          <w:sz w:val="16"/>
        </w:rPr>
        <w:t xml:space="preserve">        "char": {"hits": char_out.hits, "substitutions": char_out.substitutions,</w:t>
      </w:r>
    </w:p>
    <w:p w14:paraId="3F989713" w14:textId="77777777" w:rsidR="00324A6F" w:rsidRDefault="00000000">
      <w:pPr>
        <w:spacing w:line="240" w:lineRule="auto"/>
      </w:pPr>
      <w:r>
        <w:rPr>
          <w:rFonts w:ascii="Consolas" w:hAnsi="Consolas"/>
          <w:sz w:val="16"/>
        </w:rPr>
        <w:t xml:space="preserve">                  "insertions": char_out.insertions, "deletions": char_out.deletions,</w:t>
      </w:r>
    </w:p>
    <w:p w14:paraId="5BE880DA" w14:textId="77777777" w:rsidR="00324A6F" w:rsidRDefault="00000000">
      <w:pPr>
        <w:spacing w:line="240" w:lineRule="auto"/>
      </w:pPr>
      <w:r>
        <w:rPr>
          <w:rFonts w:ascii="Consolas" w:hAnsi="Consolas"/>
          <w:sz w:val="16"/>
        </w:rPr>
        <w:t xml:space="preserve">                  "cer": char_out.cer},</w:t>
      </w:r>
    </w:p>
    <w:p w14:paraId="01A419F2" w14:textId="77777777" w:rsidR="00324A6F" w:rsidRDefault="00000000">
      <w:pPr>
        <w:spacing w:line="240" w:lineRule="auto"/>
      </w:pPr>
      <w:r>
        <w:rPr>
          <w:rFonts w:ascii="Consolas" w:hAnsi="Consolas"/>
          <w:sz w:val="16"/>
        </w:rPr>
        <w:t xml:space="preserve">    }</w:t>
      </w:r>
    </w:p>
    <w:p w14:paraId="0F83F7DD" w14:textId="77777777" w:rsidR="00324A6F" w:rsidRDefault="00324A6F">
      <w:pPr>
        <w:spacing w:line="240" w:lineRule="auto"/>
      </w:pPr>
    </w:p>
    <w:p w14:paraId="54C88D6F" w14:textId="77777777" w:rsidR="00324A6F" w:rsidRDefault="00000000">
      <w:pPr>
        <w:spacing w:line="240" w:lineRule="auto"/>
      </w:pPr>
      <w:r>
        <w:rPr>
          <w:rFonts w:ascii="Consolas" w:hAnsi="Consolas"/>
          <w:sz w:val="16"/>
        </w:rPr>
        <w:t>def _phoneme_substitutions(refs: List[str], hyps: List[str]) -&gt; Tuple[List[Tuple[str, str]], int, int, int]:</w:t>
      </w:r>
    </w:p>
    <w:p w14:paraId="2CE6D0DA" w14:textId="77777777" w:rsidR="00324A6F" w:rsidRDefault="00000000">
      <w:pPr>
        <w:spacing w:line="240" w:lineRule="auto"/>
      </w:pPr>
      <w:r>
        <w:rPr>
          <w:rFonts w:ascii="Consolas" w:hAnsi="Consolas"/>
          <w:sz w:val="16"/>
        </w:rPr>
        <w:t xml:space="preserve">    """Align reference and hypothesis phoneme sequences with jiwer, treating phonemes as tokens."""</w:t>
      </w:r>
    </w:p>
    <w:p w14:paraId="2DE6FE2F" w14:textId="77777777" w:rsidR="00324A6F" w:rsidRDefault="00000000">
      <w:pPr>
        <w:spacing w:line="240" w:lineRule="auto"/>
      </w:pPr>
      <w:r>
        <w:rPr>
          <w:rFonts w:ascii="Consolas" w:hAnsi="Consolas"/>
          <w:sz w:val="16"/>
        </w:rPr>
        <w:t xml:space="preserve">    ref_ph = [" ".join(_phonemize(r)) for r in refs]</w:t>
      </w:r>
    </w:p>
    <w:p w14:paraId="11B21364" w14:textId="77777777" w:rsidR="00324A6F" w:rsidRDefault="00000000">
      <w:pPr>
        <w:spacing w:line="240" w:lineRule="auto"/>
      </w:pPr>
      <w:r>
        <w:rPr>
          <w:rFonts w:ascii="Consolas" w:hAnsi="Consolas"/>
          <w:sz w:val="16"/>
        </w:rPr>
        <w:t xml:space="preserve">    hyp_ph = [" ".join(_phonemize(h)) for h in hyps]</w:t>
      </w:r>
    </w:p>
    <w:p w14:paraId="779E8D49" w14:textId="77777777" w:rsidR="00324A6F" w:rsidRDefault="00000000">
      <w:pPr>
        <w:spacing w:line="240" w:lineRule="auto"/>
      </w:pPr>
      <w:r>
        <w:rPr>
          <w:rFonts w:ascii="Consolas" w:hAnsi="Consolas"/>
          <w:sz w:val="16"/>
        </w:rPr>
        <w:t xml:space="preserve">    out = jiwer.process_words(ref_ph, hyp_ph)</w:t>
      </w:r>
    </w:p>
    <w:p w14:paraId="189F1EEF" w14:textId="77777777" w:rsidR="00324A6F" w:rsidRDefault="00324A6F">
      <w:pPr>
        <w:spacing w:line="240" w:lineRule="auto"/>
      </w:pPr>
    </w:p>
    <w:p w14:paraId="2B728294" w14:textId="77777777" w:rsidR="00324A6F" w:rsidRDefault="00000000">
      <w:pPr>
        <w:spacing w:line="240" w:lineRule="auto"/>
      </w:pPr>
      <w:r>
        <w:rPr>
          <w:rFonts w:ascii="Consolas" w:hAnsi="Consolas"/>
          <w:sz w:val="16"/>
        </w:rPr>
        <w:t xml:space="preserve">    subs: List[Tuple[str, str]] = []</w:t>
      </w:r>
    </w:p>
    <w:p w14:paraId="630833BE" w14:textId="77777777" w:rsidR="00324A6F" w:rsidRDefault="00000000">
      <w:pPr>
        <w:spacing w:line="240" w:lineRule="auto"/>
      </w:pPr>
      <w:r>
        <w:rPr>
          <w:rFonts w:ascii="Consolas" w:hAnsi="Consolas"/>
          <w:sz w:val="16"/>
        </w:rPr>
        <w:t xml:space="preserve">    n_ins = n_del = n_hits = 0</w:t>
      </w:r>
    </w:p>
    <w:p w14:paraId="4CB5E0E8" w14:textId="77777777" w:rsidR="00324A6F" w:rsidRDefault="00000000">
      <w:pPr>
        <w:spacing w:line="240" w:lineRule="auto"/>
      </w:pPr>
      <w:r>
        <w:rPr>
          <w:rFonts w:ascii="Consolas" w:hAnsi="Consolas"/>
          <w:sz w:val="16"/>
        </w:rPr>
        <w:t xml:space="preserve">    for ref_words, hyp_words, chunks in zip(out.references, out.hypotheses, out.alignments):</w:t>
      </w:r>
    </w:p>
    <w:p w14:paraId="7881F8CC" w14:textId="77777777" w:rsidR="00324A6F" w:rsidRDefault="00000000">
      <w:pPr>
        <w:spacing w:line="240" w:lineRule="auto"/>
      </w:pPr>
      <w:r>
        <w:rPr>
          <w:rFonts w:ascii="Consolas" w:hAnsi="Consolas"/>
          <w:sz w:val="16"/>
        </w:rPr>
        <w:t xml:space="preserve">        for c in chunks:</w:t>
      </w:r>
    </w:p>
    <w:p w14:paraId="2D32A61E" w14:textId="77777777" w:rsidR="00324A6F" w:rsidRDefault="00000000">
      <w:pPr>
        <w:spacing w:line="240" w:lineRule="auto"/>
      </w:pPr>
      <w:r>
        <w:rPr>
          <w:rFonts w:ascii="Consolas" w:hAnsi="Consolas"/>
          <w:sz w:val="16"/>
        </w:rPr>
        <w:t xml:space="preserve">            if c.type == "substitute":</w:t>
      </w:r>
    </w:p>
    <w:p w14:paraId="0B1B980E" w14:textId="77777777" w:rsidR="00324A6F" w:rsidRDefault="00000000">
      <w:pPr>
        <w:spacing w:line="240" w:lineRule="auto"/>
      </w:pPr>
      <w:r>
        <w:rPr>
          <w:rFonts w:ascii="Consolas" w:hAnsi="Consolas"/>
          <w:sz w:val="16"/>
        </w:rPr>
        <w:t xml:space="preserve">                ref_span = ref_words[c.ref_start_idx:c.ref_end_idx]</w:t>
      </w:r>
    </w:p>
    <w:p w14:paraId="3CA50BAE" w14:textId="77777777" w:rsidR="00324A6F" w:rsidRDefault="00000000">
      <w:pPr>
        <w:spacing w:line="240" w:lineRule="auto"/>
      </w:pPr>
      <w:r>
        <w:rPr>
          <w:rFonts w:ascii="Consolas" w:hAnsi="Consolas"/>
          <w:sz w:val="16"/>
        </w:rPr>
        <w:t xml:space="preserve">                hyp_span = hyp_words[c.hyp_start_idx:c.hyp_end_idx]</w:t>
      </w:r>
    </w:p>
    <w:p w14:paraId="22BDEDB3" w14:textId="77777777" w:rsidR="00324A6F" w:rsidRDefault="00000000">
      <w:pPr>
        <w:spacing w:line="240" w:lineRule="auto"/>
      </w:pPr>
      <w:r>
        <w:rPr>
          <w:rFonts w:ascii="Consolas" w:hAnsi="Consolas"/>
          <w:sz w:val="16"/>
        </w:rPr>
        <w:t xml:space="preserve">                for rw, hw in zip(ref_span, hyp_span):</w:t>
      </w:r>
    </w:p>
    <w:p w14:paraId="6B54BD8C" w14:textId="77777777" w:rsidR="00324A6F" w:rsidRDefault="00000000">
      <w:pPr>
        <w:spacing w:line="240" w:lineRule="auto"/>
      </w:pPr>
      <w:r>
        <w:rPr>
          <w:rFonts w:ascii="Consolas" w:hAnsi="Consolas"/>
          <w:sz w:val="16"/>
        </w:rPr>
        <w:t xml:space="preserve">                    subs.append((rw, hw))</w:t>
      </w:r>
    </w:p>
    <w:p w14:paraId="2CF895AD" w14:textId="77777777" w:rsidR="00324A6F" w:rsidRDefault="00000000">
      <w:pPr>
        <w:spacing w:line="240" w:lineRule="auto"/>
      </w:pPr>
      <w:r>
        <w:rPr>
          <w:rFonts w:ascii="Consolas" w:hAnsi="Consolas"/>
          <w:sz w:val="16"/>
        </w:rPr>
        <w:t xml:space="preserve">            elif c.type == "insert":</w:t>
      </w:r>
    </w:p>
    <w:p w14:paraId="5792E464" w14:textId="77777777" w:rsidR="00324A6F" w:rsidRDefault="00000000">
      <w:pPr>
        <w:spacing w:line="240" w:lineRule="auto"/>
      </w:pPr>
      <w:r>
        <w:rPr>
          <w:rFonts w:ascii="Consolas" w:hAnsi="Consolas"/>
          <w:sz w:val="16"/>
        </w:rPr>
        <w:t xml:space="preserve">                n_ins += c.hyp_end_idx - c.hyp_start_idx</w:t>
      </w:r>
    </w:p>
    <w:p w14:paraId="3950A24D" w14:textId="77777777" w:rsidR="00324A6F" w:rsidRDefault="00000000">
      <w:pPr>
        <w:spacing w:line="240" w:lineRule="auto"/>
      </w:pPr>
      <w:r>
        <w:rPr>
          <w:rFonts w:ascii="Consolas" w:hAnsi="Consolas"/>
          <w:sz w:val="16"/>
        </w:rPr>
        <w:t xml:space="preserve">            elif c.type == "delete":</w:t>
      </w:r>
    </w:p>
    <w:p w14:paraId="656F32DF" w14:textId="77777777" w:rsidR="00324A6F" w:rsidRDefault="00000000">
      <w:pPr>
        <w:spacing w:line="240" w:lineRule="auto"/>
      </w:pPr>
      <w:r>
        <w:rPr>
          <w:rFonts w:ascii="Consolas" w:hAnsi="Consolas"/>
          <w:sz w:val="16"/>
        </w:rPr>
        <w:t xml:space="preserve">                n_del += c.ref_end_idx - c.ref_start_idx</w:t>
      </w:r>
    </w:p>
    <w:p w14:paraId="75FF791D" w14:textId="77777777" w:rsidR="00324A6F" w:rsidRDefault="00000000">
      <w:pPr>
        <w:spacing w:line="240" w:lineRule="auto"/>
      </w:pPr>
      <w:r>
        <w:rPr>
          <w:rFonts w:ascii="Consolas" w:hAnsi="Consolas"/>
          <w:sz w:val="16"/>
        </w:rPr>
        <w:t xml:space="preserve">            elif c.type == "equal":</w:t>
      </w:r>
    </w:p>
    <w:p w14:paraId="64D64126" w14:textId="77777777" w:rsidR="00324A6F" w:rsidRDefault="00000000">
      <w:pPr>
        <w:spacing w:line="240" w:lineRule="auto"/>
      </w:pPr>
      <w:r>
        <w:rPr>
          <w:rFonts w:ascii="Consolas" w:hAnsi="Consolas"/>
          <w:sz w:val="16"/>
        </w:rPr>
        <w:t xml:space="preserve">                n_hits += c.ref_end_idx - c.ref_start_idx</w:t>
      </w:r>
    </w:p>
    <w:p w14:paraId="0A8E3323" w14:textId="77777777" w:rsidR="00324A6F" w:rsidRDefault="00000000">
      <w:pPr>
        <w:spacing w:line="240" w:lineRule="auto"/>
      </w:pPr>
      <w:r>
        <w:rPr>
          <w:rFonts w:ascii="Consolas" w:hAnsi="Consolas"/>
          <w:sz w:val="16"/>
        </w:rPr>
        <w:t xml:space="preserve">    return subs, n_ins, n_del, n_hits</w:t>
      </w:r>
    </w:p>
    <w:p w14:paraId="0C4C8183" w14:textId="77777777" w:rsidR="00324A6F" w:rsidRDefault="00324A6F">
      <w:pPr>
        <w:spacing w:line="240" w:lineRule="auto"/>
      </w:pPr>
    </w:p>
    <w:p w14:paraId="6E11301D" w14:textId="77777777" w:rsidR="00324A6F" w:rsidRDefault="00000000">
      <w:pPr>
        <w:spacing w:line="240" w:lineRule="auto"/>
      </w:pPr>
      <w:r>
        <w:rPr>
          <w:rFonts w:ascii="Consolas" w:hAnsi="Consolas"/>
          <w:sz w:val="16"/>
        </w:rPr>
        <w:t>def allophonic_error_rate(refs: List[str], hyps: List[str]) -&gt; Dict:</w:t>
      </w:r>
    </w:p>
    <w:p w14:paraId="246FCB36" w14:textId="77777777" w:rsidR="00324A6F" w:rsidRDefault="00000000">
      <w:pPr>
        <w:spacing w:line="240" w:lineRule="auto"/>
      </w:pPr>
      <w:r>
        <w:rPr>
          <w:rFonts w:ascii="Consolas" w:hAnsi="Consolas"/>
          <w:sz w:val="16"/>
        </w:rPr>
        <w:t xml:space="preserve">    """Break substitution errors down by which articulatory feature differs (place, manner, voicing)."""</w:t>
      </w:r>
    </w:p>
    <w:p w14:paraId="6FD3A810" w14:textId="77777777" w:rsidR="00324A6F" w:rsidRDefault="00000000">
      <w:pPr>
        <w:spacing w:line="240" w:lineRule="auto"/>
      </w:pPr>
      <w:r>
        <w:rPr>
          <w:rFonts w:ascii="Consolas" w:hAnsi="Consolas"/>
          <w:sz w:val="16"/>
        </w:rPr>
        <w:t xml:space="preserve">    subs, n_ins, n_del, n_hits = _phoneme_substitutions(refs, hyps)</w:t>
      </w:r>
    </w:p>
    <w:p w14:paraId="25E358AA" w14:textId="77777777" w:rsidR="00324A6F" w:rsidRDefault="00324A6F">
      <w:pPr>
        <w:spacing w:line="240" w:lineRule="auto"/>
      </w:pPr>
    </w:p>
    <w:p w14:paraId="1DCD2623" w14:textId="77777777" w:rsidR="00324A6F" w:rsidRDefault="00000000">
      <w:pPr>
        <w:spacing w:line="240" w:lineRule="auto"/>
      </w:pPr>
      <w:r>
        <w:rPr>
          <w:rFonts w:ascii="Consolas" w:hAnsi="Consolas"/>
          <w:sz w:val="16"/>
        </w:rPr>
        <w:t xml:space="preserve">    counts = Counter()</w:t>
      </w:r>
    </w:p>
    <w:p w14:paraId="623CBEEA" w14:textId="77777777" w:rsidR="00324A6F" w:rsidRDefault="00000000">
      <w:pPr>
        <w:spacing w:line="240" w:lineRule="auto"/>
      </w:pPr>
      <w:r>
        <w:rPr>
          <w:rFonts w:ascii="Consolas" w:hAnsi="Consolas"/>
          <w:sz w:val="16"/>
        </w:rPr>
        <w:t xml:space="preserve">    n_classified = 0</w:t>
      </w:r>
    </w:p>
    <w:p w14:paraId="4F750BAC" w14:textId="77777777" w:rsidR="00324A6F" w:rsidRDefault="00000000">
      <w:pPr>
        <w:spacing w:line="240" w:lineRule="auto"/>
      </w:pPr>
      <w:r>
        <w:rPr>
          <w:rFonts w:ascii="Consolas" w:hAnsi="Consolas"/>
          <w:sz w:val="16"/>
        </w:rPr>
        <w:t xml:space="preserve">    for rp, hp in subs:</w:t>
      </w:r>
    </w:p>
    <w:p w14:paraId="584D9834" w14:textId="77777777" w:rsidR="00324A6F" w:rsidRDefault="00000000">
      <w:pPr>
        <w:spacing w:line="240" w:lineRule="auto"/>
      </w:pPr>
      <w:r>
        <w:rPr>
          <w:rFonts w:ascii="Consolas" w:hAnsi="Consolas"/>
          <w:sz w:val="16"/>
        </w:rPr>
        <w:t xml:space="preserve">        rf = ARPABET_FEATURES.get(rp)</w:t>
      </w:r>
    </w:p>
    <w:p w14:paraId="33D4F11C" w14:textId="77777777" w:rsidR="00324A6F" w:rsidRDefault="00000000">
      <w:pPr>
        <w:spacing w:line="240" w:lineRule="auto"/>
      </w:pPr>
      <w:r>
        <w:rPr>
          <w:rFonts w:ascii="Consolas" w:hAnsi="Consolas"/>
          <w:sz w:val="16"/>
        </w:rPr>
        <w:t xml:space="preserve">        hf = ARPABET_FEATURES.get(hp)</w:t>
      </w:r>
    </w:p>
    <w:p w14:paraId="0B32A06F" w14:textId="77777777" w:rsidR="00324A6F" w:rsidRDefault="00000000">
      <w:pPr>
        <w:spacing w:line="240" w:lineRule="auto"/>
      </w:pPr>
      <w:r>
        <w:rPr>
          <w:rFonts w:ascii="Consolas" w:hAnsi="Consolas"/>
          <w:sz w:val="16"/>
        </w:rPr>
        <w:t xml:space="preserve">        if rf is None or hf is None:</w:t>
      </w:r>
    </w:p>
    <w:p w14:paraId="30416CF6" w14:textId="77777777" w:rsidR="00324A6F" w:rsidRDefault="00000000">
      <w:pPr>
        <w:spacing w:line="240" w:lineRule="auto"/>
      </w:pPr>
      <w:r>
        <w:rPr>
          <w:rFonts w:ascii="Consolas" w:hAnsi="Consolas"/>
          <w:sz w:val="16"/>
        </w:rPr>
        <w:t xml:space="preserve">            continue</w:t>
      </w:r>
    </w:p>
    <w:p w14:paraId="58FDDA67" w14:textId="77777777" w:rsidR="00324A6F" w:rsidRDefault="00000000">
      <w:pPr>
        <w:spacing w:line="240" w:lineRule="auto"/>
      </w:pPr>
      <w:r>
        <w:rPr>
          <w:rFonts w:ascii="Consolas" w:hAnsi="Consolas"/>
          <w:sz w:val="16"/>
        </w:rPr>
        <w:t xml:space="preserve">        n_classified += 1</w:t>
      </w:r>
    </w:p>
    <w:p w14:paraId="1DB094BC" w14:textId="77777777" w:rsidR="00324A6F" w:rsidRDefault="00000000">
      <w:pPr>
        <w:spacing w:line="240" w:lineRule="auto"/>
      </w:pPr>
      <w:r>
        <w:rPr>
          <w:rFonts w:ascii="Consolas" w:hAnsi="Consolas"/>
          <w:sz w:val="16"/>
        </w:rPr>
        <w:t xml:space="preserve">        if rf[0] != hf[0]:</w:t>
      </w:r>
    </w:p>
    <w:p w14:paraId="1A46B8AE" w14:textId="77777777" w:rsidR="00324A6F" w:rsidRDefault="00000000">
      <w:pPr>
        <w:spacing w:line="240" w:lineRule="auto"/>
      </w:pPr>
      <w:r>
        <w:rPr>
          <w:rFonts w:ascii="Consolas" w:hAnsi="Consolas"/>
          <w:sz w:val="16"/>
        </w:rPr>
        <w:t xml:space="preserve">            counts["place"] += 1</w:t>
      </w:r>
    </w:p>
    <w:p w14:paraId="2627B086" w14:textId="77777777" w:rsidR="00324A6F" w:rsidRDefault="00000000">
      <w:pPr>
        <w:spacing w:line="240" w:lineRule="auto"/>
      </w:pPr>
      <w:r>
        <w:rPr>
          <w:rFonts w:ascii="Consolas" w:hAnsi="Consolas"/>
          <w:sz w:val="16"/>
        </w:rPr>
        <w:t xml:space="preserve">        if rf[1] != hf[1]:</w:t>
      </w:r>
    </w:p>
    <w:p w14:paraId="5BABB8D4" w14:textId="77777777" w:rsidR="00324A6F" w:rsidRDefault="00000000">
      <w:pPr>
        <w:spacing w:line="240" w:lineRule="auto"/>
      </w:pPr>
      <w:r>
        <w:rPr>
          <w:rFonts w:ascii="Consolas" w:hAnsi="Consolas"/>
          <w:sz w:val="16"/>
        </w:rPr>
        <w:t xml:space="preserve">            counts["manner"] += 1</w:t>
      </w:r>
    </w:p>
    <w:p w14:paraId="65DE870A" w14:textId="77777777" w:rsidR="00324A6F" w:rsidRDefault="00000000">
      <w:pPr>
        <w:spacing w:line="240" w:lineRule="auto"/>
      </w:pPr>
      <w:r>
        <w:rPr>
          <w:rFonts w:ascii="Consolas" w:hAnsi="Consolas"/>
          <w:sz w:val="16"/>
        </w:rPr>
        <w:t xml:space="preserve">        if rf[2] != hf[2]:</w:t>
      </w:r>
    </w:p>
    <w:p w14:paraId="24EF654C" w14:textId="77777777" w:rsidR="00324A6F" w:rsidRDefault="00000000">
      <w:pPr>
        <w:spacing w:line="240" w:lineRule="auto"/>
      </w:pPr>
      <w:r>
        <w:rPr>
          <w:rFonts w:ascii="Consolas" w:hAnsi="Consolas"/>
          <w:sz w:val="16"/>
        </w:rPr>
        <w:t xml:space="preserve">            counts["voicing"] += 1</w:t>
      </w:r>
    </w:p>
    <w:p w14:paraId="0F0DE636" w14:textId="77777777" w:rsidR="00324A6F" w:rsidRDefault="00324A6F">
      <w:pPr>
        <w:spacing w:line="240" w:lineRule="auto"/>
      </w:pPr>
    </w:p>
    <w:p w14:paraId="234551AD" w14:textId="77777777" w:rsidR="00324A6F" w:rsidRDefault="00000000">
      <w:pPr>
        <w:spacing w:line="240" w:lineRule="auto"/>
      </w:pPr>
      <w:r>
        <w:rPr>
          <w:rFonts w:ascii="Consolas" w:hAnsi="Consolas"/>
          <w:sz w:val="16"/>
        </w:rPr>
        <w:t xml:space="preserve">    return {</w:t>
      </w:r>
    </w:p>
    <w:p w14:paraId="355B2C32" w14:textId="77777777" w:rsidR="00324A6F" w:rsidRDefault="00000000">
      <w:pPr>
        <w:spacing w:line="240" w:lineRule="auto"/>
      </w:pPr>
      <w:r>
        <w:rPr>
          <w:rFonts w:ascii="Consolas" w:hAnsi="Consolas"/>
          <w:sz w:val="16"/>
        </w:rPr>
        <w:t xml:space="preserve">        "n_substitutions": len(subs), "n_classified": n_classified,</w:t>
      </w:r>
    </w:p>
    <w:p w14:paraId="05BB458C" w14:textId="77777777" w:rsidR="00324A6F" w:rsidRDefault="00000000">
      <w:pPr>
        <w:spacing w:line="240" w:lineRule="auto"/>
      </w:pPr>
      <w:r>
        <w:rPr>
          <w:rFonts w:ascii="Consolas" w:hAnsi="Consolas"/>
          <w:sz w:val="16"/>
        </w:rPr>
        <w:t xml:space="preserve">        "n_insertions": n_ins, "n_deletions": n_del, "n_hits": n_hits,</w:t>
      </w:r>
    </w:p>
    <w:p w14:paraId="7C67B4FE" w14:textId="77777777" w:rsidR="00324A6F" w:rsidRDefault="00000000">
      <w:pPr>
        <w:spacing w:line="240" w:lineRule="auto"/>
      </w:pPr>
      <w:r>
        <w:rPr>
          <w:rFonts w:ascii="Consolas" w:hAnsi="Consolas"/>
          <w:sz w:val="16"/>
        </w:rPr>
        <w:t xml:space="preserve">        "place": counts["place"], "manner": counts["manner"], "voicing": counts["voicing"],</w:t>
      </w:r>
    </w:p>
    <w:p w14:paraId="319769C3" w14:textId="77777777" w:rsidR="00324A6F" w:rsidRDefault="00000000">
      <w:pPr>
        <w:spacing w:line="240" w:lineRule="auto"/>
      </w:pPr>
      <w:r>
        <w:rPr>
          <w:rFonts w:ascii="Consolas" w:hAnsi="Consolas"/>
          <w:sz w:val="16"/>
        </w:rPr>
        <w:t xml:space="preserve">        "place_pct": counts["place"] / n_classified * 100 if n_classified else 0.0,</w:t>
      </w:r>
    </w:p>
    <w:p w14:paraId="18C1307D" w14:textId="77777777" w:rsidR="00324A6F" w:rsidRDefault="00000000">
      <w:pPr>
        <w:spacing w:line="240" w:lineRule="auto"/>
      </w:pPr>
      <w:r>
        <w:rPr>
          <w:rFonts w:ascii="Consolas" w:hAnsi="Consolas"/>
          <w:sz w:val="16"/>
        </w:rPr>
        <w:t xml:space="preserve">        "manner_pct": counts["manner"] / n_classified * 100 if n_classified else 0.0,</w:t>
      </w:r>
    </w:p>
    <w:p w14:paraId="466DEC4C" w14:textId="77777777" w:rsidR="00324A6F" w:rsidRDefault="00000000">
      <w:pPr>
        <w:spacing w:line="240" w:lineRule="auto"/>
      </w:pPr>
      <w:r>
        <w:rPr>
          <w:rFonts w:ascii="Consolas" w:hAnsi="Consolas"/>
          <w:sz w:val="16"/>
        </w:rPr>
        <w:t xml:space="preserve">        "voicing_pct": counts["voicing"] / n_classified * 100 if n_classified else 0.0,</w:t>
      </w:r>
    </w:p>
    <w:p w14:paraId="020F04FE" w14:textId="77777777" w:rsidR="00324A6F" w:rsidRDefault="00000000">
      <w:pPr>
        <w:spacing w:line="240" w:lineRule="auto"/>
      </w:pPr>
      <w:r>
        <w:rPr>
          <w:rFonts w:ascii="Consolas" w:hAnsi="Consolas"/>
          <w:sz w:val="16"/>
        </w:rPr>
        <w:t xml:space="preserve">    }</w:t>
      </w:r>
    </w:p>
    <w:p w14:paraId="153F2E89" w14:textId="77777777" w:rsidR="00324A6F" w:rsidRDefault="00324A6F">
      <w:pPr>
        <w:spacing w:line="240" w:lineRule="auto"/>
      </w:pPr>
    </w:p>
    <w:p w14:paraId="33E90255" w14:textId="77777777" w:rsidR="00324A6F" w:rsidRDefault="00000000">
      <w:pPr>
        <w:spacing w:line="240" w:lineRule="auto"/>
      </w:pPr>
      <w:r>
        <w:rPr>
          <w:rFonts w:ascii="Consolas" w:hAnsi="Consolas"/>
          <w:sz w:val="16"/>
        </w:rPr>
        <w:lastRenderedPageBreak/>
        <w:t>def _dominant_feature(ref: str, hyp: str) -&gt; Optional[str]:</w:t>
      </w:r>
    </w:p>
    <w:p w14:paraId="0D0B4914" w14:textId="77777777" w:rsidR="00324A6F" w:rsidRDefault="00000000">
      <w:pPr>
        <w:spacing w:line="240" w:lineRule="auto"/>
      </w:pPr>
      <w:r>
        <w:rPr>
          <w:rFonts w:ascii="Consolas" w:hAnsi="Consolas"/>
          <w:sz w:val="16"/>
        </w:rPr>
        <w:t xml:space="preserve">    """For a single (ref, hyp) sentence pair, which articulatory dimension"""</w:t>
      </w:r>
    </w:p>
    <w:p w14:paraId="04FF41B6" w14:textId="77777777" w:rsidR="00324A6F" w:rsidRDefault="00000000">
      <w:pPr>
        <w:spacing w:line="240" w:lineRule="auto"/>
      </w:pPr>
      <w:r>
        <w:rPr>
          <w:rFonts w:ascii="Consolas" w:hAnsi="Consolas"/>
          <w:sz w:val="16"/>
        </w:rPr>
        <w:t xml:space="preserve">    subs, *_ = _phoneme_substitutions([ref], [hyp])</w:t>
      </w:r>
    </w:p>
    <w:p w14:paraId="4F88947F" w14:textId="77777777" w:rsidR="00324A6F" w:rsidRDefault="00000000">
      <w:pPr>
        <w:spacing w:line="240" w:lineRule="auto"/>
      </w:pPr>
      <w:r>
        <w:rPr>
          <w:rFonts w:ascii="Consolas" w:hAnsi="Consolas"/>
          <w:sz w:val="16"/>
        </w:rPr>
        <w:t xml:space="preserve">    counts = Counter()</w:t>
      </w:r>
    </w:p>
    <w:p w14:paraId="45B59A83" w14:textId="77777777" w:rsidR="00324A6F" w:rsidRDefault="00000000">
      <w:pPr>
        <w:spacing w:line="240" w:lineRule="auto"/>
      </w:pPr>
      <w:r>
        <w:rPr>
          <w:rFonts w:ascii="Consolas" w:hAnsi="Consolas"/>
          <w:sz w:val="16"/>
        </w:rPr>
        <w:t xml:space="preserve">    for rp, hp in subs:</w:t>
      </w:r>
    </w:p>
    <w:p w14:paraId="62F56D47" w14:textId="77777777" w:rsidR="00324A6F" w:rsidRDefault="00000000">
      <w:pPr>
        <w:spacing w:line="240" w:lineRule="auto"/>
      </w:pPr>
      <w:r>
        <w:rPr>
          <w:rFonts w:ascii="Consolas" w:hAnsi="Consolas"/>
          <w:sz w:val="16"/>
        </w:rPr>
        <w:t xml:space="preserve">        rf, hf = ARPABET_FEATURES.get(rp), ARPABET_FEATURES.get(hp)</w:t>
      </w:r>
    </w:p>
    <w:p w14:paraId="7C6E26E3" w14:textId="77777777" w:rsidR="00324A6F" w:rsidRDefault="00000000">
      <w:pPr>
        <w:spacing w:line="240" w:lineRule="auto"/>
      </w:pPr>
      <w:r>
        <w:rPr>
          <w:rFonts w:ascii="Consolas" w:hAnsi="Consolas"/>
          <w:sz w:val="16"/>
        </w:rPr>
        <w:t xml:space="preserve">        if rf is None or hf is None:</w:t>
      </w:r>
    </w:p>
    <w:p w14:paraId="28D6DA76" w14:textId="77777777" w:rsidR="00324A6F" w:rsidRDefault="00000000">
      <w:pPr>
        <w:spacing w:line="240" w:lineRule="auto"/>
      </w:pPr>
      <w:r>
        <w:rPr>
          <w:rFonts w:ascii="Consolas" w:hAnsi="Consolas"/>
          <w:sz w:val="16"/>
        </w:rPr>
        <w:t xml:space="preserve">            continue</w:t>
      </w:r>
    </w:p>
    <w:p w14:paraId="5587AE6B" w14:textId="77777777" w:rsidR="00324A6F" w:rsidRDefault="00000000">
      <w:pPr>
        <w:spacing w:line="240" w:lineRule="auto"/>
      </w:pPr>
      <w:r>
        <w:rPr>
          <w:rFonts w:ascii="Consolas" w:hAnsi="Consolas"/>
          <w:sz w:val="16"/>
        </w:rPr>
        <w:t xml:space="preserve">        if rf[1] == "vowel":</w:t>
      </w:r>
    </w:p>
    <w:p w14:paraId="513B18A2" w14:textId="77777777" w:rsidR="00324A6F" w:rsidRDefault="00000000">
      <w:pPr>
        <w:spacing w:line="240" w:lineRule="auto"/>
      </w:pPr>
      <w:r>
        <w:rPr>
          <w:rFonts w:ascii="Consolas" w:hAnsi="Consolas"/>
          <w:sz w:val="16"/>
        </w:rPr>
        <w:t xml:space="preserve">            counts["vowel"] += 1</w:t>
      </w:r>
    </w:p>
    <w:p w14:paraId="632CEFEB" w14:textId="77777777" w:rsidR="00324A6F" w:rsidRDefault="00000000">
      <w:pPr>
        <w:spacing w:line="240" w:lineRule="auto"/>
      </w:pPr>
      <w:r>
        <w:rPr>
          <w:rFonts w:ascii="Consolas" w:hAnsi="Consolas"/>
          <w:sz w:val="16"/>
        </w:rPr>
        <w:t xml:space="preserve">        elif rf[1] != hf[1]:</w:t>
      </w:r>
    </w:p>
    <w:p w14:paraId="4DFCE7E2" w14:textId="77777777" w:rsidR="00324A6F" w:rsidRDefault="00000000">
      <w:pPr>
        <w:spacing w:line="240" w:lineRule="auto"/>
      </w:pPr>
      <w:r>
        <w:rPr>
          <w:rFonts w:ascii="Consolas" w:hAnsi="Consolas"/>
          <w:sz w:val="16"/>
        </w:rPr>
        <w:t xml:space="preserve">            counts["manner"] += 1</w:t>
      </w:r>
    </w:p>
    <w:p w14:paraId="7A5896F3" w14:textId="77777777" w:rsidR="00324A6F" w:rsidRDefault="00000000">
      <w:pPr>
        <w:spacing w:line="240" w:lineRule="auto"/>
      </w:pPr>
      <w:r>
        <w:rPr>
          <w:rFonts w:ascii="Consolas" w:hAnsi="Consolas"/>
          <w:sz w:val="16"/>
        </w:rPr>
        <w:t xml:space="preserve">        elif rf[0] != hf[0]:</w:t>
      </w:r>
    </w:p>
    <w:p w14:paraId="33A3DDEA" w14:textId="77777777" w:rsidR="00324A6F" w:rsidRDefault="00000000">
      <w:pPr>
        <w:spacing w:line="240" w:lineRule="auto"/>
      </w:pPr>
      <w:r>
        <w:rPr>
          <w:rFonts w:ascii="Consolas" w:hAnsi="Consolas"/>
          <w:sz w:val="16"/>
        </w:rPr>
        <w:t xml:space="preserve">            counts["place"] += 1</w:t>
      </w:r>
    </w:p>
    <w:p w14:paraId="30853ABE" w14:textId="77777777" w:rsidR="00324A6F" w:rsidRDefault="00000000">
      <w:pPr>
        <w:spacing w:line="240" w:lineRule="auto"/>
      </w:pPr>
      <w:r>
        <w:rPr>
          <w:rFonts w:ascii="Consolas" w:hAnsi="Consolas"/>
          <w:sz w:val="16"/>
        </w:rPr>
        <w:t xml:space="preserve">        elif rf[2] != hf[2]:</w:t>
      </w:r>
    </w:p>
    <w:p w14:paraId="022B519C" w14:textId="77777777" w:rsidR="00324A6F" w:rsidRDefault="00000000">
      <w:pPr>
        <w:spacing w:line="240" w:lineRule="auto"/>
      </w:pPr>
      <w:r>
        <w:rPr>
          <w:rFonts w:ascii="Consolas" w:hAnsi="Consolas"/>
          <w:sz w:val="16"/>
        </w:rPr>
        <w:t xml:space="preserve">            counts["voicing"] += 1</w:t>
      </w:r>
    </w:p>
    <w:p w14:paraId="52E68531" w14:textId="77777777" w:rsidR="00324A6F" w:rsidRDefault="00000000">
      <w:pPr>
        <w:spacing w:line="240" w:lineRule="auto"/>
      </w:pPr>
      <w:r>
        <w:rPr>
          <w:rFonts w:ascii="Consolas" w:hAnsi="Consolas"/>
          <w:sz w:val="16"/>
        </w:rPr>
        <w:t xml:space="preserve">    return counts.most_common(1)[0][0] if counts else None</w:t>
      </w:r>
    </w:p>
    <w:p w14:paraId="7090997E" w14:textId="77777777" w:rsidR="00324A6F" w:rsidRDefault="00324A6F">
      <w:pPr>
        <w:spacing w:line="240" w:lineRule="auto"/>
      </w:pPr>
    </w:p>
    <w:p w14:paraId="765D6ECE" w14:textId="77777777" w:rsidR="00324A6F" w:rsidRDefault="00000000">
      <w:pPr>
        <w:spacing w:line="240" w:lineRule="auto"/>
      </w:pPr>
      <w:r>
        <w:rPr>
          <w:rFonts w:ascii="Consolas" w:hAnsi="Consolas"/>
          <w:sz w:val="16"/>
        </w:rPr>
        <w:t>SHORT_WORDS = 4</w:t>
      </w:r>
    </w:p>
    <w:p w14:paraId="7970D4BC" w14:textId="77777777" w:rsidR="00324A6F" w:rsidRDefault="00000000">
      <w:pPr>
        <w:spacing w:line="240" w:lineRule="auto"/>
      </w:pPr>
      <w:r>
        <w:rPr>
          <w:rFonts w:ascii="Consolas" w:hAnsi="Consolas"/>
          <w:sz w:val="16"/>
        </w:rPr>
        <w:t>LONG_WORDS = 11</w:t>
      </w:r>
    </w:p>
    <w:p w14:paraId="789E32E5" w14:textId="77777777" w:rsidR="00324A6F" w:rsidRDefault="00324A6F">
      <w:pPr>
        <w:spacing w:line="240" w:lineRule="auto"/>
      </w:pPr>
    </w:p>
    <w:p w14:paraId="68136C1B" w14:textId="77777777" w:rsidR="00324A6F" w:rsidRDefault="00000000">
      <w:pPr>
        <w:spacing w:line="240" w:lineRule="auto"/>
      </w:pPr>
      <w:r>
        <w:rPr>
          <w:rFonts w:ascii="Consolas" w:hAnsi="Consolas"/>
          <w:sz w:val="16"/>
        </w:rPr>
        <w:t>def error_type_breakdown(refs: List[str], hyps: List[str],</w:t>
      </w:r>
    </w:p>
    <w:p w14:paraId="4C273DD2" w14:textId="77777777" w:rsidR="00324A6F" w:rsidRDefault="00000000">
      <w:pPr>
        <w:spacing w:line="240" w:lineRule="auto"/>
      </w:pPr>
      <w:r>
        <w:rPr>
          <w:rFonts w:ascii="Consolas" w:hAnsi="Consolas"/>
          <w:sz w:val="16"/>
        </w:rPr>
        <w:t xml:space="preserve">                          truncated: Optional[List[bool]] = None) -&gt; List[str]:</w:t>
      </w:r>
    </w:p>
    <w:p w14:paraId="187B7E5A" w14:textId="77777777" w:rsidR="00324A6F" w:rsidRDefault="00000000">
      <w:pPr>
        <w:spacing w:line="240" w:lineRule="auto"/>
      </w:pPr>
      <w:r>
        <w:rPr>
          <w:rFonts w:ascii="Consolas" w:hAnsi="Consolas"/>
          <w:sz w:val="16"/>
        </w:rPr>
        <w:t xml:space="preserve">    """Classify each (ref, hyp) pair into one dominant error type."""</w:t>
      </w:r>
    </w:p>
    <w:p w14:paraId="54AB0D19" w14:textId="77777777" w:rsidR="00324A6F" w:rsidRDefault="00000000">
      <w:pPr>
        <w:spacing w:line="240" w:lineRule="auto"/>
      </w:pPr>
      <w:r>
        <w:rPr>
          <w:rFonts w:ascii="Consolas" w:hAnsi="Consolas"/>
          <w:sz w:val="16"/>
        </w:rPr>
        <w:t xml:space="preserve">    from p2t_lora.evaluation.error_analysis import classify_substitution</w:t>
      </w:r>
    </w:p>
    <w:p w14:paraId="41226015" w14:textId="77777777" w:rsidR="00324A6F" w:rsidRDefault="00324A6F">
      <w:pPr>
        <w:spacing w:line="240" w:lineRule="auto"/>
      </w:pPr>
    </w:p>
    <w:p w14:paraId="5ECCE3F6" w14:textId="77777777" w:rsidR="00324A6F" w:rsidRDefault="00000000">
      <w:pPr>
        <w:spacing w:line="240" w:lineRule="auto"/>
      </w:pPr>
      <w:r>
        <w:rPr>
          <w:rFonts w:ascii="Consolas" w:hAnsi="Consolas"/>
          <w:sz w:val="16"/>
        </w:rPr>
        <w:t xml:space="preserve">    truncated = truncated or [False] * len(refs)</w:t>
      </w:r>
    </w:p>
    <w:p w14:paraId="75524881" w14:textId="77777777" w:rsidR="00324A6F" w:rsidRDefault="00000000">
      <w:pPr>
        <w:spacing w:line="240" w:lineRule="auto"/>
      </w:pPr>
      <w:r>
        <w:rPr>
          <w:rFonts w:ascii="Consolas" w:hAnsi="Consolas"/>
          <w:sz w:val="16"/>
        </w:rPr>
        <w:t xml:space="preserve">    labels = []</w:t>
      </w:r>
    </w:p>
    <w:p w14:paraId="70B46B88" w14:textId="77777777" w:rsidR="00324A6F" w:rsidRDefault="00000000">
      <w:pPr>
        <w:spacing w:line="240" w:lineRule="auto"/>
      </w:pPr>
      <w:r>
        <w:rPr>
          <w:rFonts w:ascii="Consolas" w:hAnsi="Consolas"/>
          <w:sz w:val="16"/>
        </w:rPr>
        <w:t xml:space="preserve">    for ref, hyp, trunc in zip(refs, hyps, truncated):</w:t>
      </w:r>
    </w:p>
    <w:p w14:paraId="548E252F" w14:textId="77777777" w:rsidR="00324A6F" w:rsidRDefault="00000000">
      <w:pPr>
        <w:spacing w:line="240" w:lineRule="auto"/>
      </w:pPr>
      <w:r>
        <w:rPr>
          <w:rFonts w:ascii="Consolas" w:hAnsi="Consolas"/>
          <w:sz w:val="16"/>
        </w:rPr>
        <w:t xml:space="preserve">        ref_n, hyp_n = normalise(ref), normalise(hyp)</w:t>
      </w:r>
    </w:p>
    <w:p w14:paraId="6C3561C0" w14:textId="77777777" w:rsidR="00324A6F" w:rsidRDefault="00000000">
      <w:pPr>
        <w:spacing w:line="240" w:lineRule="auto"/>
      </w:pPr>
      <w:r>
        <w:rPr>
          <w:rFonts w:ascii="Consolas" w:hAnsi="Consolas"/>
          <w:sz w:val="16"/>
        </w:rPr>
        <w:t xml:space="preserve">        if ref_n == hyp_n:</w:t>
      </w:r>
    </w:p>
    <w:p w14:paraId="56F3EF3F" w14:textId="77777777" w:rsidR="00324A6F" w:rsidRDefault="00000000">
      <w:pPr>
        <w:spacing w:line="240" w:lineRule="auto"/>
      </w:pPr>
      <w:r>
        <w:rPr>
          <w:rFonts w:ascii="Consolas" w:hAnsi="Consolas"/>
          <w:sz w:val="16"/>
        </w:rPr>
        <w:t xml:space="preserve">            labels.append("Exact match")</w:t>
      </w:r>
    </w:p>
    <w:p w14:paraId="672E1E53" w14:textId="77777777" w:rsidR="00324A6F" w:rsidRDefault="00000000">
      <w:pPr>
        <w:spacing w:line="240" w:lineRule="auto"/>
      </w:pPr>
      <w:r>
        <w:rPr>
          <w:rFonts w:ascii="Consolas" w:hAnsi="Consolas"/>
          <w:sz w:val="16"/>
        </w:rPr>
        <w:t xml:space="preserve">            continue</w:t>
      </w:r>
    </w:p>
    <w:p w14:paraId="6F4E3934" w14:textId="77777777" w:rsidR="00324A6F" w:rsidRDefault="00000000">
      <w:pPr>
        <w:spacing w:line="240" w:lineRule="auto"/>
      </w:pPr>
      <w:r>
        <w:rPr>
          <w:rFonts w:ascii="Consolas" w:hAnsi="Consolas"/>
          <w:sz w:val="16"/>
        </w:rPr>
        <w:t xml:space="preserve">        if trunc:</w:t>
      </w:r>
    </w:p>
    <w:p w14:paraId="26F5850A" w14:textId="77777777" w:rsidR="00324A6F" w:rsidRDefault="00000000">
      <w:pPr>
        <w:spacing w:line="240" w:lineRule="auto"/>
      </w:pPr>
      <w:r>
        <w:rPr>
          <w:rFonts w:ascii="Consolas" w:hAnsi="Consolas"/>
          <w:sz w:val="16"/>
        </w:rPr>
        <w:t xml:space="preserve">            labels.append("Truncation")</w:t>
      </w:r>
    </w:p>
    <w:p w14:paraId="33FDA1EE" w14:textId="77777777" w:rsidR="00324A6F" w:rsidRDefault="00000000">
      <w:pPr>
        <w:spacing w:line="240" w:lineRule="auto"/>
      </w:pPr>
      <w:r>
        <w:rPr>
          <w:rFonts w:ascii="Consolas" w:hAnsi="Consolas"/>
          <w:sz w:val="16"/>
        </w:rPr>
        <w:t xml:space="preserve">            continue</w:t>
      </w:r>
    </w:p>
    <w:p w14:paraId="243A0460" w14:textId="77777777" w:rsidR="00324A6F" w:rsidRDefault="00324A6F">
      <w:pPr>
        <w:spacing w:line="240" w:lineRule="auto"/>
      </w:pPr>
    </w:p>
    <w:p w14:paraId="60C69357" w14:textId="77777777" w:rsidR="00324A6F" w:rsidRDefault="00000000">
      <w:pPr>
        <w:spacing w:line="240" w:lineRule="auto"/>
      </w:pPr>
      <w:r>
        <w:rPr>
          <w:rFonts w:ascii="Consolas" w:hAnsi="Consolas"/>
          <w:sz w:val="16"/>
        </w:rPr>
        <w:t xml:space="preserve">        word_out = jiwer.process_words([ref_n], [hyp_n])</w:t>
      </w:r>
    </w:p>
    <w:p w14:paraId="3D0F60D9" w14:textId="77777777" w:rsidR="00324A6F" w:rsidRDefault="00000000">
      <w:pPr>
        <w:spacing w:line="240" w:lineRule="auto"/>
      </w:pPr>
      <w:r>
        <w:rPr>
          <w:rFonts w:ascii="Consolas" w:hAnsi="Consolas"/>
          <w:sz w:val="16"/>
        </w:rPr>
        <w:t xml:space="preserve">        if word_out.hits == 0:</w:t>
      </w:r>
    </w:p>
    <w:p w14:paraId="1203426C" w14:textId="77777777" w:rsidR="00324A6F" w:rsidRDefault="00000000">
      <w:pPr>
        <w:spacing w:line="240" w:lineRule="auto"/>
      </w:pPr>
      <w:r>
        <w:rPr>
          <w:rFonts w:ascii="Consolas" w:hAnsi="Consolas"/>
          <w:sz w:val="16"/>
        </w:rPr>
        <w:t xml:space="preserve">            labels.append("Hallucination")</w:t>
      </w:r>
    </w:p>
    <w:p w14:paraId="2217D7B1" w14:textId="77777777" w:rsidR="00324A6F" w:rsidRDefault="00000000">
      <w:pPr>
        <w:spacing w:line="240" w:lineRule="auto"/>
      </w:pPr>
      <w:r>
        <w:rPr>
          <w:rFonts w:ascii="Consolas" w:hAnsi="Consolas"/>
          <w:sz w:val="16"/>
        </w:rPr>
        <w:t xml:space="preserve">            continue</w:t>
      </w:r>
    </w:p>
    <w:p w14:paraId="07BA6C75" w14:textId="77777777" w:rsidR="00324A6F" w:rsidRDefault="00324A6F">
      <w:pPr>
        <w:spacing w:line="240" w:lineRule="auto"/>
      </w:pPr>
    </w:p>
    <w:p w14:paraId="15DF7F1A" w14:textId="77777777" w:rsidR="00324A6F" w:rsidRDefault="00000000">
      <w:pPr>
        <w:spacing w:line="240" w:lineRule="auto"/>
      </w:pPr>
      <w:r>
        <w:rPr>
          <w:rFonts w:ascii="Consolas" w:hAnsi="Consolas"/>
          <w:sz w:val="16"/>
        </w:rPr>
        <w:t xml:space="preserve">        ref_words, hyp_words = ref_n.split(), hyp_n.split()</w:t>
      </w:r>
    </w:p>
    <w:p w14:paraId="3A1BBD92" w14:textId="77777777" w:rsidR="00324A6F" w:rsidRDefault="00000000">
      <w:pPr>
        <w:spacing w:line="240" w:lineRule="auto"/>
      </w:pPr>
      <w:r>
        <w:rPr>
          <w:rFonts w:ascii="Consolas" w:hAnsi="Consolas"/>
          <w:sz w:val="16"/>
        </w:rPr>
        <w:t xml:space="preserve">        homo_hit = any(</w:t>
      </w:r>
    </w:p>
    <w:p w14:paraId="55445B8F" w14:textId="77777777" w:rsidR="00324A6F" w:rsidRDefault="00000000">
      <w:pPr>
        <w:spacing w:line="240" w:lineRule="auto"/>
      </w:pPr>
      <w:r>
        <w:rPr>
          <w:rFonts w:ascii="Consolas" w:hAnsi="Consolas"/>
          <w:sz w:val="16"/>
        </w:rPr>
        <w:t xml:space="preserve">            classify_substitution(rw, hw) == "Homophone"</w:t>
      </w:r>
    </w:p>
    <w:p w14:paraId="3A796EC4" w14:textId="77777777" w:rsidR="00324A6F" w:rsidRDefault="00000000">
      <w:pPr>
        <w:spacing w:line="240" w:lineRule="auto"/>
      </w:pPr>
      <w:r>
        <w:rPr>
          <w:rFonts w:ascii="Consolas" w:hAnsi="Consolas"/>
          <w:sz w:val="16"/>
        </w:rPr>
        <w:t xml:space="preserve">            for c in word_out.alignments[0] if c.type == "substitute"</w:t>
      </w:r>
    </w:p>
    <w:p w14:paraId="5F9B2BAB" w14:textId="77777777" w:rsidR="00324A6F" w:rsidRDefault="00000000">
      <w:pPr>
        <w:spacing w:line="240" w:lineRule="auto"/>
      </w:pPr>
      <w:r>
        <w:rPr>
          <w:rFonts w:ascii="Consolas" w:hAnsi="Consolas"/>
          <w:sz w:val="16"/>
        </w:rPr>
        <w:t xml:space="preserve">            for rw, hw in zip(ref_words[c.ref_start_idx:c.ref_end_idx],</w:t>
      </w:r>
    </w:p>
    <w:p w14:paraId="5EE7307C" w14:textId="77777777" w:rsidR="00324A6F" w:rsidRDefault="00000000">
      <w:pPr>
        <w:spacing w:line="240" w:lineRule="auto"/>
      </w:pPr>
      <w:r>
        <w:rPr>
          <w:rFonts w:ascii="Consolas" w:hAnsi="Consolas"/>
          <w:sz w:val="16"/>
        </w:rPr>
        <w:t xml:space="preserve">                              hyp_words[c.hyp_start_idx:c.hyp_end_idx])</w:t>
      </w:r>
    </w:p>
    <w:p w14:paraId="663BFE6E" w14:textId="77777777" w:rsidR="00324A6F" w:rsidRDefault="00000000">
      <w:pPr>
        <w:spacing w:line="240" w:lineRule="auto"/>
      </w:pPr>
      <w:r>
        <w:rPr>
          <w:rFonts w:ascii="Consolas" w:hAnsi="Consolas"/>
          <w:sz w:val="16"/>
        </w:rPr>
        <w:t xml:space="preserve">        )</w:t>
      </w:r>
    </w:p>
    <w:p w14:paraId="269CA5B1" w14:textId="77777777" w:rsidR="00324A6F" w:rsidRDefault="00000000">
      <w:pPr>
        <w:spacing w:line="240" w:lineRule="auto"/>
      </w:pPr>
      <w:r>
        <w:rPr>
          <w:rFonts w:ascii="Consolas" w:hAnsi="Consolas"/>
          <w:sz w:val="16"/>
        </w:rPr>
        <w:t xml:space="preserve">        if homo_hit:</w:t>
      </w:r>
    </w:p>
    <w:p w14:paraId="628D4812" w14:textId="77777777" w:rsidR="00324A6F" w:rsidRDefault="00000000">
      <w:pPr>
        <w:spacing w:line="240" w:lineRule="auto"/>
      </w:pPr>
      <w:r>
        <w:rPr>
          <w:rFonts w:ascii="Consolas" w:hAnsi="Consolas"/>
          <w:sz w:val="16"/>
        </w:rPr>
        <w:t xml:space="preserve">            labels.append("Homophone")</w:t>
      </w:r>
    </w:p>
    <w:p w14:paraId="6112D366" w14:textId="77777777" w:rsidR="00324A6F" w:rsidRDefault="00000000">
      <w:pPr>
        <w:spacing w:line="240" w:lineRule="auto"/>
      </w:pPr>
      <w:r>
        <w:rPr>
          <w:rFonts w:ascii="Consolas" w:hAnsi="Consolas"/>
          <w:sz w:val="16"/>
        </w:rPr>
        <w:t xml:space="preserve">            continue</w:t>
      </w:r>
    </w:p>
    <w:p w14:paraId="2A44C95F" w14:textId="77777777" w:rsidR="00324A6F" w:rsidRDefault="00324A6F">
      <w:pPr>
        <w:spacing w:line="240" w:lineRule="auto"/>
      </w:pPr>
    </w:p>
    <w:p w14:paraId="2BEE08C5" w14:textId="77777777" w:rsidR="00324A6F" w:rsidRDefault="00000000">
      <w:pPr>
        <w:spacing w:line="240" w:lineRule="auto"/>
      </w:pPr>
      <w:r>
        <w:rPr>
          <w:rFonts w:ascii="Consolas" w:hAnsi="Consolas"/>
          <w:sz w:val="16"/>
        </w:rPr>
        <w:t xml:space="preserve">        dominant = _dominant_feature(ref, hyp)</w:t>
      </w:r>
    </w:p>
    <w:p w14:paraId="65D33D70" w14:textId="77777777" w:rsidR="00324A6F" w:rsidRDefault="00000000">
      <w:pPr>
        <w:spacing w:line="240" w:lineRule="auto"/>
      </w:pPr>
      <w:r>
        <w:rPr>
          <w:rFonts w:ascii="Consolas" w:hAnsi="Consolas"/>
          <w:sz w:val="16"/>
        </w:rPr>
        <w:t xml:space="preserve">        if dominant == "vowel":</w:t>
      </w:r>
    </w:p>
    <w:p w14:paraId="73E8E3A7" w14:textId="77777777" w:rsidR="00324A6F" w:rsidRDefault="00000000">
      <w:pPr>
        <w:spacing w:line="240" w:lineRule="auto"/>
      </w:pPr>
      <w:r>
        <w:rPr>
          <w:rFonts w:ascii="Consolas" w:hAnsi="Consolas"/>
          <w:sz w:val="16"/>
        </w:rPr>
        <w:t xml:space="preserve">            labels.append("Vowel")</w:t>
      </w:r>
    </w:p>
    <w:p w14:paraId="48726212" w14:textId="77777777" w:rsidR="00324A6F" w:rsidRDefault="00000000">
      <w:pPr>
        <w:spacing w:line="240" w:lineRule="auto"/>
      </w:pPr>
      <w:r>
        <w:rPr>
          <w:rFonts w:ascii="Consolas" w:hAnsi="Consolas"/>
          <w:sz w:val="16"/>
        </w:rPr>
        <w:t xml:space="preserve">            continue</w:t>
      </w:r>
    </w:p>
    <w:p w14:paraId="672935A9" w14:textId="77777777" w:rsidR="00324A6F" w:rsidRDefault="00000000">
      <w:pPr>
        <w:spacing w:line="240" w:lineRule="auto"/>
      </w:pPr>
      <w:r>
        <w:rPr>
          <w:rFonts w:ascii="Consolas" w:hAnsi="Consolas"/>
          <w:sz w:val="16"/>
        </w:rPr>
        <w:t xml:space="preserve">        if dominant is not None:</w:t>
      </w:r>
    </w:p>
    <w:p w14:paraId="32FC8E87" w14:textId="77777777" w:rsidR="00324A6F" w:rsidRDefault="00000000">
      <w:pPr>
        <w:spacing w:line="240" w:lineRule="auto"/>
      </w:pPr>
      <w:r>
        <w:rPr>
          <w:rFonts w:ascii="Consolas" w:hAnsi="Consolas"/>
          <w:sz w:val="16"/>
        </w:rPr>
        <w:t xml:space="preserve">            labels.append("Manner")</w:t>
      </w:r>
    </w:p>
    <w:p w14:paraId="1DF4ADBB" w14:textId="77777777" w:rsidR="00324A6F" w:rsidRDefault="00000000">
      <w:pPr>
        <w:spacing w:line="240" w:lineRule="auto"/>
      </w:pPr>
      <w:r>
        <w:rPr>
          <w:rFonts w:ascii="Consolas" w:hAnsi="Consolas"/>
          <w:sz w:val="16"/>
        </w:rPr>
        <w:t xml:space="preserve">            continue</w:t>
      </w:r>
    </w:p>
    <w:p w14:paraId="4EB9ACDC" w14:textId="77777777" w:rsidR="00324A6F" w:rsidRDefault="00324A6F">
      <w:pPr>
        <w:spacing w:line="240" w:lineRule="auto"/>
      </w:pPr>
    </w:p>
    <w:p w14:paraId="44294A2A" w14:textId="77777777" w:rsidR="00324A6F" w:rsidRDefault="00000000">
      <w:pPr>
        <w:spacing w:line="240" w:lineRule="auto"/>
      </w:pPr>
      <w:r>
        <w:rPr>
          <w:rFonts w:ascii="Consolas" w:hAnsi="Consolas"/>
          <w:sz w:val="16"/>
        </w:rPr>
        <w:t xml:space="preserve">        if len(ref_words) &gt; LONG_WORDS:</w:t>
      </w:r>
    </w:p>
    <w:p w14:paraId="7F0F09B7" w14:textId="77777777" w:rsidR="00324A6F" w:rsidRDefault="00000000">
      <w:pPr>
        <w:spacing w:line="240" w:lineRule="auto"/>
      </w:pPr>
      <w:r>
        <w:rPr>
          <w:rFonts w:ascii="Consolas" w:hAnsi="Consolas"/>
          <w:sz w:val="16"/>
        </w:rPr>
        <w:t xml:space="preserve">            labels.append("Long")</w:t>
      </w:r>
    </w:p>
    <w:p w14:paraId="7EF4B739" w14:textId="77777777" w:rsidR="00324A6F" w:rsidRDefault="00000000">
      <w:pPr>
        <w:spacing w:line="240" w:lineRule="auto"/>
      </w:pPr>
      <w:r>
        <w:rPr>
          <w:rFonts w:ascii="Consolas" w:hAnsi="Consolas"/>
          <w:sz w:val="16"/>
        </w:rPr>
        <w:t xml:space="preserve">        elif len(ref_words) &lt; SHORT_WORDS:</w:t>
      </w:r>
    </w:p>
    <w:p w14:paraId="0D260EC1" w14:textId="77777777" w:rsidR="00324A6F" w:rsidRDefault="00000000">
      <w:pPr>
        <w:spacing w:line="240" w:lineRule="auto"/>
      </w:pPr>
      <w:r>
        <w:rPr>
          <w:rFonts w:ascii="Consolas" w:hAnsi="Consolas"/>
          <w:sz w:val="16"/>
        </w:rPr>
        <w:t xml:space="preserve">            labels.append("Short")</w:t>
      </w:r>
    </w:p>
    <w:p w14:paraId="0810BE22" w14:textId="77777777" w:rsidR="00324A6F" w:rsidRDefault="00000000">
      <w:pPr>
        <w:spacing w:line="240" w:lineRule="auto"/>
      </w:pPr>
      <w:r>
        <w:rPr>
          <w:rFonts w:ascii="Consolas" w:hAnsi="Consolas"/>
          <w:sz w:val="16"/>
        </w:rPr>
        <w:t xml:space="preserve">        else:</w:t>
      </w:r>
    </w:p>
    <w:p w14:paraId="055AE4CA" w14:textId="77777777" w:rsidR="00324A6F" w:rsidRDefault="00000000">
      <w:pPr>
        <w:spacing w:line="240" w:lineRule="auto"/>
      </w:pPr>
      <w:r>
        <w:rPr>
          <w:rFonts w:ascii="Consolas" w:hAnsi="Consolas"/>
          <w:sz w:val="16"/>
        </w:rPr>
        <w:t xml:space="preserve">            labels.append("Other")</w:t>
      </w:r>
    </w:p>
    <w:p w14:paraId="0B07C2F9" w14:textId="77777777" w:rsidR="00324A6F" w:rsidRDefault="00000000">
      <w:pPr>
        <w:spacing w:line="240" w:lineRule="auto"/>
      </w:pPr>
      <w:r>
        <w:rPr>
          <w:rFonts w:ascii="Consolas" w:hAnsi="Consolas"/>
          <w:sz w:val="16"/>
        </w:rPr>
        <w:t xml:space="preserve">    return labels</w:t>
      </w:r>
    </w:p>
    <w:p w14:paraId="43CF76AA" w14:textId="77777777" w:rsidR="00324A6F" w:rsidRDefault="00324A6F">
      <w:pPr>
        <w:spacing w:line="240" w:lineRule="auto"/>
      </w:pPr>
    </w:p>
    <w:p w14:paraId="0908380B" w14:textId="77777777" w:rsidR="00324A6F" w:rsidRDefault="00000000">
      <w:pPr>
        <w:spacing w:line="240" w:lineRule="auto"/>
      </w:pPr>
      <w:r>
        <w:rPr>
          <w:rFonts w:ascii="Consolas" w:hAnsi="Consolas"/>
          <w:sz w:val="16"/>
        </w:rPr>
        <w:lastRenderedPageBreak/>
        <w:t>def error_type_summary(labels: List[str]) -&gt; Dict[str, Dict]:</w:t>
      </w:r>
    </w:p>
    <w:p w14:paraId="1B5AC122" w14:textId="77777777" w:rsidR="00324A6F" w:rsidRDefault="00000000">
      <w:pPr>
        <w:spacing w:line="240" w:lineRule="auto"/>
      </w:pPr>
      <w:r>
        <w:rPr>
          <w:rFonts w:ascii="Consolas" w:hAnsi="Consolas"/>
          <w:sz w:val="16"/>
        </w:rPr>
        <w:t xml:space="preserve">    """Count + percentage per label from error_type_breakdown(), same shape"""</w:t>
      </w:r>
    </w:p>
    <w:p w14:paraId="03B0059B" w14:textId="77777777" w:rsidR="00324A6F" w:rsidRDefault="00000000">
      <w:pPr>
        <w:spacing w:line="240" w:lineRule="auto"/>
      </w:pPr>
      <w:r>
        <w:rPr>
          <w:rFonts w:ascii="Consolas" w:hAnsi="Consolas"/>
          <w:sz w:val="16"/>
        </w:rPr>
        <w:t xml:space="preserve">    counts = Counter(labels)</w:t>
      </w:r>
    </w:p>
    <w:p w14:paraId="12D3AD08" w14:textId="77777777" w:rsidR="00324A6F" w:rsidRDefault="00000000">
      <w:pPr>
        <w:spacing w:line="240" w:lineRule="auto"/>
      </w:pPr>
      <w:r>
        <w:rPr>
          <w:rFonts w:ascii="Consolas" w:hAnsi="Consolas"/>
          <w:sz w:val="16"/>
        </w:rPr>
        <w:t xml:space="preserve">    n = len(labels)</w:t>
      </w:r>
    </w:p>
    <w:p w14:paraId="5DA1B557" w14:textId="77777777" w:rsidR="00324A6F" w:rsidRDefault="00000000">
      <w:pPr>
        <w:spacing w:line="240" w:lineRule="auto"/>
      </w:pPr>
      <w:r>
        <w:rPr>
          <w:rFonts w:ascii="Consolas" w:hAnsi="Consolas"/>
          <w:sz w:val="16"/>
        </w:rPr>
        <w:t xml:space="preserve">    return {label: {"count": c, "pct": c / n * 100 if n else 0.0}</w:t>
      </w:r>
    </w:p>
    <w:p w14:paraId="1FB6B59B" w14:textId="77777777" w:rsidR="00324A6F" w:rsidRDefault="00000000">
      <w:pPr>
        <w:spacing w:line="240" w:lineRule="auto"/>
      </w:pPr>
      <w:r>
        <w:rPr>
          <w:rFonts w:ascii="Consolas" w:hAnsi="Consolas"/>
          <w:sz w:val="16"/>
        </w:rPr>
        <w:t xml:space="preserve">            for label, c in counts.most_common()}</w:t>
      </w:r>
    </w:p>
    <w:p w14:paraId="3F61BD78" w14:textId="77777777" w:rsidR="00324A6F" w:rsidRDefault="00324A6F">
      <w:pPr>
        <w:spacing w:line="240" w:lineRule="auto"/>
      </w:pPr>
    </w:p>
    <w:p w14:paraId="23AE8D58" w14:textId="77777777" w:rsidR="00324A6F" w:rsidRDefault="00000000">
      <w:pPr>
        <w:spacing w:line="240" w:lineRule="auto"/>
      </w:pPr>
      <w:r>
        <w:rPr>
          <w:rFonts w:ascii="Consolas" w:hAnsi="Consolas"/>
          <w:sz w:val="16"/>
        </w:rPr>
        <w:t>def top_confusions(refs: List[str], hyps: List[str], category: str = "Homophone",</w:t>
      </w:r>
    </w:p>
    <w:p w14:paraId="7A714042" w14:textId="77777777" w:rsidR="00324A6F" w:rsidRDefault="00000000">
      <w:pPr>
        <w:spacing w:line="240" w:lineRule="auto"/>
      </w:pPr>
      <w:r>
        <w:rPr>
          <w:rFonts w:ascii="Consolas" w:hAnsi="Consolas"/>
          <w:sz w:val="16"/>
        </w:rPr>
        <w:t xml:space="preserve">                    n: int = 10) -&gt; List[Tuple[Tuple[str, str], int]]:</w:t>
      </w:r>
    </w:p>
    <w:p w14:paraId="65BB1544" w14:textId="77777777" w:rsidR="00324A6F" w:rsidRDefault="00000000">
      <w:pPr>
        <w:spacing w:line="240" w:lineRule="auto"/>
      </w:pPr>
      <w:r>
        <w:rPr>
          <w:rFonts w:ascii="Consolas" w:hAnsi="Consolas"/>
          <w:sz w:val="16"/>
        </w:rPr>
        <w:t xml:space="preserve">    """Most frequent (ref_word, hyp_word) substitution pairs in the given"""</w:t>
      </w:r>
    </w:p>
    <w:p w14:paraId="552BC41E" w14:textId="77777777" w:rsidR="00324A6F" w:rsidRDefault="00000000">
      <w:pPr>
        <w:spacing w:line="240" w:lineRule="auto"/>
      </w:pPr>
      <w:r>
        <w:rPr>
          <w:rFonts w:ascii="Consolas" w:hAnsi="Consolas"/>
          <w:sz w:val="16"/>
        </w:rPr>
        <w:t xml:space="preserve">    from p2t_lora.evaluation.error_analysis import classify_substitution</w:t>
      </w:r>
    </w:p>
    <w:p w14:paraId="0B0F9AC1" w14:textId="77777777" w:rsidR="00324A6F" w:rsidRDefault="00324A6F">
      <w:pPr>
        <w:spacing w:line="240" w:lineRule="auto"/>
      </w:pPr>
    </w:p>
    <w:p w14:paraId="70B08825" w14:textId="77777777" w:rsidR="00324A6F" w:rsidRDefault="00000000">
      <w:pPr>
        <w:spacing w:line="240" w:lineRule="auto"/>
      </w:pPr>
      <w:r>
        <w:rPr>
          <w:rFonts w:ascii="Consolas" w:hAnsi="Consolas"/>
          <w:sz w:val="16"/>
        </w:rPr>
        <w:t xml:space="preserve">    counts = Counter()</w:t>
      </w:r>
    </w:p>
    <w:p w14:paraId="3F63EFD3" w14:textId="77777777" w:rsidR="00324A6F" w:rsidRDefault="00000000">
      <w:pPr>
        <w:spacing w:line="240" w:lineRule="auto"/>
      </w:pPr>
      <w:r>
        <w:rPr>
          <w:rFonts w:ascii="Consolas" w:hAnsi="Consolas"/>
          <w:sz w:val="16"/>
        </w:rPr>
        <w:t xml:space="preserve">    for ref, hyp in zip(refs, hyps):</w:t>
      </w:r>
    </w:p>
    <w:p w14:paraId="77F43935" w14:textId="77777777" w:rsidR="00324A6F" w:rsidRDefault="00000000">
      <w:pPr>
        <w:spacing w:line="240" w:lineRule="auto"/>
      </w:pPr>
      <w:r>
        <w:rPr>
          <w:rFonts w:ascii="Consolas" w:hAnsi="Consolas"/>
          <w:sz w:val="16"/>
        </w:rPr>
        <w:t xml:space="preserve">        ref_n, hyp_n = normalise(ref), normalise(hyp)</w:t>
      </w:r>
    </w:p>
    <w:p w14:paraId="6F439200" w14:textId="77777777" w:rsidR="00324A6F" w:rsidRDefault="00000000">
      <w:pPr>
        <w:spacing w:line="240" w:lineRule="auto"/>
      </w:pPr>
      <w:r>
        <w:rPr>
          <w:rFonts w:ascii="Consolas" w:hAnsi="Consolas"/>
          <w:sz w:val="16"/>
        </w:rPr>
        <w:t xml:space="preserve">        ref_words, hyp_words = ref_n.split(), hyp_n.split()</w:t>
      </w:r>
    </w:p>
    <w:p w14:paraId="0E44EBA3" w14:textId="77777777" w:rsidR="00324A6F" w:rsidRDefault="00000000">
      <w:pPr>
        <w:spacing w:line="240" w:lineRule="auto"/>
      </w:pPr>
      <w:r>
        <w:rPr>
          <w:rFonts w:ascii="Consolas" w:hAnsi="Consolas"/>
          <w:sz w:val="16"/>
        </w:rPr>
        <w:t xml:space="preserve">        word_out = jiwer.process_words([ref_n], [hyp_n])</w:t>
      </w:r>
    </w:p>
    <w:p w14:paraId="05107368" w14:textId="77777777" w:rsidR="00324A6F" w:rsidRDefault="00000000">
      <w:pPr>
        <w:spacing w:line="240" w:lineRule="auto"/>
      </w:pPr>
      <w:r>
        <w:rPr>
          <w:rFonts w:ascii="Consolas" w:hAnsi="Consolas"/>
          <w:sz w:val="16"/>
        </w:rPr>
        <w:t xml:space="preserve">        for c in word_out.alignments[0]:</w:t>
      </w:r>
    </w:p>
    <w:p w14:paraId="6328102E" w14:textId="77777777" w:rsidR="00324A6F" w:rsidRDefault="00000000">
      <w:pPr>
        <w:spacing w:line="240" w:lineRule="auto"/>
      </w:pPr>
      <w:r>
        <w:rPr>
          <w:rFonts w:ascii="Consolas" w:hAnsi="Consolas"/>
          <w:sz w:val="16"/>
        </w:rPr>
        <w:t xml:space="preserve">            if c.type != "substitute":</w:t>
      </w:r>
    </w:p>
    <w:p w14:paraId="1301A5C8" w14:textId="77777777" w:rsidR="00324A6F" w:rsidRDefault="00000000">
      <w:pPr>
        <w:spacing w:line="240" w:lineRule="auto"/>
      </w:pPr>
      <w:r>
        <w:rPr>
          <w:rFonts w:ascii="Consolas" w:hAnsi="Consolas"/>
          <w:sz w:val="16"/>
        </w:rPr>
        <w:t xml:space="preserve">                continue</w:t>
      </w:r>
    </w:p>
    <w:p w14:paraId="4141A0CE" w14:textId="77777777" w:rsidR="00324A6F" w:rsidRDefault="00000000">
      <w:pPr>
        <w:spacing w:line="240" w:lineRule="auto"/>
      </w:pPr>
      <w:r>
        <w:rPr>
          <w:rFonts w:ascii="Consolas" w:hAnsi="Consolas"/>
          <w:sz w:val="16"/>
        </w:rPr>
        <w:t xml:space="preserve">            for rw, hw in zip(ref_words[c.ref_start_idx:c.ref_end_idx],</w:t>
      </w:r>
    </w:p>
    <w:p w14:paraId="0DC2CCB1" w14:textId="77777777" w:rsidR="00324A6F" w:rsidRDefault="00000000">
      <w:pPr>
        <w:spacing w:line="240" w:lineRule="auto"/>
      </w:pPr>
      <w:r>
        <w:rPr>
          <w:rFonts w:ascii="Consolas" w:hAnsi="Consolas"/>
          <w:sz w:val="16"/>
        </w:rPr>
        <w:t xml:space="preserve">                              hyp_words[c.hyp_start_idx:c.hyp_end_idx]):</w:t>
      </w:r>
    </w:p>
    <w:p w14:paraId="05334B37" w14:textId="77777777" w:rsidR="00324A6F" w:rsidRDefault="00000000">
      <w:pPr>
        <w:spacing w:line="240" w:lineRule="auto"/>
      </w:pPr>
      <w:r>
        <w:rPr>
          <w:rFonts w:ascii="Consolas" w:hAnsi="Consolas"/>
          <w:sz w:val="16"/>
        </w:rPr>
        <w:t xml:space="preserve">                if classify_substitution(rw, hw) == category:</w:t>
      </w:r>
    </w:p>
    <w:p w14:paraId="1BD93734" w14:textId="77777777" w:rsidR="00324A6F" w:rsidRDefault="00000000">
      <w:pPr>
        <w:spacing w:line="240" w:lineRule="auto"/>
      </w:pPr>
      <w:r>
        <w:rPr>
          <w:rFonts w:ascii="Consolas" w:hAnsi="Consolas"/>
          <w:sz w:val="16"/>
        </w:rPr>
        <w:t xml:space="preserve">                    counts[(rw, hw)] += 1</w:t>
      </w:r>
    </w:p>
    <w:p w14:paraId="77277E89" w14:textId="77777777" w:rsidR="00324A6F" w:rsidRDefault="00000000">
      <w:pPr>
        <w:spacing w:line="240" w:lineRule="auto"/>
      </w:pPr>
      <w:r>
        <w:rPr>
          <w:rFonts w:ascii="Consolas" w:hAnsi="Consolas"/>
          <w:sz w:val="16"/>
        </w:rPr>
        <w:t xml:space="preserve">    return counts.most_common(n)</w:t>
      </w:r>
    </w:p>
    <w:p w14:paraId="412E33E6" w14:textId="77777777" w:rsidR="00324A6F" w:rsidRDefault="00324A6F">
      <w:pPr>
        <w:spacing w:line="240" w:lineRule="auto"/>
      </w:pPr>
    </w:p>
    <w:p w14:paraId="2489C836" w14:textId="77777777" w:rsidR="00324A6F" w:rsidRDefault="00000000">
      <w:pPr>
        <w:spacing w:line="240" w:lineRule="auto"/>
      </w:pPr>
      <w:r>
        <w:rPr>
          <w:rFonts w:ascii="Consolas" w:hAnsi="Consolas"/>
          <w:sz w:val="16"/>
        </w:rPr>
        <w:t>_HEURISTIC_WEIGHTS = {"place": 0.4, "manner": 0.4, "voicing": 0.2}</w:t>
      </w:r>
    </w:p>
    <w:p w14:paraId="54D2884C" w14:textId="77777777" w:rsidR="00324A6F" w:rsidRDefault="00324A6F">
      <w:pPr>
        <w:spacing w:line="240" w:lineRule="auto"/>
      </w:pPr>
    </w:p>
    <w:p w14:paraId="2BC3ACCB" w14:textId="77777777" w:rsidR="00324A6F" w:rsidRDefault="00000000">
      <w:pPr>
        <w:spacing w:line="240" w:lineRule="auto"/>
      </w:pPr>
      <w:r>
        <w:rPr>
          <w:rFonts w:ascii="Consolas" w:hAnsi="Consolas"/>
          <w:sz w:val="16"/>
        </w:rPr>
        <w:t>def _heuristic_wper(refs: List[str], hyps: List[str]) -&gt; float:</w:t>
      </w:r>
    </w:p>
    <w:p w14:paraId="0CC8B1C7" w14:textId="77777777" w:rsidR="00324A6F" w:rsidRDefault="00000000">
      <w:pPr>
        <w:spacing w:line="240" w:lineRule="auto"/>
      </w:pPr>
      <w:r>
        <w:rPr>
          <w:rFonts w:ascii="Consolas" w:hAnsi="Consolas"/>
          <w:sz w:val="16"/>
        </w:rPr>
        <w:t xml:space="preserve">    """Weighted PER using the same ARPAbet feature table as AER: each"""</w:t>
      </w:r>
    </w:p>
    <w:p w14:paraId="0A58E475" w14:textId="77777777" w:rsidR="00324A6F" w:rsidRDefault="00000000">
      <w:pPr>
        <w:spacing w:line="240" w:lineRule="auto"/>
      </w:pPr>
      <w:r>
        <w:rPr>
          <w:rFonts w:ascii="Consolas" w:hAnsi="Consolas"/>
          <w:sz w:val="16"/>
        </w:rPr>
        <w:t xml:space="preserve">    subs, n_ins, n_del, n_hits = _phoneme_substitutions(refs, hyps)</w:t>
      </w:r>
    </w:p>
    <w:p w14:paraId="0F4102B8" w14:textId="77777777" w:rsidR="00324A6F" w:rsidRDefault="00324A6F">
      <w:pPr>
        <w:spacing w:line="240" w:lineRule="auto"/>
      </w:pPr>
    </w:p>
    <w:p w14:paraId="4C1218BF" w14:textId="77777777" w:rsidR="00324A6F" w:rsidRDefault="00000000">
      <w:pPr>
        <w:spacing w:line="240" w:lineRule="auto"/>
      </w:pPr>
      <w:r>
        <w:rPr>
          <w:rFonts w:ascii="Consolas" w:hAnsi="Consolas"/>
          <w:sz w:val="16"/>
        </w:rPr>
        <w:t xml:space="preserve">    weighted_errors = float(n_ins + n_del)</w:t>
      </w:r>
    </w:p>
    <w:p w14:paraId="6D4C314C" w14:textId="77777777" w:rsidR="00324A6F" w:rsidRDefault="00000000">
      <w:pPr>
        <w:spacing w:line="240" w:lineRule="auto"/>
      </w:pPr>
      <w:r>
        <w:rPr>
          <w:rFonts w:ascii="Consolas" w:hAnsi="Consolas"/>
          <w:sz w:val="16"/>
        </w:rPr>
        <w:t xml:space="preserve">    for rp, hp in subs:</w:t>
      </w:r>
    </w:p>
    <w:p w14:paraId="1F0C2F9D" w14:textId="77777777" w:rsidR="00324A6F" w:rsidRDefault="00000000">
      <w:pPr>
        <w:spacing w:line="240" w:lineRule="auto"/>
      </w:pPr>
      <w:r>
        <w:rPr>
          <w:rFonts w:ascii="Consolas" w:hAnsi="Consolas"/>
          <w:sz w:val="16"/>
        </w:rPr>
        <w:t xml:space="preserve">        rf = ARPABET_FEATURES.get(rp)</w:t>
      </w:r>
    </w:p>
    <w:p w14:paraId="318B6F61" w14:textId="77777777" w:rsidR="00324A6F" w:rsidRDefault="00000000">
      <w:pPr>
        <w:spacing w:line="240" w:lineRule="auto"/>
      </w:pPr>
      <w:r>
        <w:rPr>
          <w:rFonts w:ascii="Consolas" w:hAnsi="Consolas"/>
          <w:sz w:val="16"/>
        </w:rPr>
        <w:t xml:space="preserve">        hf = ARPABET_FEATURES.get(hp)</w:t>
      </w:r>
    </w:p>
    <w:p w14:paraId="4D3CB1CE" w14:textId="77777777" w:rsidR="00324A6F" w:rsidRDefault="00000000">
      <w:pPr>
        <w:spacing w:line="240" w:lineRule="auto"/>
      </w:pPr>
      <w:r>
        <w:rPr>
          <w:rFonts w:ascii="Consolas" w:hAnsi="Consolas"/>
          <w:sz w:val="16"/>
        </w:rPr>
        <w:t xml:space="preserve">        if rf is None or hf is None:</w:t>
      </w:r>
    </w:p>
    <w:p w14:paraId="2C7E1650" w14:textId="77777777" w:rsidR="00324A6F" w:rsidRDefault="00000000">
      <w:pPr>
        <w:spacing w:line="240" w:lineRule="auto"/>
      </w:pPr>
      <w:r>
        <w:rPr>
          <w:rFonts w:ascii="Consolas" w:hAnsi="Consolas"/>
          <w:sz w:val="16"/>
        </w:rPr>
        <w:t xml:space="preserve">            weighted_errors += 1.0</w:t>
      </w:r>
    </w:p>
    <w:p w14:paraId="7C2AB2CE" w14:textId="77777777" w:rsidR="00324A6F" w:rsidRDefault="00000000">
      <w:pPr>
        <w:spacing w:line="240" w:lineRule="auto"/>
      </w:pPr>
      <w:r>
        <w:rPr>
          <w:rFonts w:ascii="Consolas" w:hAnsi="Consolas"/>
          <w:sz w:val="16"/>
        </w:rPr>
        <w:t xml:space="preserve">            continue</w:t>
      </w:r>
    </w:p>
    <w:p w14:paraId="0D1A8E70" w14:textId="77777777" w:rsidR="00324A6F" w:rsidRDefault="00000000">
      <w:pPr>
        <w:spacing w:line="240" w:lineRule="auto"/>
      </w:pPr>
      <w:r>
        <w:rPr>
          <w:rFonts w:ascii="Consolas" w:hAnsi="Consolas"/>
          <w:sz w:val="16"/>
        </w:rPr>
        <w:t xml:space="preserve">        cost = sum(w for (a, b, w) in zip(rf, hf, _HEURISTIC_WEIGHTS.values()) if a != b)</w:t>
      </w:r>
    </w:p>
    <w:p w14:paraId="4ED70D11" w14:textId="77777777" w:rsidR="00324A6F" w:rsidRDefault="00000000">
      <w:pPr>
        <w:spacing w:line="240" w:lineRule="auto"/>
      </w:pPr>
      <w:r>
        <w:rPr>
          <w:rFonts w:ascii="Consolas" w:hAnsi="Consolas"/>
          <w:sz w:val="16"/>
        </w:rPr>
        <w:t xml:space="preserve">        weighted_errors += cost</w:t>
      </w:r>
    </w:p>
    <w:p w14:paraId="2B1D2FBA" w14:textId="77777777" w:rsidR="00324A6F" w:rsidRDefault="00324A6F">
      <w:pPr>
        <w:spacing w:line="240" w:lineRule="auto"/>
      </w:pPr>
    </w:p>
    <w:p w14:paraId="19BCB14A" w14:textId="77777777" w:rsidR="00324A6F" w:rsidRDefault="00000000">
      <w:pPr>
        <w:spacing w:line="240" w:lineRule="auto"/>
      </w:pPr>
      <w:r>
        <w:rPr>
          <w:rFonts w:ascii="Consolas" w:hAnsi="Consolas"/>
          <w:sz w:val="16"/>
        </w:rPr>
        <w:t xml:space="preserve">    total_ref_phones = n_hits + n_del + len(subs)</w:t>
      </w:r>
    </w:p>
    <w:p w14:paraId="76EA18A1" w14:textId="77777777" w:rsidR="00324A6F" w:rsidRDefault="00000000">
      <w:pPr>
        <w:spacing w:line="240" w:lineRule="auto"/>
      </w:pPr>
      <w:r>
        <w:rPr>
          <w:rFonts w:ascii="Consolas" w:hAnsi="Consolas"/>
          <w:sz w:val="16"/>
        </w:rPr>
        <w:t xml:space="preserve">    return weighted_errors / total_ref_phones if total_ref_phones else 0.0</w:t>
      </w:r>
    </w:p>
    <w:p w14:paraId="0DBFD3E6" w14:textId="77777777" w:rsidR="00324A6F" w:rsidRDefault="00324A6F">
      <w:pPr>
        <w:spacing w:line="240" w:lineRule="auto"/>
      </w:pPr>
    </w:p>
    <w:p w14:paraId="1330D854" w14:textId="77777777" w:rsidR="00324A6F" w:rsidRDefault="00000000">
      <w:pPr>
        <w:spacing w:line="240" w:lineRule="auto"/>
      </w:pPr>
      <w:r>
        <w:rPr>
          <w:rFonts w:ascii="Consolas" w:hAnsi="Consolas"/>
          <w:sz w:val="16"/>
        </w:rPr>
        <w:t>def _panphon_wper(refs: List[str], hyps: List[str]) -&gt; float:</w:t>
      </w:r>
    </w:p>
    <w:p w14:paraId="53E7C3B7" w14:textId="77777777" w:rsidR="00324A6F" w:rsidRDefault="00000000">
      <w:pPr>
        <w:spacing w:line="240" w:lineRule="auto"/>
      </w:pPr>
      <w:r>
        <w:rPr>
          <w:rFonts w:ascii="Consolas" w:hAnsi="Consolas"/>
          <w:sz w:val="16"/>
        </w:rPr>
        <w:t xml:space="preserve">    """Weighted PER via panphon's real articulatory feature vectors"""</w:t>
      </w:r>
    </w:p>
    <w:p w14:paraId="7D4C1BF8" w14:textId="77777777" w:rsidR="00324A6F" w:rsidRDefault="00000000">
      <w:pPr>
        <w:spacing w:line="240" w:lineRule="auto"/>
      </w:pPr>
      <w:r>
        <w:rPr>
          <w:rFonts w:ascii="Consolas" w:hAnsi="Consolas"/>
          <w:sz w:val="16"/>
        </w:rPr>
        <w:t xml:space="preserve">    try:</w:t>
      </w:r>
    </w:p>
    <w:p w14:paraId="6BD9E6C9" w14:textId="77777777" w:rsidR="00324A6F" w:rsidRDefault="00000000">
      <w:pPr>
        <w:spacing w:line="240" w:lineRule="auto"/>
      </w:pPr>
      <w:r>
        <w:rPr>
          <w:rFonts w:ascii="Consolas" w:hAnsi="Consolas"/>
          <w:sz w:val="16"/>
        </w:rPr>
        <w:t xml:space="preserve">        import panphon.distance as pp_distance</w:t>
      </w:r>
    </w:p>
    <w:p w14:paraId="2177AA3A" w14:textId="77777777" w:rsidR="00324A6F" w:rsidRDefault="00000000">
      <w:pPr>
        <w:spacing w:line="240" w:lineRule="auto"/>
      </w:pPr>
      <w:r>
        <w:rPr>
          <w:rFonts w:ascii="Consolas" w:hAnsi="Consolas"/>
          <w:sz w:val="16"/>
        </w:rPr>
        <w:t xml:space="preserve">    except UnicodeDecodeError as e:</w:t>
      </w:r>
    </w:p>
    <w:p w14:paraId="06CA3AA1" w14:textId="77777777" w:rsidR="00324A6F" w:rsidRDefault="00000000">
      <w:pPr>
        <w:spacing w:line="240" w:lineRule="auto"/>
      </w:pPr>
      <w:r>
        <w:rPr>
          <w:rFonts w:ascii="Consolas" w:hAnsi="Consolas"/>
          <w:sz w:val="16"/>
        </w:rPr>
        <w:t xml:space="preserve">        raise RuntimeError(</w:t>
      </w:r>
    </w:p>
    <w:p w14:paraId="1737F7E0" w14:textId="77777777" w:rsidR="00324A6F" w:rsidRDefault="00000000">
      <w:pPr>
        <w:spacing w:line="240" w:lineRule="auto"/>
      </w:pPr>
      <w:r>
        <w:rPr>
          <w:rFonts w:ascii="Consolas" w:hAnsi="Consolas"/>
          <w:sz w:val="16"/>
        </w:rPr>
        <w:t xml:space="preserve">            "panphon failed to load its feature table (Windows locale/"</w:t>
      </w:r>
    </w:p>
    <w:p w14:paraId="592D077E" w14:textId="77777777" w:rsidR="00324A6F" w:rsidRDefault="00000000">
      <w:pPr>
        <w:spacing w:line="240" w:lineRule="auto"/>
      </w:pPr>
      <w:r>
        <w:rPr>
          <w:rFonts w:ascii="Consolas" w:hAnsi="Consolas"/>
          <w:sz w:val="16"/>
        </w:rPr>
        <w:t xml:space="preserve">            "encoding issue). Re-run with PYTHONUTF8=1 set in the "</w:t>
      </w:r>
    </w:p>
    <w:p w14:paraId="2F8552AD" w14:textId="77777777" w:rsidR="00324A6F" w:rsidRDefault="00000000">
      <w:pPr>
        <w:spacing w:line="240" w:lineRule="auto"/>
      </w:pPr>
      <w:r>
        <w:rPr>
          <w:rFonts w:ascii="Consolas" w:hAnsi="Consolas"/>
          <w:sz w:val="16"/>
        </w:rPr>
        <w:t xml:space="preserve">            "environment, e.g. `set PYTHONUTF8=1` (cmd) or "</w:t>
      </w:r>
    </w:p>
    <w:p w14:paraId="28C191E3" w14:textId="77777777" w:rsidR="00324A6F" w:rsidRDefault="00000000">
      <w:pPr>
        <w:spacing w:line="240" w:lineRule="auto"/>
      </w:pPr>
      <w:r>
        <w:rPr>
          <w:rFonts w:ascii="Consolas" w:hAnsi="Consolas"/>
          <w:sz w:val="16"/>
        </w:rPr>
        <w:t xml:space="preserve">            "`$env:PYTHONUTF8=\"1\"` (PowerShell) before python."</w:t>
      </w:r>
    </w:p>
    <w:p w14:paraId="25067F8B" w14:textId="77777777" w:rsidR="00324A6F" w:rsidRDefault="00000000">
      <w:pPr>
        <w:spacing w:line="240" w:lineRule="auto"/>
      </w:pPr>
      <w:r>
        <w:rPr>
          <w:rFonts w:ascii="Consolas" w:hAnsi="Consolas"/>
          <w:sz w:val="16"/>
        </w:rPr>
        <w:t xml:space="preserve">        ) from e</w:t>
      </w:r>
    </w:p>
    <w:p w14:paraId="0557B551" w14:textId="77777777" w:rsidR="00324A6F" w:rsidRDefault="00324A6F">
      <w:pPr>
        <w:spacing w:line="240" w:lineRule="auto"/>
      </w:pPr>
    </w:p>
    <w:p w14:paraId="10D39249" w14:textId="77777777" w:rsidR="00324A6F" w:rsidRDefault="00000000">
      <w:pPr>
        <w:spacing w:line="240" w:lineRule="auto"/>
      </w:pPr>
      <w:r>
        <w:rPr>
          <w:rFonts w:ascii="Consolas" w:hAnsi="Consolas"/>
          <w:sz w:val="16"/>
        </w:rPr>
        <w:t xml:space="preserve">    dist = pp_distance.Distance()</w:t>
      </w:r>
    </w:p>
    <w:p w14:paraId="1F9FB44B" w14:textId="77777777" w:rsidR="00324A6F" w:rsidRDefault="00000000">
      <w:pPr>
        <w:spacing w:line="240" w:lineRule="auto"/>
      </w:pPr>
      <w:r>
        <w:rPr>
          <w:rFonts w:ascii="Consolas" w:hAnsi="Consolas"/>
          <w:sz w:val="16"/>
        </w:rPr>
        <w:t xml:space="preserve">    ref_ipa = [_to_ipa(_phonemize(r)) for r in refs]</w:t>
      </w:r>
    </w:p>
    <w:p w14:paraId="4CD45672" w14:textId="77777777" w:rsidR="00324A6F" w:rsidRDefault="00000000">
      <w:pPr>
        <w:spacing w:line="240" w:lineRule="auto"/>
      </w:pPr>
      <w:r>
        <w:rPr>
          <w:rFonts w:ascii="Consolas" w:hAnsi="Consolas"/>
          <w:sz w:val="16"/>
        </w:rPr>
        <w:t xml:space="preserve">    hyp_ipa = [_to_ipa(_phonemize(h)) for h in hyps]</w:t>
      </w:r>
    </w:p>
    <w:p w14:paraId="09052BE8" w14:textId="77777777" w:rsidR="00324A6F" w:rsidRDefault="00000000">
      <w:pPr>
        <w:spacing w:line="240" w:lineRule="auto"/>
      </w:pPr>
      <w:r>
        <w:rPr>
          <w:rFonts w:ascii="Consolas" w:hAnsi="Consolas"/>
          <w:sz w:val="16"/>
        </w:rPr>
        <w:t xml:space="preserve">    return dist.feature_error_rate(hyp_ipa, ref_ipa)</w:t>
      </w:r>
    </w:p>
    <w:p w14:paraId="26722A9D" w14:textId="77777777" w:rsidR="00324A6F" w:rsidRDefault="00324A6F">
      <w:pPr>
        <w:spacing w:line="240" w:lineRule="auto"/>
      </w:pPr>
    </w:p>
    <w:p w14:paraId="04D99FE2" w14:textId="77777777" w:rsidR="00324A6F" w:rsidRDefault="00000000">
      <w:pPr>
        <w:spacing w:line="240" w:lineRule="auto"/>
      </w:pPr>
      <w:r>
        <w:rPr>
          <w:rFonts w:ascii="Consolas" w:hAnsi="Consolas"/>
          <w:sz w:val="16"/>
        </w:rPr>
        <w:t>def weighted_per(refs: List[str], hyps: List[str], method: str = "heuristic") -&gt; float:</w:t>
      </w:r>
    </w:p>
    <w:p w14:paraId="2BD74239" w14:textId="77777777" w:rsidR="00324A6F" w:rsidRDefault="00000000">
      <w:pPr>
        <w:spacing w:line="240" w:lineRule="auto"/>
      </w:pPr>
      <w:r>
        <w:rPr>
          <w:rFonts w:ascii="Consolas" w:hAnsi="Consolas"/>
          <w:sz w:val="16"/>
        </w:rPr>
        <w:t xml:space="preserve">    """WPER, matching Mira's Section 3.2. method: "heuristic" (free, no new"""</w:t>
      </w:r>
    </w:p>
    <w:p w14:paraId="7C14431E" w14:textId="77777777" w:rsidR="00324A6F" w:rsidRDefault="00000000">
      <w:pPr>
        <w:spacing w:line="240" w:lineRule="auto"/>
      </w:pPr>
      <w:r>
        <w:rPr>
          <w:rFonts w:ascii="Consolas" w:hAnsi="Consolas"/>
          <w:sz w:val="16"/>
        </w:rPr>
        <w:t xml:space="preserve">    if method == "heuristic":</w:t>
      </w:r>
    </w:p>
    <w:p w14:paraId="305FE1DE" w14:textId="77777777" w:rsidR="00324A6F" w:rsidRDefault="00000000">
      <w:pPr>
        <w:spacing w:line="240" w:lineRule="auto"/>
      </w:pPr>
      <w:r>
        <w:rPr>
          <w:rFonts w:ascii="Consolas" w:hAnsi="Consolas"/>
          <w:sz w:val="16"/>
        </w:rPr>
        <w:t xml:space="preserve">        return _heuristic_wper(refs, hyps)</w:t>
      </w:r>
    </w:p>
    <w:p w14:paraId="6968C0D0" w14:textId="77777777" w:rsidR="00324A6F" w:rsidRDefault="00000000">
      <w:pPr>
        <w:spacing w:line="240" w:lineRule="auto"/>
      </w:pPr>
      <w:r>
        <w:rPr>
          <w:rFonts w:ascii="Consolas" w:hAnsi="Consolas"/>
          <w:sz w:val="16"/>
        </w:rPr>
        <w:t xml:space="preserve">    if method == "panphon":</w:t>
      </w:r>
    </w:p>
    <w:p w14:paraId="72B9CA1F" w14:textId="77777777" w:rsidR="00324A6F" w:rsidRDefault="00000000">
      <w:pPr>
        <w:spacing w:line="240" w:lineRule="auto"/>
      </w:pPr>
      <w:r>
        <w:rPr>
          <w:rFonts w:ascii="Consolas" w:hAnsi="Consolas"/>
          <w:sz w:val="16"/>
        </w:rPr>
        <w:t xml:space="preserve">        return _panphon_wper(refs, hyps)</w:t>
      </w:r>
    </w:p>
    <w:p w14:paraId="5C8BE9F1" w14:textId="77777777" w:rsidR="00324A6F" w:rsidRDefault="00000000">
      <w:pPr>
        <w:spacing w:line="240" w:lineRule="auto"/>
      </w:pPr>
      <w:r>
        <w:rPr>
          <w:rFonts w:ascii="Consolas" w:hAnsi="Consolas"/>
          <w:sz w:val="16"/>
        </w:rPr>
        <w:lastRenderedPageBreak/>
        <w:t xml:space="preserve">    raise ValueError(f"weighted_per: method must be 'heuristic' or 'panphon', got {method!r}")</w:t>
      </w:r>
    </w:p>
    <w:p w14:paraId="7E9AA4EE" w14:textId="77777777" w:rsidR="00324A6F" w:rsidRDefault="00324A6F">
      <w:pPr>
        <w:spacing w:line="240" w:lineRule="auto"/>
      </w:pPr>
    </w:p>
    <w:p w14:paraId="0DB62B43" w14:textId="77777777" w:rsidR="00324A6F" w:rsidRDefault="00000000">
      <w:pPr>
        <w:spacing w:line="240" w:lineRule="auto"/>
      </w:pPr>
      <w:r>
        <w:rPr>
          <w:rFonts w:ascii="Consolas" w:hAnsi="Consolas"/>
          <w:sz w:val="16"/>
        </w:rPr>
        <w:t>def grammar_error_rate(hyps: List[str]) -&gt; Dict:</w:t>
      </w:r>
    </w:p>
    <w:p w14:paraId="20A652ED" w14:textId="77777777" w:rsidR="00324A6F" w:rsidRDefault="00000000">
      <w:pPr>
        <w:spacing w:line="240" w:lineRule="auto"/>
      </w:pPr>
      <w:r>
        <w:rPr>
          <w:rFonts w:ascii="Consolas" w:hAnsi="Consolas"/>
          <w:sz w:val="16"/>
        </w:rPr>
        <w:t xml:space="preserve">    """Typos/grammar/casing/punctuation breakdown via language_tool_python"""</w:t>
      </w:r>
    </w:p>
    <w:p w14:paraId="27C820AC" w14:textId="77777777" w:rsidR="00324A6F" w:rsidRDefault="00000000">
      <w:pPr>
        <w:spacing w:line="240" w:lineRule="auto"/>
      </w:pPr>
      <w:r>
        <w:rPr>
          <w:rFonts w:ascii="Consolas" w:hAnsi="Consolas"/>
          <w:sz w:val="16"/>
        </w:rPr>
        <w:t xml:space="preserve">    import language_tool_python</w:t>
      </w:r>
    </w:p>
    <w:p w14:paraId="439A2067" w14:textId="77777777" w:rsidR="00324A6F" w:rsidRDefault="00324A6F">
      <w:pPr>
        <w:spacing w:line="240" w:lineRule="auto"/>
      </w:pPr>
    </w:p>
    <w:p w14:paraId="0AD9F8EC" w14:textId="77777777" w:rsidR="00324A6F" w:rsidRDefault="00000000">
      <w:pPr>
        <w:spacing w:line="240" w:lineRule="auto"/>
      </w:pPr>
      <w:r>
        <w:rPr>
          <w:rFonts w:ascii="Consolas" w:hAnsi="Consolas"/>
          <w:sz w:val="16"/>
        </w:rPr>
        <w:t xml:space="preserve">    try:</w:t>
      </w:r>
    </w:p>
    <w:p w14:paraId="672F1F9E" w14:textId="77777777" w:rsidR="00324A6F" w:rsidRDefault="00000000">
      <w:pPr>
        <w:spacing w:line="240" w:lineRule="auto"/>
      </w:pPr>
      <w:r>
        <w:rPr>
          <w:rFonts w:ascii="Consolas" w:hAnsi="Consolas"/>
          <w:sz w:val="16"/>
        </w:rPr>
        <w:t xml:space="preserve">        tool = language_tool_python.LanguageTool("en-US")</w:t>
      </w:r>
    </w:p>
    <w:p w14:paraId="15DCDED8" w14:textId="77777777" w:rsidR="00324A6F" w:rsidRDefault="00000000">
      <w:pPr>
        <w:spacing w:line="240" w:lineRule="auto"/>
      </w:pPr>
      <w:r>
        <w:rPr>
          <w:rFonts w:ascii="Consolas" w:hAnsi="Consolas"/>
          <w:sz w:val="16"/>
        </w:rPr>
        <w:t xml:space="preserve">    except Exception as e:</w:t>
      </w:r>
    </w:p>
    <w:p w14:paraId="555DD444" w14:textId="77777777" w:rsidR="00324A6F" w:rsidRDefault="00000000">
      <w:pPr>
        <w:spacing w:line="240" w:lineRule="auto"/>
      </w:pPr>
      <w:r>
        <w:rPr>
          <w:rFonts w:ascii="Consolas" w:hAnsi="Consolas"/>
          <w:sz w:val="16"/>
        </w:rPr>
        <w:t xml:space="preserve">        raise RuntimeError(</w:t>
      </w:r>
    </w:p>
    <w:p w14:paraId="0BA51FB4" w14:textId="77777777" w:rsidR="00324A6F" w:rsidRDefault="00000000">
      <w:pPr>
        <w:spacing w:line="240" w:lineRule="auto"/>
      </w:pPr>
      <w:r>
        <w:rPr>
          <w:rFonts w:ascii="Consolas" w:hAnsi="Consolas"/>
          <w:sz w:val="16"/>
        </w:rPr>
        <w:t xml:space="preserve">            "language_tool_python couldn't start its local LanguageTool "</w:t>
      </w:r>
    </w:p>
    <w:p w14:paraId="58BDFE8D" w14:textId="77777777" w:rsidR="00324A6F" w:rsidRDefault="00000000">
      <w:pPr>
        <w:spacing w:line="240" w:lineRule="auto"/>
      </w:pPr>
      <w:r>
        <w:rPr>
          <w:rFonts w:ascii="Consolas" w:hAnsi="Consolas"/>
          <w:sz w:val="16"/>
        </w:rPr>
        <w:t xml:space="preserve">            "server -- this needs a local Java runtime (JRE 17+). Install "</w:t>
      </w:r>
    </w:p>
    <w:p w14:paraId="0BDB4FFA" w14:textId="77777777" w:rsidR="00324A6F" w:rsidRDefault="00000000">
      <w:pPr>
        <w:spacing w:line="240" w:lineRule="auto"/>
      </w:pPr>
      <w:r>
        <w:rPr>
          <w:rFonts w:ascii="Consolas" w:hAnsi="Consolas"/>
          <w:sz w:val="16"/>
        </w:rPr>
        <w:t xml:space="preserve">            "Java and re-run; the public API is intentionally not used as "</w:t>
      </w:r>
    </w:p>
    <w:p w14:paraId="7797DABF" w14:textId="77777777" w:rsidR="00324A6F" w:rsidRDefault="00000000">
      <w:pPr>
        <w:spacing w:line="240" w:lineRule="auto"/>
      </w:pPr>
      <w:r>
        <w:rPr>
          <w:rFonts w:ascii="Consolas" w:hAnsi="Consolas"/>
          <w:sz w:val="16"/>
        </w:rPr>
        <w:t xml:space="preserve">            "a fallback (it would send every hypothesis sentence to a "</w:t>
      </w:r>
    </w:p>
    <w:p w14:paraId="17AFC2AE" w14:textId="77777777" w:rsidR="00324A6F" w:rsidRDefault="00000000">
      <w:pPr>
        <w:spacing w:line="240" w:lineRule="auto"/>
      </w:pPr>
      <w:r>
        <w:rPr>
          <w:rFonts w:ascii="Consolas" w:hAnsi="Consolas"/>
          <w:sz w:val="16"/>
        </w:rPr>
        <w:t xml:space="preserve">            "third-party server)."</w:t>
      </w:r>
    </w:p>
    <w:p w14:paraId="4CCC5943" w14:textId="77777777" w:rsidR="00324A6F" w:rsidRDefault="00000000">
      <w:pPr>
        <w:spacing w:line="240" w:lineRule="auto"/>
      </w:pPr>
      <w:r>
        <w:rPr>
          <w:rFonts w:ascii="Consolas" w:hAnsi="Consolas"/>
          <w:sz w:val="16"/>
        </w:rPr>
        <w:t xml:space="preserve">        ) from e</w:t>
      </w:r>
    </w:p>
    <w:p w14:paraId="56894730" w14:textId="77777777" w:rsidR="00324A6F" w:rsidRDefault="00324A6F">
      <w:pPr>
        <w:spacing w:line="240" w:lineRule="auto"/>
      </w:pPr>
    </w:p>
    <w:p w14:paraId="6B7CF332" w14:textId="77777777" w:rsidR="00324A6F" w:rsidRDefault="00000000">
      <w:pPr>
        <w:spacing w:line="240" w:lineRule="auto"/>
      </w:pPr>
      <w:r>
        <w:rPr>
          <w:rFonts w:ascii="Consolas" w:hAnsi="Consolas"/>
          <w:sz w:val="16"/>
        </w:rPr>
        <w:t xml:space="preserve">    type_counts = Counter()</w:t>
      </w:r>
    </w:p>
    <w:p w14:paraId="338AC18C" w14:textId="77777777" w:rsidR="00324A6F" w:rsidRDefault="00000000">
      <w:pPr>
        <w:spacing w:line="240" w:lineRule="auto"/>
      </w:pPr>
      <w:r>
        <w:rPr>
          <w:rFonts w:ascii="Consolas" w:hAnsi="Consolas"/>
          <w:sz w:val="16"/>
        </w:rPr>
        <w:t xml:space="preserve">    n_with_errors = 0</w:t>
      </w:r>
    </w:p>
    <w:p w14:paraId="6D2FDF6A" w14:textId="77777777" w:rsidR="00324A6F" w:rsidRDefault="00000000">
      <w:pPr>
        <w:spacing w:line="240" w:lineRule="auto"/>
      </w:pPr>
      <w:r>
        <w:rPr>
          <w:rFonts w:ascii="Consolas" w:hAnsi="Consolas"/>
          <w:sz w:val="16"/>
        </w:rPr>
        <w:t xml:space="preserve">    total_errors = 0</w:t>
      </w:r>
    </w:p>
    <w:p w14:paraId="609AD141" w14:textId="77777777" w:rsidR="00324A6F" w:rsidRDefault="00000000">
      <w:pPr>
        <w:spacing w:line="240" w:lineRule="auto"/>
      </w:pPr>
      <w:r>
        <w:rPr>
          <w:rFonts w:ascii="Consolas" w:hAnsi="Consolas"/>
          <w:sz w:val="16"/>
        </w:rPr>
        <w:t xml:space="preserve">    try:</w:t>
      </w:r>
    </w:p>
    <w:p w14:paraId="2E5A8C3F" w14:textId="77777777" w:rsidR="00324A6F" w:rsidRDefault="00000000">
      <w:pPr>
        <w:spacing w:line="240" w:lineRule="auto"/>
      </w:pPr>
      <w:r>
        <w:rPr>
          <w:rFonts w:ascii="Consolas" w:hAnsi="Consolas"/>
          <w:sz w:val="16"/>
        </w:rPr>
        <w:t xml:space="preserve">        for h in hyps:</w:t>
      </w:r>
    </w:p>
    <w:p w14:paraId="62C31A5C" w14:textId="77777777" w:rsidR="00324A6F" w:rsidRDefault="00000000">
      <w:pPr>
        <w:spacing w:line="240" w:lineRule="auto"/>
      </w:pPr>
      <w:r>
        <w:rPr>
          <w:rFonts w:ascii="Consolas" w:hAnsi="Consolas"/>
          <w:sz w:val="16"/>
        </w:rPr>
        <w:t xml:space="preserve">            matches = tool.check(h)</w:t>
      </w:r>
    </w:p>
    <w:p w14:paraId="71D73494" w14:textId="77777777" w:rsidR="00324A6F" w:rsidRDefault="00000000">
      <w:pPr>
        <w:spacing w:line="240" w:lineRule="auto"/>
      </w:pPr>
      <w:r>
        <w:rPr>
          <w:rFonts w:ascii="Consolas" w:hAnsi="Consolas"/>
          <w:sz w:val="16"/>
        </w:rPr>
        <w:t xml:space="preserve">            if matches:</w:t>
      </w:r>
    </w:p>
    <w:p w14:paraId="680906F4" w14:textId="77777777" w:rsidR="00324A6F" w:rsidRDefault="00000000">
      <w:pPr>
        <w:spacing w:line="240" w:lineRule="auto"/>
      </w:pPr>
      <w:r>
        <w:rPr>
          <w:rFonts w:ascii="Consolas" w:hAnsi="Consolas"/>
          <w:sz w:val="16"/>
        </w:rPr>
        <w:t xml:space="preserve">                n_with_errors += 1</w:t>
      </w:r>
    </w:p>
    <w:p w14:paraId="3D5C9BC7" w14:textId="77777777" w:rsidR="00324A6F" w:rsidRDefault="00000000">
      <w:pPr>
        <w:spacing w:line="240" w:lineRule="auto"/>
      </w:pPr>
      <w:r>
        <w:rPr>
          <w:rFonts w:ascii="Consolas" w:hAnsi="Consolas"/>
          <w:sz w:val="16"/>
        </w:rPr>
        <w:t xml:space="preserve">            total_errors += len(matches)</w:t>
      </w:r>
    </w:p>
    <w:p w14:paraId="24D0F2AB" w14:textId="77777777" w:rsidR="00324A6F" w:rsidRDefault="00000000">
      <w:pPr>
        <w:spacing w:line="240" w:lineRule="auto"/>
      </w:pPr>
      <w:r>
        <w:rPr>
          <w:rFonts w:ascii="Consolas" w:hAnsi="Consolas"/>
          <w:sz w:val="16"/>
        </w:rPr>
        <w:t xml:space="preserve">            for m in matches:</w:t>
      </w:r>
    </w:p>
    <w:p w14:paraId="7EFA47A2" w14:textId="77777777" w:rsidR="00324A6F" w:rsidRDefault="00000000">
      <w:pPr>
        <w:spacing w:line="240" w:lineRule="auto"/>
      </w:pPr>
      <w:r>
        <w:rPr>
          <w:rFonts w:ascii="Consolas" w:hAnsi="Consolas"/>
          <w:sz w:val="16"/>
        </w:rPr>
        <w:t xml:space="preserve">                type_counts[m.category or "OTHER"] += 1</w:t>
      </w:r>
    </w:p>
    <w:p w14:paraId="629B16EC" w14:textId="77777777" w:rsidR="00324A6F" w:rsidRDefault="00000000">
      <w:pPr>
        <w:spacing w:line="240" w:lineRule="auto"/>
      </w:pPr>
      <w:r>
        <w:rPr>
          <w:rFonts w:ascii="Consolas" w:hAnsi="Consolas"/>
          <w:sz w:val="16"/>
        </w:rPr>
        <w:t xml:space="preserve">    finally:</w:t>
      </w:r>
    </w:p>
    <w:p w14:paraId="72CB4C59" w14:textId="77777777" w:rsidR="00324A6F" w:rsidRDefault="00000000">
      <w:pPr>
        <w:spacing w:line="240" w:lineRule="auto"/>
      </w:pPr>
      <w:r>
        <w:rPr>
          <w:rFonts w:ascii="Consolas" w:hAnsi="Consolas"/>
          <w:sz w:val="16"/>
        </w:rPr>
        <w:t xml:space="preserve">        tool.close()</w:t>
      </w:r>
    </w:p>
    <w:p w14:paraId="7C3CF2C1" w14:textId="77777777" w:rsidR="00324A6F" w:rsidRDefault="00324A6F">
      <w:pPr>
        <w:spacing w:line="240" w:lineRule="auto"/>
      </w:pPr>
    </w:p>
    <w:p w14:paraId="4939E334" w14:textId="77777777" w:rsidR="00324A6F" w:rsidRDefault="00000000">
      <w:pPr>
        <w:spacing w:line="240" w:lineRule="auto"/>
      </w:pPr>
      <w:r>
        <w:rPr>
          <w:rFonts w:ascii="Consolas" w:hAnsi="Consolas"/>
          <w:sz w:val="16"/>
        </w:rPr>
        <w:t xml:space="preserve">    n = len(hyps)</w:t>
      </w:r>
    </w:p>
    <w:p w14:paraId="4CCE1CEE" w14:textId="77777777" w:rsidR="00324A6F" w:rsidRDefault="00000000">
      <w:pPr>
        <w:spacing w:line="240" w:lineRule="auto"/>
      </w:pPr>
      <w:r>
        <w:rPr>
          <w:rFonts w:ascii="Consolas" w:hAnsi="Consolas"/>
          <w:sz w:val="16"/>
        </w:rPr>
        <w:t xml:space="preserve">    return {</w:t>
      </w:r>
    </w:p>
    <w:p w14:paraId="1A38A48A" w14:textId="77777777" w:rsidR="00324A6F" w:rsidRDefault="00000000">
      <w:pPr>
        <w:spacing w:line="240" w:lineRule="auto"/>
      </w:pPr>
      <w:r>
        <w:rPr>
          <w:rFonts w:ascii="Consolas" w:hAnsi="Consolas"/>
          <w:sz w:val="16"/>
        </w:rPr>
        <w:t xml:space="preserve">        "n_samples": n, "n_with_errors": n_with_errors,</w:t>
      </w:r>
    </w:p>
    <w:p w14:paraId="0A0CFFF4" w14:textId="77777777" w:rsidR="00324A6F" w:rsidRDefault="00000000">
      <w:pPr>
        <w:spacing w:line="240" w:lineRule="auto"/>
      </w:pPr>
      <w:r>
        <w:rPr>
          <w:rFonts w:ascii="Consolas" w:hAnsi="Consolas"/>
          <w:sz w:val="16"/>
        </w:rPr>
        <w:t xml:space="preserve">        "pct_with_errors": n_with_errors / n * 100 if n else 0.0,</w:t>
      </w:r>
    </w:p>
    <w:p w14:paraId="2FC3E180" w14:textId="77777777" w:rsidR="00324A6F" w:rsidRDefault="00000000">
      <w:pPr>
        <w:spacing w:line="240" w:lineRule="auto"/>
      </w:pPr>
      <w:r>
        <w:rPr>
          <w:rFonts w:ascii="Consolas" w:hAnsi="Consolas"/>
          <w:sz w:val="16"/>
        </w:rPr>
        <w:t xml:space="preserve">        "total_errors": total_errors,</w:t>
      </w:r>
    </w:p>
    <w:p w14:paraId="08AEA546" w14:textId="77777777" w:rsidR="00324A6F" w:rsidRDefault="00000000">
      <w:pPr>
        <w:spacing w:line="240" w:lineRule="auto"/>
      </w:pPr>
      <w:r>
        <w:rPr>
          <w:rFonts w:ascii="Consolas" w:hAnsi="Consolas"/>
          <w:sz w:val="16"/>
        </w:rPr>
        <w:t xml:space="preserve">        "avg_errors_per_sample": total_errors / n if n else 0.0,</w:t>
      </w:r>
    </w:p>
    <w:p w14:paraId="2F0723A1" w14:textId="77777777" w:rsidR="00324A6F" w:rsidRDefault="00000000">
      <w:pPr>
        <w:spacing w:line="240" w:lineRule="auto"/>
      </w:pPr>
      <w:r>
        <w:rPr>
          <w:rFonts w:ascii="Consolas" w:hAnsi="Consolas"/>
          <w:sz w:val="16"/>
        </w:rPr>
        <w:t xml:space="preserve">        "by_type": dict(type_counts),</w:t>
      </w:r>
    </w:p>
    <w:p w14:paraId="3FEEAFFB" w14:textId="77777777" w:rsidR="00324A6F" w:rsidRDefault="00000000">
      <w:pPr>
        <w:spacing w:line="240" w:lineRule="auto"/>
      </w:pPr>
      <w:r>
        <w:rPr>
          <w:rFonts w:ascii="Consolas" w:hAnsi="Consolas"/>
          <w:sz w:val="16"/>
        </w:rPr>
        <w:t xml:space="preserve">    }</w:t>
      </w:r>
    </w:p>
    <w:p w14:paraId="42E1F784" w14:textId="77777777" w:rsidR="00324A6F" w:rsidRDefault="00324A6F">
      <w:pPr>
        <w:spacing w:line="240" w:lineRule="auto"/>
      </w:pPr>
    </w:p>
    <w:p w14:paraId="71E159CB" w14:textId="77777777" w:rsidR="00324A6F" w:rsidRDefault="00000000">
      <w:pPr>
        <w:spacing w:line="240" w:lineRule="auto"/>
      </w:pPr>
      <w:r>
        <w:rPr>
          <w:rFonts w:ascii="Consolas" w:hAnsi="Consolas"/>
          <w:sz w:val="16"/>
        </w:rPr>
        <w:t>def semantic_similarity(refs: List[str], hyps: List[str], lang: str = "en") -&gt; float:</w:t>
      </w:r>
    </w:p>
    <w:p w14:paraId="6D3EAE97" w14:textId="77777777" w:rsidR="00324A6F" w:rsidRDefault="00000000">
      <w:pPr>
        <w:spacing w:line="240" w:lineRule="auto"/>
      </w:pPr>
      <w:r>
        <w:rPr>
          <w:rFonts w:ascii="Consolas" w:hAnsi="Consolas"/>
          <w:sz w:val="16"/>
        </w:rPr>
        <w:t xml:space="preserve">    """Mean BERTScore F1 between references and hypotheses (her Section 3.5)."""</w:t>
      </w:r>
    </w:p>
    <w:p w14:paraId="18BCBBC9" w14:textId="77777777" w:rsidR="00324A6F" w:rsidRDefault="00000000">
      <w:pPr>
        <w:spacing w:line="240" w:lineRule="auto"/>
      </w:pPr>
      <w:r>
        <w:rPr>
          <w:rFonts w:ascii="Consolas" w:hAnsi="Consolas"/>
          <w:sz w:val="16"/>
        </w:rPr>
        <w:t xml:space="preserve">    from bert_score import score as bert_score</w:t>
      </w:r>
    </w:p>
    <w:p w14:paraId="1B7CDB46" w14:textId="77777777" w:rsidR="00324A6F" w:rsidRDefault="00324A6F">
      <w:pPr>
        <w:spacing w:line="240" w:lineRule="auto"/>
      </w:pPr>
    </w:p>
    <w:p w14:paraId="1FF4CA53" w14:textId="77777777" w:rsidR="00324A6F" w:rsidRDefault="00000000">
      <w:pPr>
        <w:spacing w:line="240" w:lineRule="auto"/>
      </w:pPr>
      <w:r>
        <w:rPr>
          <w:rFonts w:ascii="Consolas" w:hAnsi="Consolas"/>
          <w:sz w:val="16"/>
        </w:rPr>
        <w:t xml:space="preserve">    _, _, f1 = bert_score(hyps, refs, lang=lang, verbose=False)</w:t>
      </w:r>
    </w:p>
    <w:p w14:paraId="0D0286FB" w14:textId="77777777" w:rsidR="00324A6F" w:rsidRDefault="00000000">
      <w:pPr>
        <w:spacing w:line="240" w:lineRule="auto"/>
      </w:pPr>
      <w:r>
        <w:rPr>
          <w:rFonts w:ascii="Consolas" w:hAnsi="Consolas"/>
          <w:sz w:val="16"/>
        </w:rPr>
        <w:t xml:space="preserve">    return f1.mean().item()</w:t>
      </w:r>
    </w:p>
    <w:p w14:paraId="350100D5" w14:textId="77777777" w:rsidR="00324A6F" w:rsidRDefault="00324A6F">
      <w:pPr>
        <w:spacing w:line="240" w:lineRule="auto"/>
      </w:pPr>
    </w:p>
    <w:p w14:paraId="0289C752" w14:textId="77777777" w:rsidR="00324A6F" w:rsidRDefault="00000000">
      <w:pPr>
        <w:spacing w:line="240" w:lineRule="auto"/>
      </w:pPr>
      <w:r>
        <w:rPr>
          <w:rFonts w:ascii="Consolas" w:hAnsi="Consolas"/>
          <w:sz w:val="16"/>
        </w:rPr>
        <w:t>if __name__ == "__main__":</w:t>
      </w:r>
    </w:p>
    <w:p w14:paraId="7AB04364" w14:textId="77777777" w:rsidR="00324A6F" w:rsidRDefault="00000000">
      <w:pPr>
        <w:spacing w:line="240" w:lineRule="auto"/>
      </w:pPr>
      <w:r>
        <w:rPr>
          <w:rFonts w:ascii="Consolas" w:hAnsi="Consolas"/>
          <w:sz w:val="16"/>
        </w:rPr>
        <w:t xml:space="preserve">    from p2t_lora.data import loader as data_loader</w:t>
      </w:r>
    </w:p>
    <w:p w14:paraId="571652C8" w14:textId="77777777" w:rsidR="00324A6F" w:rsidRDefault="00324A6F">
      <w:pPr>
        <w:spacing w:line="240" w:lineRule="auto"/>
      </w:pPr>
    </w:p>
    <w:p w14:paraId="0E72B261" w14:textId="77777777" w:rsidR="00324A6F" w:rsidRDefault="00000000">
      <w:pPr>
        <w:spacing w:line="240" w:lineRule="auto"/>
      </w:pPr>
      <w:r>
        <w:rPr>
          <w:rFonts w:ascii="Consolas" w:hAnsi="Consolas"/>
          <w:sz w:val="16"/>
        </w:rPr>
        <w:t xml:space="preserve">    corpus = data_loader.load_original_phoneme_text_pairs()["sentence"].tolist()</w:t>
      </w:r>
    </w:p>
    <w:p w14:paraId="6131E00B" w14:textId="77777777" w:rsidR="00324A6F" w:rsidRDefault="00000000">
      <w:pPr>
        <w:spacing w:line="240" w:lineRule="auto"/>
      </w:pPr>
      <w:r>
        <w:rPr>
          <w:rFonts w:ascii="Consolas" w:hAnsi="Consolas"/>
          <w:sz w:val="16"/>
        </w:rPr>
        <w:t xml:space="preserve">    identical = corpus[:5]</w:t>
      </w:r>
    </w:p>
    <w:p w14:paraId="516CF7A9" w14:textId="77777777" w:rsidR="00324A6F" w:rsidRDefault="00000000">
      <w:pPr>
        <w:spacing w:line="240" w:lineRule="auto"/>
      </w:pPr>
      <w:r>
        <w:rPr>
          <w:rFonts w:ascii="Consolas" w:hAnsi="Consolas"/>
          <w:sz w:val="16"/>
        </w:rPr>
        <w:t xml:space="preserve">    ref, hyp = corpus[:5], corpus[5:10]</w:t>
      </w:r>
    </w:p>
    <w:p w14:paraId="5C65FD49" w14:textId="77777777" w:rsidR="00324A6F" w:rsidRDefault="00324A6F">
      <w:pPr>
        <w:spacing w:line="240" w:lineRule="auto"/>
      </w:pPr>
    </w:p>
    <w:p w14:paraId="4FB2D321" w14:textId="77777777" w:rsidR="00324A6F" w:rsidRDefault="00000000">
      <w:pPr>
        <w:spacing w:line="240" w:lineRule="auto"/>
      </w:pPr>
      <w:r>
        <w:rPr>
          <w:rFonts w:ascii="Consolas" w:hAnsi="Consolas"/>
          <w:sz w:val="16"/>
        </w:rPr>
        <w:t xml:space="preserve">    assert sid_breakdown(identical, identical)["word"]["substitutions"] == 0</w:t>
      </w:r>
    </w:p>
    <w:p w14:paraId="1A5A6B43" w14:textId="77777777" w:rsidR="00324A6F" w:rsidRDefault="00000000">
      <w:pPr>
        <w:spacing w:line="240" w:lineRule="auto"/>
      </w:pPr>
      <w:r>
        <w:rPr>
          <w:rFonts w:ascii="Consolas" w:hAnsi="Consolas"/>
          <w:sz w:val="16"/>
        </w:rPr>
        <w:t xml:space="preserve">    assert weighted_per(identical, identical, method="heuristic") == 0.0</w:t>
      </w:r>
    </w:p>
    <w:p w14:paraId="19D1ADC1" w14:textId="77777777" w:rsidR="00324A6F" w:rsidRDefault="00000000">
      <w:pPr>
        <w:spacing w:line="240" w:lineRule="auto"/>
      </w:pPr>
      <w:r>
        <w:rPr>
          <w:rFonts w:ascii="Consolas" w:hAnsi="Consolas"/>
          <w:sz w:val="16"/>
        </w:rPr>
        <w:t xml:space="preserve">    assert weighted_per(ref, hyp, method="heuristic") &gt; 0.0</w:t>
      </w:r>
    </w:p>
    <w:p w14:paraId="1C03725F" w14:textId="77777777" w:rsidR="00324A6F" w:rsidRDefault="00324A6F">
      <w:pPr>
        <w:spacing w:line="240" w:lineRule="auto"/>
      </w:pPr>
    </w:p>
    <w:p w14:paraId="4B477543" w14:textId="77777777" w:rsidR="00324A6F" w:rsidRDefault="00000000">
      <w:pPr>
        <w:spacing w:line="240" w:lineRule="auto"/>
      </w:pPr>
      <w:r>
        <w:rPr>
          <w:rFonts w:ascii="Consolas" w:hAnsi="Consolas"/>
          <w:sz w:val="16"/>
        </w:rPr>
        <w:t xml:space="preserve">    print("SID:", sid_breakdown(ref, hyp))</w:t>
      </w:r>
    </w:p>
    <w:p w14:paraId="0F6A6183" w14:textId="77777777" w:rsidR="00324A6F" w:rsidRDefault="00000000">
      <w:pPr>
        <w:spacing w:line="240" w:lineRule="auto"/>
      </w:pPr>
      <w:r>
        <w:rPr>
          <w:rFonts w:ascii="Consolas" w:hAnsi="Consolas"/>
          <w:sz w:val="16"/>
        </w:rPr>
        <w:t xml:space="preserve">    print("AER:", allophonic_error_rate(ref, hyp))</w:t>
      </w:r>
    </w:p>
    <w:p w14:paraId="7F2B8DB7" w14:textId="77777777" w:rsidR="00324A6F" w:rsidRDefault="00000000">
      <w:pPr>
        <w:spacing w:line="240" w:lineRule="auto"/>
      </w:pPr>
      <w:r>
        <w:rPr>
          <w:rFonts w:ascii="Consolas" w:hAnsi="Consolas"/>
          <w:sz w:val="16"/>
        </w:rPr>
        <w:t xml:space="preserve">    print("WPER heuristic:", weighted_per(ref, hyp, method="heuristic"))</w:t>
      </w:r>
    </w:p>
    <w:p w14:paraId="44E8AF59" w14:textId="77777777" w:rsidR="00324A6F" w:rsidRDefault="00000000">
      <w:pPr>
        <w:spacing w:line="240" w:lineRule="auto"/>
      </w:pPr>
      <w:r>
        <w:rPr>
          <w:rFonts w:ascii="Consolas" w:hAnsi="Consolas"/>
          <w:sz w:val="16"/>
        </w:rPr>
        <w:t xml:space="preserve">    try:</w:t>
      </w:r>
    </w:p>
    <w:p w14:paraId="2D9BCB91" w14:textId="77777777" w:rsidR="00324A6F" w:rsidRDefault="00000000">
      <w:pPr>
        <w:spacing w:line="240" w:lineRule="auto"/>
      </w:pPr>
      <w:r>
        <w:rPr>
          <w:rFonts w:ascii="Consolas" w:hAnsi="Consolas"/>
          <w:sz w:val="16"/>
        </w:rPr>
        <w:t xml:space="preserve">        print("WPER panphon:", weighted_per(ref, hyp, method="panphon"))</w:t>
      </w:r>
    </w:p>
    <w:p w14:paraId="4CDD322C" w14:textId="77777777" w:rsidR="00324A6F" w:rsidRDefault="00000000">
      <w:pPr>
        <w:spacing w:line="240" w:lineRule="auto"/>
      </w:pPr>
      <w:r>
        <w:rPr>
          <w:rFonts w:ascii="Consolas" w:hAnsi="Consolas"/>
          <w:sz w:val="16"/>
        </w:rPr>
        <w:t xml:space="preserve">    except RuntimeError as e:</w:t>
      </w:r>
    </w:p>
    <w:p w14:paraId="5CDA9A2C" w14:textId="77777777" w:rsidR="00324A6F" w:rsidRDefault="00000000">
      <w:pPr>
        <w:spacing w:line="240" w:lineRule="auto"/>
      </w:pPr>
      <w:r>
        <w:rPr>
          <w:rFonts w:ascii="Consolas" w:hAnsi="Consolas"/>
          <w:sz w:val="16"/>
        </w:rPr>
        <w:t xml:space="preserve">        print("WPER panphon skipped:", e)</w:t>
      </w:r>
    </w:p>
    <w:p w14:paraId="4959822B" w14:textId="77777777" w:rsidR="00324A6F" w:rsidRDefault="00000000">
      <w:pPr>
        <w:spacing w:line="240" w:lineRule="auto"/>
      </w:pPr>
      <w:r>
        <w:rPr>
          <w:rFonts w:ascii="Consolas" w:hAnsi="Consolas"/>
          <w:sz w:val="16"/>
        </w:rPr>
        <w:t xml:space="preserve">    print("OK: identical rows score zero error, distinct rows score non-zero.")</w:t>
      </w:r>
    </w:p>
    <w:p w14:paraId="09E392F3" w14:textId="77777777" w:rsidR="00324A6F" w:rsidRDefault="00000000">
      <w:r>
        <w:br w:type="page"/>
      </w:r>
    </w:p>
    <w:p w14:paraId="7A893A42" w14:textId="77777777" w:rsidR="00324A6F" w:rsidRDefault="00000000">
      <w:pPr>
        <w:pStyle w:val="Heading2"/>
      </w:pPr>
      <w:r>
        <w:lastRenderedPageBreak/>
        <w:t>analysis/error_pattern_analysis.py</w:t>
      </w:r>
    </w:p>
    <w:p w14:paraId="7D8CE8D7" w14:textId="77777777" w:rsidR="00324A6F" w:rsidRDefault="00000000">
      <w:pPr>
        <w:spacing w:line="240" w:lineRule="auto"/>
      </w:pPr>
      <w:r>
        <w:rPr>
          <w:rFonts w:ascii="Consolas" w:hAnsi="Consolas"/>
          <w:sz w:val="16"/>
        </w:rPr>
        <w:t>"""Reusable three-stage error pattern analysis."""</w:t>
      </w:r>
    </w:p>
    <w:p w14:paraId="21CD6B7B" w14:textId="77777777" w:rsidR="00324A6F" w:rsidRDefault="00324A6F">
      <w:pPr>
        <w:spacing w:line="240" w:lineRule="auto"/>
      </w:pPr>
    </w:p>
    <w:p w14:paraId="60A10C66" w14:textId="77777777" w:rsidR="00324A6F" w:rsidRDefault="00000000">
      <w:pPr>
        <w:spacing w:line="240" w:lineRule="auto"/>
      </w:pPr>
      <w:r>
        <w:rPr>
          <w:rFonts w:ascii="Consolas" w:hAnsi="Consolas"/>
          <w:sz w:val="16"/>
        </w:rPr>
        <w:t>import argparse</w:t>
      </w:r>
    </w:p>
    <w:p w14:paraId="1D65802C" w14:textId="77777777" w:rsidR="00324A6F" w:rsidRDefault="00000000">
      <w:pPr>
        <w:spacing w:line="240" w:lineRule="auto"/>
      </w:pPr>
      <w:r>
        <w:rPr>
          <w:rFonts w:ascii="Consolas" w:hAnsi="Consolas"/>
          <w:sz w:val="16"/>
        </w:rPr>
        <w:t>import csv</w:t>
      </w:r>
    </w:p>
    <w:p w14:paraId="59F2C6AA" w14:textId="77777777" w:rsidR="00324A6F" w:rsidRDefault="00000000">
      <w:pPr>
        <w:spacing w:line="240" w:lineRule="auto"/>
      </w:pPr>
      <w:r>
        <w:rPr>
          <w:rFonts w:ascii="Consolas" w:hAnsi="Consolas"/>
          <w:sz w:val="16"/>
        </w:rPr>
        <w:t>import json</w:t>
      </w:r>
    </w:p>
    <w:p w14:paraId="51BC47D1" w14:textId="77777777" w:rsidR="00324A6F" w:rsidRDefault="00000000">
      <w:pPr>
        <w:spacing w:line="240" w:lineRule="auto"/>
      </w:pPr>
      <w:r>
        <w:rPr>
          <w:rFonts w:ascii="Consolas" w:hAnsi="Consolas"/>
          <w:sz w:val="16"/>
        </w:rPr>
        <w:t>import os</w:t>
      </w:r>
    </w:p>
    <w:p w14:paraId="3F1BF185" w14:textId="77777777" w:rsidR="00324A6F" w:rsidRDefault="00000000">
      <w:pPr>
        <w:spacing w:line="240" w:lineRule="auto"/>
      </w:pPr>
      <w:r>
        <w:rPr>
          <w:rFonts w:ascii="Consolas" w:hAnsi="Consolas"/>
          <w:sz w:val="16"/>
        </w:rPr>
        <w:t>import sys</w:t>
      </w:r>
    </w:p>
    <w:p w14:paraId="2E0D57EE" w14:textId="77777777" w:rsidR="00324A6F" w:rsidRDefault="00000000">
      <w:pPr>
        <w:spacing w:line="240" w:lineRule="auto"/>
      </w:pPr>
      <w:r>
        <w:rPr>
          <w:rFonts w:ascii="Consolas" w:hAnsi="Consolas"/>
          <w:sz w:val="16"/>
        </w:rPr>
        <w:t>from collections import Counter</w:t>
      </w:r>
    </w:p>
    <w:p w14:paraId="50F30C6B" w14:textId="77777777" w:rsidR="00324A6F" w:rsidRDefault="00000000">
      <w:pPr>
        <w:spacing w:line="240" w:lineRule="auto"/>
      </w:pPr>
      <w:r>
        <w:rPr>
          <w:rFonts w:ascii="Consolas" w:hAnsi="Consolas"/>
          <w:sz w:val="16"/>
        </w:rPr>
        <w:t>from pathlib import Path</w:t>
      </w:r>
    </w:p>
    <w:p w14:paraId="17303F3D" w14:textId="77777777" w:rsidR="00324A6F" w:rsidRDefault="00324A6F">
      <w:pPr>
        <w:spacing w:line="240" w:lineRule="auto"/>
      </w:pPr>
    </w:p>
    <w:p w14:paraId="30F6BCE3" w14:textId="77777777" w:rsidR="00324A6F" w:rsidRDefault="00000000">
      <w:pPr>
        <w:spacing w:line="240" w:lineRule="auto"/>
      </w:pPr>
      <w:r>
        <w:rPr>
          <w:rFonts w:ascii="Consolas" w:hAnsi="Consolas"/>
          <w:sz w:val="16"/>
        </w:rPr>
        <w:t>sys.path.insert(0, os.path.join(os.path.dirname(os.path.dirname(os.path.abspath(__file__))), "src"))</w:t>
      </w:r>
    </w:p>
    <w:p w14:paraId="04B90D03" w14:textId="77777777" w:rsidR="00324A6F" w:rsidRDefault="00324A6F">
      <w:pPr>
        <w:spacing w:line="240" w:lineRule="auto"/>
      </w:pPr>
    </w:p>
    <w:p w14:paraId="4A34D693" w14:textId="77777777" w:rsidR="00324A6F" w:rsidRDefault="00000000">
      <w:pPr>
        <w:spacing w:line="240" w:lineRule="auto"/>
      </w:pPr>
      <w:r>
        <w:rPr>
          <w:rFonts w:ascii="Consolas" w:hAnsi="Consolas"/>
          <w:sz w:val="16"/>
        </w:rPr>
        <w:t>from p2t_lora.evaluation.metrics import stratified_evaluate, normalise</w:t>
      </w:r>
    </w:p>
    <w:p w14:paraId="68189EDD" w14:textId="77777777" w:rsidR="00324A6F" w:rsidRDefault="00000000">
      <w:pPr>
        <w:spacing w:line="240" w:lineRule="auto"/>
      </w:pPr>
      <w:r>
        <w:rPr>
          <w:rFonts w:ascii="Consolas" w:hAnsi="Consolas"/>
          <w:sz w:val="16"/>
        </w:rPr>
        <w:t>from p2t_lora.evaluation import extended_metrics as em</w:t>
      </w:r>
    </w:p>
    <w:p w14:paraId="13937FD8" w14:textId="77777777" w:rsidR="00324A6F" w:rsidRDefault="00000000">
      <w:pPr>
        <w:spacing w:line="240" w:lineRule="auto"/>
      </w:pPr>
      <w:r>
        <w:rPr>
          <w:rFonts w:ascii="Consolas" w:hAnsi="Consolas"/>
          <w:sz w:val="16"/>
        </w:rPr>
        <w:t>from p2t_lora.evaluation.error_analysis import error_category_report</w:t>
      </w:r>
    </w:p>
    <w:p w14:paraId="1C9C491A" w14:textId="77777777" w:rsidR="00324A6F" w:rsidRDefault="00324A6F">
      <w:pPr>
        <w:spacing w:line="240" w:lineRule="auto"/>
      </w:pPr>
    </w:p>
    <w:p w14:paraId="32AD36CC" w14:textId="77777777" w:rsidR="00324A6F" w:rsidRDefault="00000000">
      <w:pPr>
        <w:spacing w:line="240" w:lineRule="auto"/>
      </w:pPr>
      <w:r>
        <w:rPr>
          <w:rFonts w:ascii="Consolas" w:hAnsi="Consolas"/>
          <w:sz w:val="16"/>
        </w:rPr>
        <w:t>VOWELS = {"AA", "AE", "AH", "AO", "AW", "AY", "EH", "ER", "EY",</w:t>
      </w:r>
    </w:p>
    <w:p w14:paraId="3A1C0D79" w14:textId="77777777" w:rsidR="00324A6F" w:rsidRDefault="00000000">
      <w:pPr>
        <w:spacing w:line="240" w:lineRule="auto"/>
      </w:pPr>
      <w:r>
        <w:rPr>
          <w:rFonts w:ascii="Consolas" w:hAnsi="Consolas"/>
          <w:sz w:val="16"/>
        </w:rPr>
        <w:t xml:space="preserve">          "IH", "IY", "OW", "OY", "UH", "UW"}</w:t>
      </w:r>
    </w:p>
    <w:p w14:paraId="613D9ADF" w14:textId="77777777" w:rsidR="00324A6F" w:rsidRDefault="00324A6F">
      <w:pPr>
        <w:spacing w:line="240" w:lineRule="auto"/>
      </w:pPr>
    </w:p>
    <w:p w14:paraId="136B3488" w14:textId="77777777" w:rsidR="00324A6F" w:rsidRDefault="00000000">
      <w:pPr>
        <w:spacing w:line="240" w:lineRule="auto"/>
      </w:pPr>
      <w:r>
        <w:rPr>
          <w:rFonts w:ascii="Consolas" w:hAnsi="Consolas"/>
          <w:sz w:val="16"/>
        </w:rPr>
        <w:t>def load_predictions(path):</w:t>
      </w:r>
    </w:p>
    <w:p w14:paraId="12CAFEE1" w14:textId="77777777" w:rsidR="00324A6F" w:rsidRDefault="00000000">
      <w:pPr>
        <w:spacing w:line="240" w:lineRule="auto"/>
      </w:pPr>
      <w:r>
        <w:rPr>
          <w:rFonts w:ascii="Consolas" w:hAnsi="Consolas"/>
          <w:sz w:val="16"/>
        </w:rPr>
        <w:t xml:space="preserve">    """Return (refs, hyps, homo_mask, exact_flags). Tolerates the three column"""</w:t>
      </w:r>
    </w:p>
    <w:p w14:paraId="10A0BD6E" w14:textId="77777777" w:rsidR="00324A6F" w:rsidRDefault="00000000">
      <w:pPr>
        <w:spacing w:line="240" w:lineRule="auto"/>
      </w:pPr>
      <w:r>
        <w:rPr>
          <w:rFonts w:ascii="Consolas" w:hAnsi="Consolas"/>
          <w:sz w:val="16"/>
        </w:rPr>
        <w:t xml:space="preserve">    refs, hyps, homo, exact = [], [], [], []</w:t>
      </w:r>
    </w:p>
    <w:p w14:paraId="018FE794" w14:textId="77777777" w:rsidR="00324A6F" w:rsidRDefault="00000000">
      <w:pPr>
        <w:spacing w:line="240" w:lineRule="auto"/>
      </w:pPr>
      <w:r>
        <w:rPr>
          <w:rFonts w:ascii="Consolas" w:hAnsi="Consolas"/>
          <w:sz w:val="16"/>
        </w:rPr>
        <w:t xml:space="preserve">    with open(path, encoding="utf-8", newline="") as f:</w:t>
      </w:r>
    </w:p>
    <w:p w14:paraId="08B3B83D" w14:textId="77777777" w:rsidR="00324A6F" w:rsidRDefault="00000000">
      <w:pPr>
        <w:spacing w:line="240" w:lineRule="auto"/>
      </w:pPr>
      <w:r>
        <w:rPr>
          <w:rFonts w:ascii="Consolas" w:hAnsi="Consolas"/>
          <w:sz w:val="16"/>
        </w:rPr>
        <w:t xml:space="preserve">        reader = csv.DictReader(f)</w:t>
      </w:r>
    </w:p>
    <w:p w14:paraId="71AFBAB9" w14:textId="77777777" w:rsidR="00324A6F" w:rsidRDefault="00000000">
      <w:pPr>
        <w:spacing w:line="240" w:lineRule="auto"/>
      </w:pPr>
      <w:r>
        <w:rPr>
          <w:rFonts w:ascii="Consolas" w:hAnsi="Consolas"/>
          <w:sz w:val="16"/>
        </w:rPr>
        <w:t xml:space="preserve">        if "target" not in reader.fieldnames or "prediction" not in reader.fieldnames:</w:t>
      </w:r>
    </w:p>
    <w:p w14:paraId="7D9B4A3F" w14:textId="77777777" w:rsidR="00324A6F" w:rsidRDefault="00000000">
      <w:pPr>
        <w:spacing w:line="240" w:lineRule="auto"/>
      </w:pPr>
      <w:r>
        <w:rPr>
          <w:rFonts w:ascii="Consolas" w:hAnsi="Consolas"/>
          <w:sz w:val="16"/>
        </w:rPr>
        <w:t xml:space="preserve">            sys.exit(f"predictions file must have 'target' and 'prediction' columns; "</w:t>
      </w:r>
    </w:p>
    <w:p w14:paraId="497C3EDC" w14:textId="77777777" w:rsidR="00324A6F" w:rsidRDefault="00000000">
      <w:pPr>
        <w:spacing w:line="240" w:lineRule="auto"/>
      </w:pPr>
      <w:r>
        <w:rPr>
          <w:rFonts w:ascii="Consolas" w:hAnsi="Consolas"/>
          <w:sz w:val="16"/>
        </w:rPr>
        <w:t xml:space="preserve">                     f"found {reader.fieldnames}")</w:t>
      </w:r>
    </w:p>
    <w:p w14:paraId="3E844E05" w14:textId="77777777" w:rsidR="00324A6F" w:rsidRDefault="00000000">
      <w:pPr>
        <w:spacing w:line="240" w:lineRule="auto"/>
      </w:pPr>
      <w:r>
        <w:rPr>
          <w:rFonts w:ascii="Consolas" w:hAnsi="Consolas"/>
          <w:sz w:val="16"/>
        </w:rPr>
        <w:t xml:space="preserve">        for r in reader:</w:t>
      </w:r>
    </w:p>
    <w:p w14:paraId="74B1F652" w14:textId="77777777" w:rsidR="00324A6F" w:rsidRDefault="00000000">
      <w:pPr>
        <w:spacing w:line="240" w:lineRule="auto"/>
      </w:pPr>
      <w:r>
        <w:rPr>
          <w:rFonts w:ascii="Consolas" w:hAnsi="Consolas"/>
          <w:sz w:val="16"/>
        </w:rPr>
        <w:t xml:space="preserve">            t = (r.get("target") or "").strip()</w:t>
      </w:r>
    </w:p>
    <w:p w14:paraId="6A43A631" w14:textId="77777777" w:rsidR="00324A6F" w:rsidRDefault="00000000">
      <w:pPr>
        <w:spacing w:line="240" w:lineRule="auto"/>
      </w:pPr>
      <w:r>
        <w:rPr>
          <w:rFonts w:ascii="Consolas" w:hAnsi="Consolas"/>
          <w:sz w:val="16"/>
        </w:rPr>
        <w:t xml:space="preserve">            p = (r.get("prediction") or "").strip()</w:t>
      </w:r>
    </w:p>
    <w:p w14:paraId="404B9020" w14:textId="77777777" w:rsidR="00324A6F" w:rsidRDefault="00000000">
      <w:pPr>
        <w:spacing w:line="240" w:lineRule="auto"/>
      </w:pPr>
      <w:r>
        <w:rPr>
          <w:rFonts w:ascii="Consolas" w:hAnsi="Consolas"/>
          <w:sz w:val="16"/>
        </w:rPr>
        <w:t xml:space="preserve">            refs.append(t)</w:t>
      </w:r>
    </w:p>
    <w:p w14:paraId="2DE4EBCD" w14:textId="77777777" w:rsidR="00324A6F" w:rsidRDefault="00000000">
      <w:pPr>
        <w:spacing w:line="240" w:lineRule="auto"/>
      </w:pPr>
      <w:r>
        <w:rPr>
          <w:rFonts w:ascii="Consolas" w:hAnsi="Consolas"/>
          <w:sz w:val="16"/>
        </w:rPr>
        <w:t xml:space="preserve">            hyps.append(p)</w:t>
      </w:r>
    </w:p>
    <w:p w14:paraId="4236D896" w14:textId="77777777" w:rsidR="00324A6F" w:rsidRDefault="00000000">
      <w:pPr>
        <w:spacing w:line="240" w:lineRule="auto"/>
      </w:pPr>
      <w:r>
        <w:rPr>
          <w:rFonts w:ascii="Consolas" w:hAnsi="Consolas"/>
          <w:sz w:val="16"/>
        </w:rPr>
        <w:t xml:space="preserve">            hv = str(r.get("is_homophone", "")).strip().lower()</w:t>
      </w:r>
    </w:p>
    <w:p w14:paraId="4D1FC669" w14:textId="77777777" w:rsidR="00324A6F" w:rsidRDefault="00000000">
      <w:pPr>
        <w:spacing w:line="240" w:lineRule="auto"/>
      </w:pPr>
      <w:r>
        <w:rPr>
          <w:rFonts w:ascii="Consolas" w:hAnsi="Consolas"/>
          <w:sz w:val="16"/>
        </w:rPr>
        <w:t xml:space="preserve">            homo.append(hv in ("true", "1", "yes"))</w:t>
      </w:r>
    </w:p>
    <w:p w14:paraId="570B94C4" w14:textId="77777777" w:rsidR="00324A6F" w:rsidRDefault="00000000">
      <w:pPr>
        <w:spacing w:line="240" w:lineRule="auto"/>
      </w:pPr>
      <w:r>
        <w:rPr>
          <w:rFonts w:ascii="Consolas" w:hAnsi="Consolas"/>
          <w:sz w:val="16"/>
        </w:rPr>
        <w:t xml:space="preserve">            if "exact_match" in r and r["exact_match"] != "":</w:t>
      </w:r>
    </w:p>
    <w:p w14:paraId="72570F3F" w14:textId="77777777" w:rsidR="00324A6F" w:rsidRDefault="00000000">
      <w:pPr>
        <w:spacing w:line="240" w:lineRule="auto"/>
      </w:pPr>
      <w:r>
        <w:rPr>
          <w:rFonts w:ascii="Consolas" w:hAnsi="Consolas"/>
          <w:sz w:val="16"/>
        </w:rPr>
        <w:t xml:space="preserve">                exact.append(str(r["exact_match"]).strip().lower() in ("true", "1"))</w:t>
      </w:r>
    </w:p>
    <w:p w14:paraId="10F0E13F" w14:textId="77777777" w:rsidR="00324A6F" w:rsidRDefault="00000000">
      <w:pPr>
        <w:spacing w:line="240" w:lineRule="auto"/>
      </w:pPr>
      <w:r>
        <w:rPr>
          <w:rFonts w:ascii="Consolas" w:hAnsi="Consolas"/>
          <w:sz w:val="16"/>
        </w:rPr>
        <w:t xml:space="preserve">            else:</w:t>
      </w:r>
    </w:p>
    <w:p w14:paraId="03FDDD05" w14:textId="77777777" w:rsidR="00324A6F" w:rsidRDefault="00000000">
      <w:pPr>
        <w:spacing w:line="240" w:lineRule="auto"/>
      </w:pPr>
      <w:r>
        <w:rPr>
          <w:rFonts w:ascii="Consolas" w:hAnsi="Consolas"/>
          <w:sz w:val="16"/>
        </w:rPr>
        <w:t xml:space="preserve">                exact.append(normalise(t) == normalise(p))</w:t>
      </w:r>
    </w:p>
    <w:p w14:paraId="3D14C5F5" w14:textId="77777777" w:rsidR="00324A6F" w:rsidRDefault="00000000">
      <w:pPr>
        <w:spacing w:line="240" w:lineRule="auto"/>
      </w:pPr>
      <w:r>
        <w:rPr>
          <w:rFonts w:ascii="Consolas" w:hAnsi="Consolas"/>
          <w:sz w:val="16"/>
        </w:rPr>
        <w:t xml:space="preserve">    return refs, hyps, homo, exact</w:t>
      </w:r>
    </w:p>
    <w:p w14:paraId="60FB2A3C" w14:textId="77777777" w:rsidR="00324A6F" w:rsidRDefault="00324A6F">
      <w:pPr>
        <w:spacing w:line="240" w:lineRule="auto"/>
      </w:pPr>
    </w:p>
    <w:p w14:paraId="1E901EA9" w14:textId="77777777" w:rsidR="00324A6F" w:rsidRDefault="00000000">
      <w:pPr>
        <w:spacing w:line="240" w:lineRule="auto"/>
      </w:pPr>
      <w:r>
        <w:rPr>
          <w:rFonts w:ascii="Consolas" w:hAnsi="Consolas"/>
          <w:sz w:val="16"/>
        </w:rPr>
        <w:t>def stage1(refs, hyps, homo):</w:t>
      </w:r>
    </w:p>
    <w:p w14:paraId="19F4EB39" w14:textId="77777777" w:rsidR="00324A6F" w:rsidRDefault="00000000">
      <w:pPr>
        <w:spacing w:line="240" w:lineRule="auto"/>
      </w:pPr>
      <w:r>
        <w:rPr>
          <w:rFonts w:ascii="Consolas" w:hAnsi="Consolas"/>
          <w:sz w:val="16"/>
        </w:rPr>
        <w:t xml:space="preserve">    """Conventional evaluation: WER/CER/exact match, plus PER from the pooled"""</w:t>
      </w:r>
    </w:p>
    <w:p w14:paraId="63F0BB87" w14:textId="77777777" w:rsidR="00324A6F" w:rsidRDefault="00000000">
      <w:pPr>
        <w:spacing w:line="240" w:lineRule="auto"/>
      </w:pPr>
      <w:r>
        <w:rPr>
          <w:rFonts w:ascii="Consolas" w:hAnsi="Consolas"/>
          <w:sz w:val="16"/>
        </w:rPr>
        <w:t xml:space="preserve">    res = stratified_evaluate(refs, hyps, homo)</w:t>
      </w:r>
    </w:p>
    <w:p w14:paraId="2557115F" w14:textId="77777777" w:rsidR="00324A6F" w:rsidRDefault="00000000">
      <w:pPr>
        <w:spacing w:line="240" w:lineRule="auto"/>
      </w:pPr>
      <w:r>
        <w:rPr>
          <w:rFonts w:ascii="Consolas" w:hAnsi="Consolas"/>
          <w:sz w:val="16"/>
        </w:rPr>
        <w:t xml:space="preserve">    subs, n_ins, n_del, n_hits = em._phoneme_substitutions(refs, hyps)</w:t>
      </w:r>
    </w:p>
    <w:p w14:paraId="18422F7F" w14:textId="77777777" w:rsidR="00324A6F" w:rsidRDefault="00000000">
      <w:pPr>
        <w:spacing w:line="240" w:lineRule="auto"/>
      </w:pPr>
      <w:r>
        <w:rPr>
          <w:rFonts w:ascii="Consolas" w:hAnsi="Consolas"/>
          <w:sz w:val="16"/>
        </w:rPr>
        <w:t xml:space="preserve">    n_ref = len(subs) + n_del + n_hits</w:t>
      </w:r>
    </w:p>
    <w:p w14:paraId="3E24E7A4" w14:textId="77777777" w:rsidR="00324A6F" w:rsidRDefault="00000000">
      <w:pPr>
        <w:spacing w:line="240" w:lineRule="auto"/>
      </w:pPr>
      <w:r>
        <w:rPr>
          <w:rFonts w:ascii="Consolas" w:hAnsi="Consolas"/>
          <w:sz w:val="16"/>
        </w:rPr>
        <w:t xml:space="preserve">    per = (len(subs) + n_ins + n_del) / n_ref * 100 if n_ref else 0.0</w:t>
      </w:r>
    </w:p>
    <w:p w14:paraId="28D74384" w14:textId="77777777" w:rsidR="00324A6F" w:rsidRDefault="00000000">
      <w:pPr>
        <w:spacing w:line="240" w:lineRule="auto"/>
      </w:pPr>
      <w:r>
        <w:rPr>
          <w:rFonts w:ascii="Consolas" w:hAnsi="Consolas"/>
          <w:sz w:val="16"/>
        </w:rPr>
        <w:t xml:space="preserve">    overall = res["overall"]</w:t>
      </w:r>
    </w:p>
    <w:p w14:paraId="6545D69F" w14:textId="77777777" w:rsidR="00324A6F" w:rsidRDefault="00000000">
      <w:pPr>
        <w:spacing w:line="240" w:lineRule="auto"/>
      </w:pPr>
      <w:r>
        <w:rPr>
          <w:rFonts w:ascii="Consolas" w:hAnsi="Consolas"/>
          <w:sz w:val="16"/>
        </w:rPr>
        <w:t xml:space="preserve">    return {</w:t>
      </w:r>
    </w:p>
    <w:p w14:paraId="43479064" w14:textId="77777777" w:rsidR="00324A6F" w:rsidRDefault="00000000">
      <w:pPr>
        <w:spacing w:line="240" w:lineRule="auto"/>
      </w:pPr>
      <w:r>
        <w:rPr>
          <w:rFonts w:ascii="Consolas" w:hAnsi="Consolas"/>
          <w:sz w:val="16"/>
        </w:rPr>
        <w:t xml:space="preserve">        "phoneme_error_rate_pct": round(per, 3),</w:t>
      </w:r>
    </w:p>
    <w:p w14:paraId="2B7B251F" w14:textId="77777777" w:rsidR="00324A6F" w:rsidRDefault="00000000">
      <w:pPr>
        <w:spacing w:line="240" w:lineRule="auto"/>
      </w:pPr>
      <w:r>
        <w:rPr>
          <w:rFonts w:ascii="Consolas" w:hAnsi="Consolas"/>
          <w:sz w:val="16"/>
        </w:rPr>
        <w:t xml:space="preserve">        "word_error_rate_pct": round(overall["WER"] * 100, 3),</w:t>
      </w:r>
    </w:p>
    <w:p w14:paraId="2E4BD31B" w14:textId="77777777" w:rsidR="00324A6F" w:rsidRDefault="00000000">
      <w:pPr>
        <w:spacing w:line="240" w:lineRule="auto"/>
      </w:pPr>
      <w:r>
        <w:rPr>
          <w:rFonts w:ascii="Consolas" w:hAnsi="Consolas"/>
          <w:sz w:val="16"/>
        </w:rPr>
        <w:t xml:space="preserve">        "char_error_rate_pct": round(overall["CER"] * 100, 3),</w:t>
      </w:r>
    </w:p>
    <w:p w14:paraId="2DEE792B" w14:textId="77777777" w:rsidR="00324A6F" w:rsidRDefault="00000000">
      <w:pPr>
        <w:spacing w:line="240" w:lineRule="auto"/>
      </w:pPr>
      <w:r>
        <w:rPr>
          <w:rFonts w:ascii="Consolas" w:hAnsi="Consolas"/>
          <w:sz w:val="16"/>
        </w:rPr>
        <w:t xml:space="preserve">        "exact_match_pct": round(overall["Exact_Match"] * 100, 3),</w:t>
      </w:r>
    </w:p>
    <w:p w14:paraId="30AB2F9A" w14:textId="77777777" w:rsidR="00324A6F" w:rsidRDefault="00000000">
      <w:pPr>
        <w:spacing w:line="240" w:lineRule="auto"/>
      </w:pPr>
      <w:r>
        <w:rPr>
          <w:rFonts w:ascii="Consolas" w:hAnsi="Consolas"/>
          <w:sz w:val="16"/>
        </w:rPr>
        <w:t xml:space="preserve">        "n": len(refs),</w:t>
      </w:r>
    </w:p>
    <w:p w14:paraId="324DFDA3" w14:textId="77777777" w:rsidR="00324A6F" w:rsidRDefault="00000000">
      <w:pPr>
        <w:spacing w:line="240" w:lineRule="auto"/>
      </w:pPr>
      <w:r>
        <w:rPr>
          <w:rFonts w:ascii="Consolas" w:hAnsi="Consolas"/>
          <w:sz w:val="16"/>
        </w:rPr>
        <w:t xml:space="preserve">    }</w:t>
      </w:r>
    </w:p>
    <w:p w14:paraId="7508361F" w14:textId="77777777" w:rsidR="00324A6F" w:rsidRDefault="00324A6F">
      <w:pPr>
        <w:spacing w:line="240" w:lineRule="auto"/>
      </w:pPr>
    </w:p>
    <w:p w14:paraId="57113048" w14:textId="77777777" w:rsidR="00324A6F" w:rsidRDefault="00000000">
      <w:pPr>
        <w:spacing w:line="240" w:lineRule="auto"/>
      </w:pPr>
      <w:r>
        <w:rPr>
          <w:rFonts w:ascii="Consolas" w:hAnsi="Consolas"/>
          <w:sz w:val="16"/>
        </w:rPr>
        <w:t>def stage2(refs, hyps, homo, out_dir):</w:t>
      </w:r>
    </w:p>
    <w:p w14:paraId="49761F16" w14:textId="77777777" w:rsidR="00324A6F" w:rsidRDefault="00000000">
      <w:pPr>
        <w:spacing w:line="240" w:lineRule="auto"/>
      </w:pPr>
      <w:r>
        <w:rPr>
          <w:rFonts w:ascii="Consolas" w:hAnsi="Consolas"/>
          <w:sz w:val="16"/>
        </w:rPr>
        <w:t xml:space="preserve">    """Stage 2: phoneme error patterns (SID counts, confusion matrix, per-phoneme rates, articulatory features)."""</w:t>
      </w:r>
    </w:p>
    <w:p w14:paraId="53935C2B" w14:textId="77777777" w:rsidR="00324A6F" w:rsidRDefault="00000000">
      <w:pPr>
        <w:spacing w:line="240" w:lineRule="auto"/>
      </w:pPr>
      <w:r>
        <w:rPr>
          <w:rFonts w:ascii="Consolas" w:hAnsi="Consolas"/>
          <w:sz w:val="16"/>
        </w:rPr>
        <w:t xml:space="preserve">    sid = em.sid_breakdown(refs, hyps)</w:t>
      </w:r>
    </w:p>
    <w:p w14:paraId="5743BAE8" w14:textId="77777777" w:rsidR="00324A6F" w:rsidRDefault="00324A6F">
      <w:pPr>
        <w:spacing w:line="240" w:lineRule="auto"/>
      </w:pPr>
    </w:p>
    <w:p w14:paraId="5C663597" w14:textId="77777777" w:rsidR="00324A6F" w:rsidRDefault="00000000">
      <w:pPr>
        <w:spacing w:line="240" w:lineRule="auto"/>
      </w:pPr>
      <w:r>
        <w:rPr>
          <w:rFonts w:ascii="Consolas" w:hAnsi="Consolas"/>
          <w:sz w:val="16"/>
        </w:rPr>
        <w:t xml:space="preserve">    subs, n_ins, n_del, n_hits = em._phoneme_substitutions(refs, hyps)</w:t>
      </w:r>
    </w:p>
    <w:p w14:paraId="5822BD7E" w14:textId="77777777" w:rsidR="00324A6F" w:rsidRDefault="00000000">
      <w:pPr>
        <w:spacing w:line="240" w:lineRule="auto"/>
      </w:pPr>
      <w:r>
        <w:rPr>
          <w:rFonts w:ascii="Consolas" w:hAnsi="Consolas"/>
          <w:sz w:val="16"/>
        </w:rPr>
        <w:t xml:space="preserve">    pair_counts = Counter(subs)</w:t>
      </w:r>
    </w:p>
    <w:p w14:paraId="47CC6A3B" w14:textId="77777777" w:rsidR="00324A6F" w:rsidRDefault="00000000">
      <w:pPr>
        <w:spacing w:line="240" w:lineRule="auto"/>
      </w:pPr>
      <w:r>
        <w:rPr>
          <w:rFonts w:ascii="Consolas" w:hAnsi="Consolas"/>
          <w:sz w:val="16"/>
        </w:rPr>
        <w:t xml:space="preserve">    ref_counts = Counter(rp for rp, _ in subs)</w:t>
      </w:r>
    </w:p>
    <w:p w14:paraId="08144303" w14:textId="77777777" w:rsidR="00324A6F" w:rsidRDefault="00324A6F">
      <w:pPr>
        <w:spacing w:line="240" w:lineRule="auto"/>
      </w:pPr>
    </w:p>
    <w:p w14:paraId="0C5B7AF2" w14:textId="77777777" w:rsidR="00324A6F" w:rsidRDefault="00000000">
      <w:pPr>
        <w:spacing w:line="240" w:lineRule="auto"/>
      </w:pPr>
      <w:r>
        <w:rPr>
          <w:rFonts w:ascii="Consolas" w:hAnsi="Consolas"/>
          <w:sz w:val="16"/>
        </w:rPr>
        <w:lastRenderedPageBreak/>
        <w:t xml:space="preserve">    with open(os.path.join(out_dir, "stage2_confusion_pairs.csv"), "w", newline="", encoding="utf-8") as f:</w:t>
      </w:r>
    </w:p>
    <w:p w14:paraId="2C8859E0" w14:textId="77777777" w:rsidR="00324A6F" w:rsidRDefault="00000000">
      <w:pPr>
        <w:spacing w:line="240" w:lineRule="auto"/>
      </w:pPr>
      <w:r>
        <w:rPr>
          <w:rFonts w:ascii="Consolas" w:hAnsi="Consolas"/>
          <w:sz w:val="16"/>
        </w:rPr>
        <w:t xml:space="preserve">        w = csv.writer(f)</w:t>
      </w:r>
    </w:p>
    <w:p w14:paraId="05ECB68D" w14:textId="77777777" w:rsidR="00324A6F" w:rsidRDefault="00000000">
      <w:pPr>
        <w:spacing w:line="240" w:lineRule="auto"/>
      </w:pPr>
      <w:r>
        <w:rPr>
          <w:rFonts w:ascii="Consolas" w:hAnsi="Consolas"/>
          <w:sz w:val="16"/>
        </w:rPr>
        <w:t xml:space="preserve">        w.writerow(["ref_phoneme", "predicted_phoneme", "count"])</w:t>
      </w:r>
    </w:p>
    <w:p w14:paraId="65240055" w14:textId="77777777" w:rsidR="00324A6F" w:rsidRDefault="00000000">
      <w:pPr>
        <w:spacing w:line="240" w:lineRule="auto"/>
      </w:pPr>
      <w:r>
        <w:rPr>
          <w:rFonts w:ascii="Consolas" w:hAnsi="Consolas"/>
          <w:sz w:val="16"/>
        </w:rPr>
        <w:t xml:space="preserve">        for (rp, hp), n in sorted(pair_counts.items(), key=lambda kv: (-kv[1], kv[0])):</w:t>
      </w:r>
    </w:p>
    <w:p w14:paraId="312DB72A" w14:textId="77777777" w:rsidR="00324A6F" w:rsidRDefault="00000000">
      <w:pPr>
        <w:spacing w:line="240" w:lineRule="auto"/>
      </w:pPr>
      <w:r>
        <w:rPr>
          <w:rFonts w:ascii="Consolas" w:hAnsi="Consolas"/>
          <w:sz w:val="16"/>
        </w:rPr>
        <w:t xml:space="preserve">            w.writerow([rp, hp, n])</w:t>
      </w:r>
    </w:p>
    <w:p w14:paraId="41D88A85" w14:textId="77777777" w:rsidR="00324A6F" w:rsidRDefault="00324A6F">
      <w:pPr>
        <w:spacing w:line="240" w:lineRule="auto"/>
      </w:pPr>
    </w:p>
    <w:p w14:paraId="2B46D600" w14:textId="77777777" w:rsidR="00324A6F" w:rsidRDefault="00000000">
      <w:pPr>
        <w:spacing w:line="240" w:lineRule="auto"/>
      </w:pPr>
      <w:r>
        <w:rPr>
          <w:rFonts w:ascii="Consolas" w:hAnsi="Consolas"/>
          <w:sz w:val="16"/>
        </w:rPr>
        <w:t xml:space="preserve">    ref_total = Counter()</w:t>
      </w:r>
    </w:p>
    <w:p w14:paraId="578C94FE" w14:textId="77777777" w:rsidR="00324A6F" w:rsidRDefault="00000000">
      <w:pPr>
        <w:spacing w:line="240" w:lineRule="auto"/>
      </w:pPr>
      <w:r>
        <w:rPr>
          <w:rFonts w:ascii="Consolas" w:hAnsi="Consolas"/>
          <w:sz w:val="16"/>
        </w:rPr>
        <w:t xml:space="preserve">    for r in refs:</w:t>
      </w:r>
    </w:p>
    <w:p w14:paraId="473CA9B1" w14:textId="77777777" w:rsidR="00324A6F" w:rsidRDefault="00000000">
      <w:pPr>
        <w:spacing w:line="240" w:lineRule="auto"/>
      </w:pPr>
      <w:r>
        <w:rPr>
          <w:rFonts w:ascii="Consolas" w:hAnsi="Consolas"/>
          <w:sz w:val="16"/>
        </w:rPr>
        <w:t xml:space="preserve">        ref_total.update(em._phonemize(r))</w:t>
      </w:r>
    </w:p>
    <w:p w14:paraId="7D46C7D5" w14:textId="77777777" w:rsidR="00324A6F" w:rsidRDefault="00000000">
      <w:pPr>
        <w:spacing w:line="240" w:lineRule="auto"/>
      </w:pPr>
      <w:r>
        <w:rPr>
          <w:rFonts w:ascii="Consolas" w:hAnsi="Consolas"/>
          <w:sz w:val="16"/>
        </w:rPr>
        <w:t xml:space="preserve">    per_phoneme = []</w:t>
      </w:r>
    </w:p>
    <w:p w14:paraId="1F6D4319" w14:textId="77777777" w:rsidR="00324A6F" w:rsidRDefault="00000000">
      <w:pPr>
        <w:spacing w:line="240" w:lineRule="auto"/>
      </w:pPr>
      <w:r>
        <w:rPr>
          <w:rFonts w:ascii="Consolas" w:hAnsi="Consolas"/>
          <w:sz w:val="16"/>
        </w:rPr>
        <w:t xml:space="preserve">    for ph, sub_n in ref_counts.most_common():</w:t>
      </w:r>
    </w:p>
    <w:p w14:paraId="3DB3CE5B" w14:textId="77777777" w:rsidR="00324A6F" w:rsidRDefault="00000000">
      <w:pPr>
        <w:spacing w:line="240" w:lineRule="auto"/>
      </w:pPr>
      <w:r>
        <w:rPr>
          <w:rFonts w:ascii="Consolas" w:hAnsi="Consolas"/>
          <w:sz w:val="16"/>
        </w:rPr>
        <w:t xml:space="preserve">        occ = ref_total.get(ph, sub_n)</w:t>
      </w:r>
    </w:p>
    <w:p w14:paraId="36003C58" w14:textId="77777777" w:rsidR="00324A6F" w:rsidRDefault="00000000">
      <w:pPr>
        <w:spacing w:line="240" w:lineRule="auto"/>
      </w:pPr>
      <w:r>
        <w:rPr>
          <w:rFonts w:ascii="Consolas" w:hAnsi="Consolas"/>
          <w:sz w:val="16"/>
        </w:rPr>
        <w:t xml:space="preserve">        per_phoneme.append((ph, occ, sub_n, round(sub_n / occ * 100, 2) if occ else 0.0))</w:t>
      </w:r>
    </w:p>
    <w:p w14:paraId="4217DA27" w14:textId="77777777" w:rsidR="00324A6F" w:rsidRDefault="00000000">
      <w:pPr>
        <w:spacing w:line="240" w:lineRule="auto"/>
      </w:pPr>
      <w:r>
        <w:rPr>
          <w:rFonts w:ascii="Consolas" w:hAnsi="Consolas"/>
          <w:sz w:val="16"/>
        </w:rPr>
        <w:t xml:space="preserve">    per_phoneme.sort(key=lambda x: -x[3])</w:t>
      </w:r>
    </w:p>
    <w:p w14:paraId="2818F05F" w14:textId="77777777" w:rsidR="00324A6F" w:rsidRDefault="00000000">
      <w:pPr>
        <w:spacing w:line="240" w:lineRule="auto"/>
      </w:pPr>
      <w:r>
        <w:rPr>
          <w:rFonts w:ascii="Consolas" w:hAnsi="Consolas"/>
          <w:sz w:val="16"/>
        </w:rPr>
        <w:t xml:space="preserve">    with open(os.path.join(out_dir, "stage2_per_phoneme.csv"), "w", newline="", encoding="utf-8") as f:</w:t>
      </w:r>
    </w:p>
    <w:p w14:paraId="5FCA3D0F" w14:textId="77777777" w:rsidR="00324A6F" w:rsidRDefault="00000000">
      <w:pPr>
        <w:spacing w:line="240" w:lineRule="auto"/>
      </w:pPr>
      <w:r>
        <w:rPr>
          <w:rFonts w:ascii="Consolas" w:hAnsi="Consolas"/>
          <w:sz w:val="16"/>
        </w:rPr>
        <w:t xml:space="preserve">        w = csv.writer(f)</w:t>
      </w:r>
    </w:p>
    <w:p w14:paraId="6C954C67" w14:textId="77777777" w:rsidR="00324A6F" w:rsidRDefault="00000000">
      <w:pPr>
        <w:spacing w:line="240" w:lineRule="auto"/>
      </w:pPr>
      <w:r>
        <w:rPr>
          <w:rFonts w:ascii="Consolas" w:hAnsi="Consolas"/>
          <w:sz w:val="16"/>
        </w:rPr>
        <w:t xml:space="preserve">        w.writerow(["phoneme", "occurrences", "substitutions", "rate_pct"])</w:t>
      </w:r>
    </w:p>
    <w:p w14:paraId="36A0F119" w14:textId="77777777" w:rsidR="00324A6F" w:rsidRDefault="00000000">
      <w:pPr>
        <w:spacing w:line="240" w:lineRule="auto"/>
      </w:pPr>
      <w:r>
        <w:rPr>
          <w:rFonts w:ascii="Consolas" w:hAnsi="Consolas"/>
          <w:sz w:val="16"/>
        </w:rPr>
        <w:t xml:space="preserve">        w.writerows(per_phoneme)</w:t>
      </w:r>
    </w:p>
    <w:p w14:paraId="574E124A" w14:textId="77777777" w:rsidR="00324A6F" w:rsidRDefault="00324A6F">
      <w:pPr>
        <w:spacing w:line="240" w:lineRule="auto"/>
      </w:pPr>
    </w:p>
    <w:p w14:paraId="6920824A" w14:textId="77777777" w:rsidR="00324A6F" w:rsidRDefault="00000000">
      <w:pPr>
        <w:spacing w:line="240" w:lineRule="auto"/>
      </w:pPr>
      <w:r>
        <w:rPr>
          <w:rFonts w:ascii="Consolas" w:hAnsi="Consolas"/>
          <w:sz w:val="16"/>
        </w:rPr>
        <w:t xml:space="preserve">    aer = em.allophonic_error_rate(refs, hyps)</w:t>
      </w:r>
    </w:p>
    <w:p w14:paraId="1F332FD2" w14:textId="77777777" w:rsidR="00324A6F" w:rsidRDefault="00000000">
      <w:pPr>
        <w:spacing w:line="240" w:lineRule="auto"/>
      </w:pPr>
      <w:r>
        <w:rPr>
          <w:rFonts w:ascii="Consolas" w:hAnsi="Consolas"/>
          <w:sz w:val="16"/>
        </w:rPr>
        <w:t xml:space="preserve">    per = stage1(refs, hyps, homo)["phoneme_error_rate_pct"]</w:t>
      </w:r>
    </w:p>
    <w:p w14:paraId="09BE4417" w14:textId="77777777" w:rsidR="00324A6F" w:rsidRDefault="00000000">
      <w:pPr>
        <w:spacing w:line="240" w:lineRule="auto"/>
      </w:pPr>
      <w:r>
        <w:rPr>
          <w:rFonts w:ascii="Consolas" w:hAnsi="Consolas"/>
          <w:sz w:val="16"/>
        </w:rPr>
        <w:t xml:space="preserve">    wper = em.weighted_per(refs, hyps, method="heuristic")</w:t>
      </w:r>
    </w:p>
    <w:p w14:paraId="6346CDB1" w14:textId="77777777" w:rsidR="00324A6F" w:rsidRDefault="00324A6F">
      <w:pPr>
        <w:spacing w:line="240" w:lineRule="auto"/>
      </w:pPr>
    </w:p>
    <w:p w14:paraId="2E4DE701" w14:textId="77777777" w:rsidR="00324A6F" w:rsidRDefault="00000000">
      <w:pPr>
        <w:spacing w:line="240" w:lineRule="auto"/>
      </w:pPr>
      <w:r>
        <w:rPr>
          <w:rFonts w:ascii="Consolas" w:hAnsi="Consolas"/>
          <w:sz w:val="16"/>
        </w:rPr>
        <w:t xml:space="preserve">    draw_confusion_matrix(pair_counts, os.path.join(out_dir, "stage2_confusion_matrix.png"))</w:t>
      </w:r>
    </w:p>
    <w:p w14:paraId="7DA3D3D2" w14:textId="77777777" w:rsidR="00324A6F" w:rsidRDefault="00324A6F">
      <w:pPr>
        <w:spacing w:line="240" w:lineRule="auto"/>
      </w:pPr>
    </w:p>
    <w:p w14:paraId="110223EA" w14:textId="77777777" w:rsidR="00324A6F" w:rsidRDefault="00000000">
      <w:pPr>
        <w:spacing w:line="240" w:lineRule="auto"/>
      </w:pPr>
      <w:r>
        <w:rPr>
          <w:rFonts w:ascii="Consolas" w:hAnsi="Consolas"/>
          <w:sz w:val="16"/>
        </w:rPr>
        <w:t xml:space="preserve">    n_vv = sum(n for (rp, hp), n in pair_counts.items() if rp in VOWELS and hp in VOWELS)</w:t>
      </w:r>
    </w:p>
    <w:p w14:paraId="1A288EF8" w14:textId="77777777" w:rsidR="00324A6F" w:rsidRDefault="00000000">
      <w:pPr>
        <w:spacing w:line="240" w:lineRule="auto"/>
      </w:pPr>
      <w:r>
        <w:rPr>
          <w:rFonts w:ascii="Consolas" w:hAnsi="Consolas"/>
          <w:sz w:val="16"/>
        </w:rPr>
        <w:t xml:space="preserve">    return {</w:t>
      </w:r>
    </w:p>
    <w:p w14:paraId="21017419" w14:textId="77777777" w:rsidR="00324A6F" w:rsidRDefault="00000000">
      <w:pPr>
        <w:spacing w:line="240" w:lineRule="auto"/>
      </w:pPr>
      <w:r>
        <w:rPr>
          <w:rFonts w:ascii="Consolas" w:hAnsi="Consolas"/>
          <w:sz w:val="16"/>
        </w:rPr>
        <w:t xml:space="preserve">        "sid": sid,</w:t>
      </w:r>
    </w:p>
    <w:p w14:paraId="4FCF98CE" w14:textId="77777777" w:rsidR="00324A6F" w:rsidRDefault="00000000">
      <w:pPr>
        <w:spacing w:line="240" w:lineRule="auto"/>
      </w:pPr>
      <w:r>
        <w:rPr>
          <w:rFonts w:ascii="Consolas" w:hAnsi="Consolas"/>
          <w:sz w:val="16"/>
        </w:rPr>
        <w:t xml:space="preserve">        "n_substitutions": len(subs),</w:t>
      </w:r>
    </w:p>
    <w:p w14:paraId="6A25F9BD" w14:textId="77777777" w:rsidR="00324A6F" w:rsidRDefault="00000000">
      <w:pPr>
        <w:spacing w:line="240" w:lineRule="auto"/>
      </w:pPr>
      <w:r>
        <w:rPr>
          <w:rFonts w:ascii="Consolas" w:hAnsi="Consolas"/>
          <w:sz w:val="16"/>
        </w:rPr>
        <w:t xml:space="preserve">        "n_distinct_pairs": len(pair_counts),</w:t>
      </w:r>
    </w:p>
    <w:p w14:paraId="4DEABEDF" w14:textId="77777777" w:rsidR="00324A6F" w:rsidRDefault="00000000">
      <w:pPr>
        <w:spacing w:line="240" w:lineRule="auto"/>
      </w:pPr>
      <w:r>
        <w:rPr>
          <w:rFonts w:ascii="Consolas" w:hAnsi="Consolas"/>
          <w:sz w:val="16"/>
        </w:rPr>
        <w:t xml:space="preserve">        "n_repeated_pairs": sum(1 for v in pair_counts.values() if v &gt; 1),</w:t>
      </w:r>
    </w:p>
    <w:p w14:paraId="41A94A7A" w14:textId="77777777" w:rsidR="00324A6F" w:rsidRDefault="00000000">
      <w:pPr>
        <w:spacing w:line="240" w:lineRule="auto"/>
      </w:pPr>
      <w:r>
        <w:rPr>
          <w:rFonts w:ascii="Consolas" w:hAnsi="Consolas"/>
          <w:sz w:val="16"/>
        </w:rPr>
        <w:t xml:space="preserve">        "vowel_to_vowel_subs": n_vv,</w:t>
      </w:r>
    </w:p>
    <w:p w14:paraId="169AFF84" w14:textId="77777777" w:rsidR="00324A6F" w:rsidRDefault="00000000">
      <w:pPr>
        <w:spacing w:line="240" w:lineRule="auto"/>
      </w:pPr>
      <w:r>
        <w:rPr>
          <w:rFonts w:ascii="Consolas" w:hAnsi="Consolas"/>
          <w:sz w:val="16"/>
        </w:rPr>
        <w:t xml:space="preserve">        "aer": {k: aer[k] for k in ("place_pct", "manner_pct", "voicing_pct", "n_classified")},</w:t>
      </w:r>
    </w:p>
    <w:p w14:paraId="53493295" w14:textId="77777777" w:rsidR="00324A6F" w:rsidRDefault="00000000">
      <w:pPr>
        <w:spacing w:line="240" w:lineRule="auto"/>
      </w:pPr>
      <w:r>
        <w:rPr>
          <w:rFonts w:ascii="Consolas" w:hAnsi="Consolas"/>
          <w:sz w:val="16"/>
        </w:rPr>
        <w:t xml:space="preserve">        "phoneme_error_rate_pct": per,</w:t>
      </w:r>
    </w:p>
    <w:p w14:paraId="3A2670D8" w14:textId="77777777" w:rsidR="00324A6F" w:rsidRDefault="00000000">
      <w:pPr>
        <w:spacing w:line="240" w:lineRule="auto"/>
      </w:pPr>
      <w:r>
        <w:rPr>
          <w:rFonts w:ascii="Consolas" w:hAnsi="Consolas"/>
          <w:sz w:val="16"/>
        </w:rPr>
        <w:t xml:space="preserve">        "weighted_per_pct": round(wper * 100, 3),</w:t>
      </w:r>
    </w:p>
    <w:p w14:paraId="6FC3EBD4" w14:textId="77777777" w:rsidR="00324A6F" w:rsidRDefault="00000000">
      <w:pPr>
        <w:spacing w:line="240" w:lineRule="auto"/>
      </w:pPr>
      <w:r>
        <w:rPr>
          <w:rFonts w:ascii="Consolas" w:hAnsi="Consolas"/>
          <w:sz w:val="16"/>
        </w:rPr>
        <w:t xml:space="preserve">        "wper_over_per": round((wper * 100) / per, 3) if per else 0.0,</w:t>
      </w:r>
    </w:p>
    <w:p w14:paraId="4A3B0A4B" w14:textId="77777777" w:rsidR="00324A6F" w:rsidRDefault="00000000">
      <w:pPr>
        <w:spacing w:line="240" w:lineRule="auto"/>
      </w:pPr>
      <w:r>
        <w:rPr>
          <w:rFonts w:ascii="Consolas" w:hAnsi="Consolas"/>
          <w:sz w:val="16"/>
        </w:rPr>
        <w:t xml:space="preserve">    }</w:t>
      </w:r>
    </w:p>
    <w:p w14:paraId="5606B6D6" w14:textId="77777777" w:rsidR="00324A6F" w:rsidRDefault="00324A6F">
      <w:pPr>
        <w:spacing w:line="240" w:lineRule="auto"/>
      </w:pPr>
    </w:p>
    <w:p w14:paraId="5AA1168B" w14:textId="77777777" w:rsidR="00324A6F" w:rsidRDefault="00000000">
      <w:pPr>
        <w:spacing w:line="240" w:lineRule="auto"/>
      </w:pPr>
      <w:r>
        <w:rPr>
          <w:rFonts w:ascii="Consolas" w:hAnsi="Consolas"/>
          <w:sz w:val="16"/>
        </w:rPr>
        <w:t>def stage3(refs, hyps, homo, exact, out_dir, do_semantic):</w:t>
      </w:r>
    </w:p>
    <w:p w14:paraId="70EAB46D" w14:textId="77777777" w:rsidR="00324A6F" w:rsidRDefault="00000000">
      <w:pPr>
        <w:spacing w:line="240" w:lineRule="auto"/>
      </w:pPr>
      <w:r>
        <w:rPr>
          <w:rFonts w:ascii="Consolas" w:hAnsi="Consolas"/>
          <w:sz w:val="16"/>
        </w:rPr>
        <w:t xml:space="preserve">    """Stage 3: hierarchical error analysis (lexical, contextual, and semantic classification)."""</w:t>
      </w:r>
    </w:p>
    <w:p w14:paraId="7718A2F2" w14:textId="77777777" w:rsidR="00324A6F" w:rsidRDefault="00000000">
      <w:pPr>
        <w:spacing w:line="240" w:lineRule="auto"/>
      </w:pPr>
      <w:r>
        <w:rPr>
          <w:rFonts w:ascii="Consolas" w:hAnsi="Consolas"/>
          <w:sz w:val="16"/>
        </w:rPr>
        <w:t xml:space="preserve">    report = error_category_report(refs, hyps, homo)</w:t>
      </w:r>
    </w:p>
    <w:p w14:paraId="073006BE" w14:textId="77777777" w:rsidR="00324A6F" w:rsidRDefault="00000000">
      <w:pPr>
        <w:spacing w:line="240" w:lineRule="auto"/>
      </w:pPr>
      <w:r>
        <w:rPr>
          <w:rFonts w:ascii="Consolas" w:hAnsi="Consolas"/>
          <w:sz w:val="16"/>
        </w:rPr>
        <w:t xml:space="preserve">    cats = report["overall"]["substitution_categories"]</w:t>
      </w:r>
    </w:p>
    <w:p w14:paraId="587F5EFE" w14:textId="77777777" w:rsidR="00324A6F" w:rsidRDefault="00000000">
      <w:pPr>
        <w:spacing w:line="240" w:lineRule="auto"/>
      </w:pPr>
      <w:r>
        <w:rPr>
          <w:rFonts w:ascii="Consolas" w:hAnsi="Consolas"/>
          <w:sz w:val="16"/>
        </w:rPr>
        <w:t xml:space="preserve">    contextual = report["overall"].get("stage3_categories", {})</w:t>
      </w:r>
    </w:p>
    <w:p w14:paraId="296C2A6A" w14:textId="77777777" w:rsidR="00324A6F" w:rsidRDefault="00000000">
      <w:pPr>
        <w:spacing w:line="240" w:lineRule="auto"/>
      </w:pPr>
      <w:r>
        <w:rPr>
          <w:rFonts w:ascii="Consolas" w:hAnsi="Consolas"/>
          <w:sz w:val="16"/>
        </w:rPr>
        <w:t xml:space="preserve">    contextual_methods = report["overall"].get("stage3_methods", {})</w:t>
      </w:r>
    </w:p>
    <w:p w14:paraId="35A3ECD1" w14:textId="77777777" w:rsidR="00324A6F" w:rsidRDefault="00324A6F">
      <w:pPr>
        <w:spacing w:line="240" w:lineRule="auto"/>
      </w:pPr>
    </w:p>
    <w:p w14:paraId="6CC0CC44" w14:textId="77777777" w:rsidR="00324A6F" w:rsidRDefault="00000000">
      <w:pPr>
        <w:spacing w:line="240" w:lineRule="auto"/>
      </w:pPr>
      <w:r>
        <w:rPr>
          <w:rFonts w:ascii="Consolas" w:hAnsi="Consolas"/>
          <w:sz w:val="16"/>
        </w:rPr>
        <w:t xml:space="preserve">    import re as _re</w:t>
      </w:r>
    </w:p>
    <w:p w14:paraId="3B692B57" w14:textId="77777777" w:rsidR="00324A6F" w:rsidRDefault="00000000">
      <w:pPr>
        <w:spacing w:line="240" w:lineRule="auto"/>
      </w:pPr>
      <w:r>
        <w:rPr>
          <w:rFonts w:ascii="Consolas" w:hAnsi="Consolas"/>
          <w:sz w:val="16"/>
        </w:rPr>
        <w:t xml:space="preserve">    up = sum(1 for h in hyps if any(w.isupper() and w.isalpha() and len(w) &gt; 1 for w in h.split()))</w:t>
      </w:r>
    </w:p>
    <w:p w14:paraId="4CB06BF7" w14:textId="77777777" w:rsidR="00324A6F" w:rsidRDefault="00000000">
      <w:pPr>
        <w:spacing w:line="240" w:lineRule="auto"/>
      </w:pPr>
      <w:r>
        <w:rPr>
          <w:rFonts w:ascii="Consolas" w:hAnsi="Consolas"/>
          <w:sz w:val="16"/>
        </w:rPr>
        <w:t xml:space="preserve">    dig = sum(1 for h in hyps if _re.search(r"\d", h))</w:t>
      </w:r>
    </w:p>
    <w:p w14:paraId="272AC7E3" w14:textId="77777777" w:rsidR="00324A6F" w:rsidRDefault="00324A6F">
      <w:pPr>
        <w:spacing w:line="240" w:lineRule="auto"/>
      </w:pPr>
    </w:p>
    <w:p w14:paraId="2F430B2F" w14:textId="77777777" w:rsidR="00324A6F" w:rsidRDefault="00000000">
      <w:pPr>
        <w:spacing w:line="240" w:lineRule="auto"/>
      </w:pPr>
      <w:r>
        <w:rPr>
          <w:rFonts w:ascii="Consolas" w:hAnsi="Consolas"/>
          <w:sz w:val="16"/>
        </w:rPr>
        <w:t xml:space="preserve">    labels = em.error_type_breakdown(refs, hyps)</w:t>
      </w:r>
    </w:p>
    <w:p w14:paraId="3A10DAFF" w14:textId="77777777" w:rsidR="00324A6F" w:rsidRDefault="00000000">
      <w:pPr>
        <w:spacing w:line="240" w:lineRule="auto"/>
      </w:pPr>
      <w:r>
        <w:rPr>
          <w:rFonts w:ascii="Consolas" w:hAnsi="Consolas"/>
          <w:sz w:val="16"/>
        </w:rPr>
        <w:t xml:space="preserve">    type_summary = em.error_type_summary(labels)</w:t>
      </w:r>
    </w:p>
    <w:p w14:paraId="33AE4912" w14:textId="77777777" w:rsidR="00324A6F" w:rsidRDefault="00324A6F">
      <w:pPr>
        <w:spacing w:line="240" w:lineRule="auto"/>
      </w:pPr>
    </w:p>
    <w:p w14:paraId="4036089D" w14:textId="77777777" w:rsidR="00324A6F" w:rsidRDefault="00000000">
      <w:pPr>
        <w:spacing w:line="240" w:lineRule="auto"/>
      </w:pPr>
      <w:r>
        <w:rPr>
          <w:rFonts w:ascii="Consolas" w:hAnsi="Consolas"/>
          <w:sz w:val="16"/>
        </w:rPr>
        <w:t xml:space="preserve">    fail_path = os.path.join(out_dir, "failing_rows.csv")</w:t>
      </w:r>
    </w:p>
    <w:p w14:paraId="73F5370A" w14:textId="77777777" w:rsidR="00324A6F" w:rsidRDefault="00000000">
      <w:pPr>
        <w:spacing w:line="240" w:lineRule="auto"/>
      </w:pPr>
      <w:r>
        <w:rPr>
          <w:rFonts w:ascii="Consolas" w:hAnsi="Consolas"/>
          <w:sz w:val="16"/>
        </w:rPr>
        <w:t xml:space="preserve">    n_fail = 0</w:t>
      </w:r>
    </w:p>
    <w:p w14:paraId="214D69D4" w14:textId="77777777" w:rsidR="00324A6F" w:rsidRDefault="00000000">
      <w:pPr>
        <w:spacing w:line="240" w:lineRule="auto"/>
      </w:pPr>
      <w:r>
        <w:rPr>
          <w:rFonts w:ascii="Consolas" w:hAnsi="Consolas"/>
          <w:sz w:val="16"/>
        </w:rPr>
        <w:t xml:space="preserve">    with open(fail_path, "w", newline="", encoding="utf-8") as f:</w:t>
      </w:r>
    </w:p>
    <w:p w14:paraId="31E1B2C6" w14:textId="77777777" w:rsidR="00324A6F" w:rsidRDefault="00000000">
      <w:pPr>
        <w:spacing w:line="240" w:lineRule="auto"/>
      </w:pPr>
      <w:r>
        <w:rPr>
          <w:rFonts w:ascii="Consolas" w:hAnsi="Consolas"/>
          <w:sz w:val="16"/>
        </w:rPr>
        <w:t xml:space="preserve">        w = csv.writer(f)</w:t>
      </w:r>
    </w:p>
    <w:p w14:paraId="3A9417B8" w14:textId="77777777" w:rsidR="00324A6F" w:rsidRDefault="00000000">
      <w:pPr>
        <w:spacing w:line="240" w:lineRule="auto"/>
      </w:pPr>
      <w:r>
        <w:rPr>
          <w:rFonts w:ascii="Consolas" w:hAnsi="Consolas"/>
          <w:sz w:val="16"/>
        </w:rPr>
        <w:t xml:space="preserve">        w.writerow(["target", "prediction", "is_homophone"])</w:t>
      </w:r>
    </w:p>
    <w:p w14:paraId="5E5EB3C0" w14:textId="77777777" w:rsidR="00324A6F" w:rsidRDefault="00000000">
      <w:pPr>
        <w:spacing w:line="240" w:lineRule="auto"/>
      </w:pPr>
      <w:r>
        <w:rPr>
          <w:rFonts w:ascii="Consolas" w:hAnsi="Consolas"/>
          <w:sz w:val="16"/>
        </w:rPr>
        <w:t xml:space="preserve">        for r, h, hm, ex in zip(refs, hyps, homo, exact):</w:t>
      </w:r>
    </w:p>
    <w:p w14:paraId="7222B8A5" w14:textId="77777777" w:rsidR="00324A6F" w:rsidRDefault="00000000">
      <w:pPr>
        <w:spacing w:line="240" w:lineRule="auto"/>
      </w:pPr>
      <w:r>
        <w:rPr>
          <w:rFonts w:ascii="Consolas" w:hAnsi="Consolas"/>
          <w:sz w:val="16"/>
        </w:rPr>
        <w:t xml:space="preserve">            if not ex:</w:t>
      </w:r>
    </w:p>
    <w:p w14:paraId="3912815C" w14:textId="77777777" w:rsidR="00324A6F" w:rsidRDefault="00000000">
      <w:pPr>
        <w:spacing w:line="240" w:lineRule="auto"/>
      </w:pPr>
      <w:r>
        <w:rPr>
          <w:rFonts w:ascii="Consolas" w:hAnsi="Consolas"/>
          <w:sz w:val="16"/>
        </w:rPr>
        <w:t xml:space="preserve">                n_fail += 1</w:t>
      </w:r>
    </w:p>
    <w:p w14:paraId="15F98429" w14:textId="77777777" w:rsidR="00324A6F" w:rsidRDefault="00000000">
      <w:pPr>
        <w:spacing w:line="240" w:lineRule="auto"/>
      </w:pPr>
      <w:r>
        <w:rPr>
          <w:rFonts w:ascii="Consolas" w:hAnsi="Consolas"/>
          <w:sz w:val="16"/>
        </w:rPr>
        <w:t xml:space="preserve">                w.writerow([r, h, hm])</w:t>
      </w:r>
    </w:p>
    <w:p w14:paraId="204FD54A" w14:textId="77777777" w:rsidR="00324A6F" w:rsidRDefault="00324A6F">
      <w:pPr>
        <w:spacing w:line="240" w:lineRule="auto"/>
      </w:pPr>
    </w:p>
    <w:p w14:paraId="31B63ACC" w14:textId="77777777" w:rsidR="00324A6F" w:rsidRDefault="00000000">
      <w:pPr>
        <w:spacing w:line="240" w:lineRule="auto"/>
      </w:pPr>
      <w:r>
        <w:rPr>
          <w:rFonts w:ascii="Consolas" w:hAnsi="Consolas"/>
          <w:sz w:val="16"/>
        </w:rPr>
        <w:t xml:space="preserve">    out = {</w:t>
      </w:r>
    </w:p>
    <w:p w14:paraId="36FA5F74" w14:textId="77777777" w:rsidR="00324A6F" w:rsidRDefault="00000000">
      <w:pPr>
        <w:spacing w:line="240" w:lineRule="auto"/>
      </w:pPr>
      <w:r>
        <w:rPr>
          <w:rFonts w:ascii="Consolas" w:hAnsi="Consolas"/>
          <w:sz w:val="16"/>
        </w:rPr>
        <w:t xml:space="preserve">        "lexical_substitution_categories": cats,</w:t>
      </w:r>
    </w:p>
    <w:p w14:paraId="3E2CB996" w14:textId="77777777" w:rsidR="00324A6F" w:rsidRDefault="00000000">
      <w:pPr>
        <w:spacing w:line="240" w:lineRule="auto"/>
      </w:pPr>
      <w:r>
        <w:rPr>
          <w:rFonts w:ascii="Consolas" w:hAnsi="Consolas"/>
          <w:sz w:val="16"/>
        </w:rPr>
        <w:t xml:space="preserve">        "contextual_resolutions": dict(contextual),</w:t>
      </w:r>
    </w:p>
    <w:p w14:paraId="54D87E2A" w14:textId="77777777" w:rsidR="00324A6F" w:rsidRDefault="00000000">
      <w:pPr>
        <w:spacing w:line="240" w:lineRule="auto"/>
      </w:pPr>
      <w:r>
        <w:rPr>
          <w:rFonts w:ascii="Consolas" w:hAnsi="Consolas"/>
          <w:sz w:val="16"/>
        </w:rPr>
        <w:t xml:space="preserve">        "contextual_methods": dict(contextual_methods),</w:t>
      </w:r>
    </w:p>
    <w:p w14:paraId="106D06D3" w14:textId="77777777" w:rsidR="00324A6F" w:rsidRDefault="00000000">
      <w:pPr>
        <w:spacing w:line="240" w:lineRule="auto"/>
      </w:pPr>
      <w:r>
        <w:rPr>
          <w:rFonts w:ascii="Consolas" w:hAnsi="Consolas"/>
          <w:sz w:val="16"/>
        </w:rPr>
        <w:lastRenderedPageBreak/>
        <w:t xml:space="preserve">        "surface_audit": {"predictions_with_uppercase_word": up,</w:t>
      </w:r>
    </w:p>
    <w:p w14:paraId="41AB7FE7" w14:textId="77777777" w:rsidR="00324A6F" w:rsidRDefault="00000000">
      <w:pPr>
        <w:spacing w:line="240" w:lineRule="auto"/>
      </w:pPr>
      <w:r>
        <w:rPr>
          <w:rFonts w:ascii="Consolas" w:hAnsi="Consolas"/>
          <w:sz w:val="16"/>
        </w:rPr>
        <w:t xml:space="preserve">                          "predictions_with_digit": dig, "n_rows": len(hyps)},</w:t>
      </w:r>
    </w:p>
    <w:p w14:paraId="6B56A40C" w14:textId="77777777" w:rsidR="00324A6F" w:rsidRDefault="00000000">
      <w:pPr>
        <w:spacing w:line="240" w:lineRule="auto"/>
      </w:pPr>
      <w:r>
        <w:rPr>
          <w:rFonts w:ascii="Consolas" w:hAnsi="Consolas"/>
          <w:sz w:val="16"/>
        </w:rPr>
        <w:t xml:space="preserve">        "phoneme_error_types": type_summary,</w:t>
      </w:r>
    </w:p>
    <w:p w14:paraId="75E0461C" w14:textId="77777777" w:rsidR="00324A6F" w:rsidRDefault="00000000">
      <w:pPr>
        <w:spacing w:line="240" w:lineRule="auto"/>
      </w:pPr>
      <w:r>
        <w:rPr>
          <w:rFonts w:ascii="Consolas" w:hAnsi="Consolas"/>
          <w:sz w:val="16"/>
        </w:rPr>
        <w:t xml:space="preserve">        "n_failing_rows": n_fail,</w:t>
      </w:r>
    </w:p>
    <w:p w14:paraId="37EE93C9" w14:textId="77777777" w:rsidR="00324A6F" w:rsidRDefault="00000000">
      <w:pPr>
        <w:spacing w:line="240" w:lineRule="auto"/>
      </w:pPr>
      <w:r>
        <w:rPr>
          <w:rFonts w:ascii="Consolas" w:hAnsi="Consolas"/>
          <w:sz w:val="16"/>
        </w:rPr>
        <w:t xml:space="preserve">        "manual_audit": "pending (see failing_rows.csv; the framework's most "</w:t>
      </w:r>
    </w:p>
    <w:p w14:paraId="56A86A59" w14:textId="77777777" w:rsidR="00324A6F" w:rsidRDefault="00000000">
      <w:pPr>
        <w:spacing w:line="240" w:lineRule="auto"/>
      </w:pPr>
      <w:r>
        <w:rPr>
          <w:rFonts w:ascii="Consolas" w:hAnsi="Consolas"/>
          <w:sz w:val="16"/>
        </w:rPr>
        <w:t xml:space="preserve">                        "defensible option requires a human pass)",</w:t>
      </w:r>
    </w:p>
    <w:p w14:paraId="1604BA7E" w14:textId="77777777" w:rsidR="00324A6F" w:rsidRDefault="00000000">
      <w:pPr>
        <w:spacing w:line="240" w:lineRule="auto"/>
      </w:pPr>
      <w:r>
        <w:rPr>
          <w:rFonts w:ascii="Consolas" w:hAnsi="Consolas"/>
          <w:sz w:val="16"/>
        </w:rPr>
        <w:t xml:space="preserve">    }</w:t>
      </w:r>
    </w:p>
    <w:p w14:paraId="4E73254D" w14:textId="77777777" w:rsidR="00324A6F" w:rsidRDefault="00000000">
      <w:pPr>
        <w:spacing w:line="240" w:lineRule="auto"/>
      </w:pPr>
      <w:r>
        <w:rPr>
          <w:rFonts w:ascii="Consolas" w:hAnsi="Consolas"/>
          <w:sz w:val="16"/>
        </w:rPr>
        <w:t xml:space="preserve">    if do_semantic:</w:t>
      </w:r>
    </w:p>
    <w:p w14:paraId="326AD749" w14:textId="77777777" w:rsidR="00324A6F" w:rsidRDefault="00000000">
      <w:pPr>
        <w:spacing w:line="240" w:lineRule="auto"/>
      </w:pPr>
      <w:r>
        <w:rPr>
          <w:rFonts w:ascii="Consolas" w:hAnsi="Consolas"/>
          <w:sz w:val="16"/>
        </w:rPr>
        <w:t xml:space="preserve">        fail_refs = [r for r, ex in zip(refs, exact) if not ex]</w:t>
      </w:r>
    </w:p>
    <w:p w14:paraId="47D1DCF7" w14:textId="77777777" w:rsidR="00324A6F" w:rsidRDefault="00000000">
      <w:pPr>
        <w:spacing w:line="240" w:lineRule="auto"/>
      </w:pPr>
      <w:r>
        <w:rPr>
          <w:rFonts w:ascii="Consolas" w:hAnsi="Consolas"/>
          <w:sz w:val="16"/>
        </w:rPr>
        <w:t xml:space="preserve">        fail_hyps = [h for h, ex in zip(hyps, exact) if not ex]</w:t>
      </w:r>
    </w:p>
    <w:p w14:paraId="5916DA94" w14:textId="77777777" w:rsidR="00324A6F" w:rsidRDefault="00000000">
      <w:pPr>
        <w:spacing w:line="240" w:lineRule="auto"/>
      </w:pPr>
      <w:r>
        <w:rPr>
          <w:rFonts w:ascii="Consolas" w:hAnsi="Consolas"/>
          <w:sz w:val="16"/>
        </w:rPr>
        <w:t xml:space="preserve">        if fail_refs:</w:t>
      </w:r>
    </w:p>
    <w:p w14:paraId="5CCC3A5A" w14:textId="77777777" w:rsidR="00324A6F" w:rsidRDefault="00000000">
      <w:pPr>
        <w:spacing w:line="240" w:lineRule="auto"/>
      </w:pPr>
      <w:r>
        <w:rPr>
          <w:rFonts w:ascii="Consolas" w:hAnsi="Consolas"/>
          <w:sz w:val="16"/>
        </w:rPr>
        <w:t xml:space="preserve">            out["semantic_bertscore_f1_failing"] = round(em.semantic_similarity(fail_refs, fail_hyps), 4)</w:t>
      </w:r>
    </w:p>
    <w:p w14:paraId="21E77FB0" w14:textId="77777777" w:rsidR="00324A6F" w:rsidRDefault="00000000">
      <w:pPr>
        <w:spacing w:line="240" w:lineRule="auto"/>
      </w:pPr>
      <w:r>
        <w:rPr>
          <w:rFonts w:ascii="Consolas" w:hAnsi="Consolas"/>
          <w:sz w:val="16"/>
        </w:rPr>
        <w:t xml:space="preserve">    return out</w:t>
      </w:r>
    </w:p>
    <w:p w14:paraId="491A597B" w14:textId="77777777" w:rsidR="00324A6F" w:rsidRDefault="00324A6F">
      <w:pPr>
        <w:spacing w:line="240" w:lineRule="auto"/>
      </w:pPr>
    </w:p>
    <w:p w14:paraId="12E795A9" w14:textId="77777777" w:rsidR="00324A6F" w:rsidRDefault="00000000">
      <w:pPr>
        <w:spacing w:line="240" w:lineRule="auto"/>
      </w:pPr>
      <w:r>
        <w:rPr>
          <w:rFonts w:ascii="Consolas" w:hAnsi="Consolas"/>
          <w:sz w:val="16"/>
        </w:rPr>
        <w:t>def draw_confusion_matrix(pair_counts, out_path):</w:t>
      </w:r>
    </w:p>
    <w:p w14:paraId="59651CEE" w14:textId="77777777" w:rsidR="00324A6F" w:rsidRDefault="00000000">
      <w:pPr>
        <w:spacing w:line="240" w:lineRule="auto"/>
      </w:pPr>
      <w:r>
        <w:rPr>
          <w:rFonts w:ascii="Consolas" w:hAnsi="Consolas"/>
          <w:sz w:val="16"/>
        </w:rPr>
        <w:t xml:space="preserve">    import matplotlib</w:t>
      </w:r>
    </w:p>
    <w:p w14:paraId="1713BA91" w14:textId="77777777" w:rsidR="00324A6F" w:rsidRDefault="00000000">
      <w:pPr>
        <w:spacing w:line="240" w:lineRule="auto"/>
      </w:pPr>
      <w:r>
        <w:rPr>
          <w:rFonts w:ascii="Consolas" w:hAnsi="Consolas"/>
          <w:sz w:val="16"/>
        </w:rPr>
        <w:t xml:space="preserve">    matplotlib.use("Agg")</w:t>
      </w:r>
    </w:p>
    <w:p w14:paraId="6AE919ED" w14:textId="77777777" w:rsidR="00324A6F" w:rsidRDefault="00000000">
      <w:pPr>
        <w:spacing w:line="240" w:lineRule="auto"/>
      </w:pPr>
      <w:r>
        <w:rPr>
          <w:rFonts w:ascii="Consolas" w:hAnsi="Consolas"/>
          <w:sz w:val="16"/>
        </w:rPr>
        <w:t xml:space="preserve">    import matplotlib.pyplot as plt</w:t>
      </w:r>
    </w:p>
    <w:p w14:paraId="0B947D5B" w14:textId="77777777" w:rsidR="00324A6F" w:rsidRDefault="00000000">
      <w:pPr>
        <w:spacing w:line="240" w:lineRule="auto"/>
      </w:pPr>
      <w:r>
        <w:rPr>
          <w:rFonts w:ascii="Consolas" w:hAnsi="Consolas"/>
          <w:sz w:val="16"/>
        </w:rPr>
        <w:t xml:space="preserve">    import numpy as np</w:t>
      </w:r>
    </w:p>
    <w:p w14:paraId="5A99C108" w14:textId="77777777" w:rsidR="00324A6F" w:rsidRDefault="00324A6F">
      <w:pPr>
        <w:spacing w:line="240" w:lineRule="auto"/>
      </w:pPr>
    </w:p>
    <w:p w14:paraId="578F39DB" w14:textId="77777777" w:rsidR="00324A6F" w:rsidRDefault="00000000">
      <w:pPr>
        <w:spacing w:line="240" w:lineRule="auto"/>
      </w:pPr>
      <w:r>
        <w:rPr>
          <w:rFonts w:ascii="Consolas" w:hAnsi="Consolas"/>
          <w:sz w:val="16"/>
        </w:rPr>
        <w:t xml:space="preserve">    if not pair_counts:</w:t>
      </w:r>
    </w:p>
    <w:p w14:paraId="2CAB5A41" w14:textId="77777777" w:rsidR="00324A6F" w:rsidRDefault="00000000">
      <w:pPr>
        <w:spacing w:line="240" w:lineRule="auto"/>
      </w:pPr>
      <w:r>
        <w:rPr>
          <w:rFonts w:ascii="Consolas" w:hAnsi="Consolas"/>
          <w:sz w:val="16"/>
        </w:rPr>
        <w:t xml:space="preserve">        return</w:t>
      </w:r>
    </w:p>
    <w:p w14:paraId="44B24555" w14:textId="77777777" w:rsidR="00324A6F" w:rsidRDefault="00000000">
      <w:pPr>
        <w:spacing w:line="240" w:lineRule="auto"/>
      </w:pPr>
      <w:r>
        <w:rPr>
          <w:rFonts w:ascii="Consolas" w:hAnsi="Consolas"/>
          <w:sz w:val="16"/>
        </w:rPr>
        <w:t xml:space="preserve">    refs = {rp for rp, _ in pair_counts}</w:t>
      </w:r>
    </w:p>
    <w:p w14:paraId="061A9FEE" w14:textId="77777777" w:rsidR="00324A6F" w:rsidRDefault="00000000">
      <w:pPr>
        <w:spacing w:line="240" w:lineRule="auto"/>
      </w:pPr>
      <w:r>
        <w:rPr>
          <w:rFonts w:ascii="Consolas" w:hAnsi="Consolas"/>
          <w:sz w:val="16"/>
        </w:rPr>
        <w:t xml:space="preserve">    hyps = {hp for _, hp in pair_counts}</w:t>
      </w:r>
    </w:p>
    <w:p w14:paraId="46761CF7" w14:textId="77777777" w:rsidR="00324A6F" w:rsidRDefault="00000000">
      <w:pPr>
        <w:spacing w:line="240" w:lineRule="auto"/>
      </w:pPr>
      <w:r>
        <w:rPr>
          <w:rFonts w:ascii="Consolas" w:hAnsi="Consolas"/>
          <w:sz w:val="16"/>
        </w:rPr>
        <w:t xml:space="preserve">    order = lambda s: sorted(x for x in s if x in VOWELS) + sorted(x for x in s if x not in VOWELS)</w:t>
      </w:r>
    </w:p>
    <w:p w14:paraId="3C420FB7" w14:textId="77777777" w:rsidR="00324A6F" w:rsidRDefault="00000000">
      <w:pPr>
        <w:spacing w:line="240" w:lineRule="auto"/>
      </w:pPr>
      <w:r>
        <w:rPr>
          <w:rFonts w:ascii="Consolas" w:hAnsi="Consolas"/>
          <w:sz w:val="16"/>
        </w:rPr>
        <w:t xml:space="preserve">    row_labels, col_labels = order(refs), order(hyps)</w:t>
      </w:r>
    </w:p>
    <w:p w14:paraId="4D61AD1B" w14:textId="77777777" w:rsidR="00324A6F" w:rsidRDefault="00000000">
      <w:pPr>
        <w:spacing w:line="240" w:lineRule="auto"/>
      </w:pPr>
      <w:r>
        <w:rPr>
          <w:rFonts w:ascii="Consolas" w:hAnsi="Consolas"/>
          <w:sz w:val="16"/>
        </w:rPr>
        <w:t xml:space="preserve">    nrv = sum(1 for x in row_labels if x in VOWELS)</w:t>
      </w:r>
    </w:p>
    <w:p w14:paraId="373AC58B" w14:textId="77777777" w:rsidR="00324A6F" w:rsidRDefault="00000000">
      <w:pPr>
        <w:spacing w:line="240" w:lineRule="auto"/>
      </w:pPr>
      <w:r>
        <w:rPr>
          <w:rFonts w:ascii="Consolas" w:hAnsi="Consolas"/>
          <w:sz w:val="16"/>
        </w:rPr>
        <w:t xml:space="preserve">    ncv = sum(1 for x in col_labels if x in VOWELS)</w:t>
      </w:r>
    </w:p>
    <w:p w14:paraId="64B92C14" w14:textId="77777777" w:rsidR="00324A6F" w:rsidRDefault="00000000">
      <w:pPr>
        <w:spacing w:line="240" w:lineRule="auto"/>
      </w:pPr>
      <w:r>
        <w:rPr>
          <w:rFonts w:ascii="Consolas" w:hAnsi="Consolas"/>
          <w:sz w:val="16"/>
        </w:rPr>
        <w:t xml:space="preserve">    ri = {s: i for i, s in enumerate(row_labels)}</w:t>
      </w:r>
    </w:p>
    <w:p w14:paraId="2EDCD927" w14:textId="77777777" w:rsidR="00324A6F" w:rsidRDefault="00000000">
      <w:pPr>
        <w:spacing w:line="240" w:lineRule="auto"/>
      </w:pPr>
      <w:r>
        <w:rPr>
          <w:rFonts w:ascii="Consolas" w:hAnsi="Consolas"/>
          <w:sz w:val="16"/>
        </w:rPr>
        <w:t xml:space="preserve">    ci = {s: i for i, s in enumerate(col_labels)}</w:t>
      </w:r>
    </w:p>
    <w:p w14:paraId="6983777F" w14:textId="77777777" w:rsidR="00324A6F" w:rsidRDefault="00324A6F">
      <w:pPr>
        <w:spacing w:line="240" w:lineRule="auto"/>
      </w:pPr>
    </w:p>
    <w:p w14:paraId="738C242B" w14:textId="77777777" w:rsidR="00324A6F" w:rsidRDefault="00000000">
      <w:pPr>
        <w:spacing w:line="240" w:lineRule="auto"/>
      </w:pPr>
      <w:r>
        <w:rPr>
          <w:rFonts w:ascii="Consolas" w:hAnsi="Consolas"/>
          <w:sz w:val="16"/>
        </w:rPr>
        <w:t xml:space="preserve">    M = np.zeros((len(row_labels), len(col_labels)), dtype=int)</w:t>
      </w:r>
    </w:p>
    <w:p w14:paraId="62546813" w14:textId="77777777" w:rsidR="00324A6F" w:rsidRDefault="00000000">
      <w:pPr>
        <w:spacing w:line="240" w:lineRule="auto"/>
      </w:pPr>
      <w:r>
        <w:rPr>
          <w:rFonts w:ascii="Consolas" w:hAnsi="Consolas"/>
          <w:sz w:val="16"/>
        </w:rPr>
        <w:t xml:space="preserve">    for (rp, hp), n in pair_counts.items():</w:t>
      </w:r>
    </w:p>
    <w:p w14:paraId="5B2994D1" w14:textId="77777777" w:rsidR="00324A6F" w:rsidRDefault="00000000">
      <w:pPr>
        <w:spacing w:line="240" w:lineRule="auto"/>
      </w:pPr>
      <w:r>
        <w:rPr>
          <w:rFonts w:ascii="Consolas" w:hAnsi="Consolas"/>
          <w:sz w:val="16"/>
        </w:rPr>
        <w:t xml:space="preserve">        M[ri[rp], ci[hp]] = n</w:t>
      </w:r>
    </w:p>
    <w:p w14:paraId="653EEFB0" w14:textId="77777777" w:rsidR="00324A6F" w:rsidRDefault="00324A6F">
      <w:pPr>
        <w:spacing w:line="240" w:lineRule="auto"/>
      </w:pPr>
    </w:p>
    <w:p w14:paraId="3A7E2401" w14:textId="77777777" w:rsidR="00324A6F" w:rsidRDefault="00000000">
      <w:pPr>
        <w:spacing w:line="240" w:lineRule="auto"/>
      </w:pPr>
      <w:r>
        <w:rPr>
          <w:rFonts w:ascii="Consolas" w:hAnsi="Consolas"/>
          <w:sz w:val="16"/>
        </w:rPr>
        <w:t xml:space="preserve">    fig, ax = plt.subplots(figsize=(max(6, len(col_labels) * 0.4), max(5, len(row_labels) * 0.4)))</w:t>
      </w:r>
    </w:p>
    <w:p w14:paraId="143817E0" w14:textId="77777777" w:rsidR="00324A6F" w:rsidRDefault="00000000">
      <w:pPr>
        <w:spacing w:line="240" w:lineRule="auto"/>
      </w:pPr>
      <w:r>
        <w:rPr>
          <w:rFonts w:ascii="Consolas" w:hAnsi="Consolas"/>
          <w:sz w:val="16"/>
        </w:rPr>
        <w:t xml:space="preserve">    masked = np.ma.masked_where(M == 0, M)</w:t>
      </w:r>
    </w:p>
    <w:p w14:paraId="46F8BA3A" w14:textId="77777777" w:rsidR="00324A6F" w:rsidRDefault="00000000">
      <w:pPr>
        <w:spacing w:line="240" w:lineRule="auto"/>
      </w:pPr>
      <w:r>
        <w:rPr>
          <w:rFonts w:ascii="Consolas" w:hAnsi="Consolas"/>
          <w:sz w:val="16"/>
        </w:rPr>
        <w:t xml:space="preserve">    cmap = plt.cm.Blues.copy()</w:t>
      </w:r>
    </w:p>
    <w:p w14:paraId="4F0D1258" w14:textId="77777777" w:rsidR="00324A6F" w:rsidRDefault="00000000">
      <w:pPr>
        <w:spacing w:line="240" w:lineRule="auto"/>
      </w:pPr>
      <w:r>
        <w:rPr>
          <w:rFonts w:ascii="Consolas" w:hAnsi="Consolas"/>
          <w:sz w:val="16"/>
        </w:rPr>
        <w:t xml:space="preserve">    cmap.set_bad("#f5f5f5")</w:t>
      </w:r>
    </w:p>
    <w:p w14:paraId="43859A8D" w14:textId="77777777" w:rsidR="00324A6F" w:rsidRDefault="00000000">
      <w:pPr>
        <w:spacing w:line="240" w:lineRule="auto"/>
      </w:pPr>
      <w:r>
        <w:rPr>
          <w:rFonts w:ascii="Consolas" w:hAnsi="Consolas"/>
          <w:sz w:val="16"/>
        </w:rPr>
        <w:t xml:space="preserve">    ax.imshow(masked, cmap=cmap, vmin=1, vmax=max(2, M.max()), aspect="equal")</w:t>
      </w:r>
    </w:p>
    <w:p w14:paraId="7786F23B" w14:textId="77777777" w:rsidR="00324A6F" w:rsidRDefault="00000000">
      <w:pPr>
        <w:spacing w:line="240" w:lineRule="auto"/>
      </w:pPr>
      <w:r>
        <w:rPr>
          <w:rFonts w:ascii="Consolas" w:hAnsi="Consolas"/>
          <w:sz w:val="16"/>
        </w:rPr>
        <w:t xml:space="preserve">    ax.set_xticks(range(len(col_labels)))</w:t>
      </w:r>
    </w:p>
    <w:p w14:paraId="0F07A790" w14:textId="77777777" w:rsidR="00324A6F" w:rsidRDefault="00000000">
      <w:pPr>
        <w:spacing w:line="240" w:lineRule="auto"/>
      </w:pPr>
      <w:r>
        <w:rPr>
          <w:rFonts w:ascii="Consolas" w:hAnsi="Consolas"/>
          <w:sz w:val="16"/>
        </w:rPr>
        <w:t xml:space="preserve">    ax.set_yticks(range(len(row_labels)))</w:t>
      </w:r>
    </w:p>
    <w:p w14:paraId="33B408F8" w14:textId="77777777" w:rsidR="00324A6F" w:rsidRDefault="00000000">
      <w:pPr>
        <w:spacing w:line="240" w:lineRule="auto"/>
      </w:pPr>
      <w:r>
        <w:rPr>
          <w:rFonts w:ascii="Consolas" w:hAnsi="Consolas"/>
          <w:sz w:val="16"/>
        </w:rPr>
        <w:t xml:space="preserve">    ax.set_xticklabels(col_labels, fontsize=8, rotation=90)</w:t>
      </w:r>
    </w:p>
    <w:p w14:paraId="1CC8DAC7" w14:textId="77777777" w:rsidR="00324A6F" w:rsidRDefault="00000000">
      <w:pPr>
        <w:spacing w:line="240" w:lineRule="auto"/>
      </w:pPr>
      <w:r>
        <w:rPr>
          <w:rFonts w:ascii="Consolas" w:hAnsi="Consolas"/>
          <w:sz w:val="16"/>
        </w:rPr>
        <w:t xml:space="preserve">    ax.set_yticklabels(row_labels, fontsize=8)</w:t>
      </w:r>
    </w:p>
    <w:p w14:paraId="607DBF1C" w14:textId="77777777" w:rsidR="00324A6F" w:rsidRDefault="00000000">
      <w:pPr>
        <w:spacing w:line="240" w:lineRule="auto"/>
      </w:pPr>
      <w:r>
        <w:rPr>
          <w:rFonts w:ascii="Consolas" w:hAnsi="Consolas"/>
          <w:sz w:val="16"/>
        </w:rPr>
        <w:t xml:space="preserve">    ax.set_xlabel("Predicted phoneme")</w:t>
      </w:r>
    </w:p>
    <w:p w14:paraId="53198590" w14:textId="77777777" w:rsidR="00324A6F" w:rsidRDefault="00000000">
      <w:pPr>
        <w:spacing w:line="240" w:lineRule="auto"/>
      </w:pPr>
      <w:r>
        <w:rPr>
          <w:rFonts w:ascii="Consolas" w:hAnsi="Consolas"/>
          <w:sz w:val="16"/>
        </w:rPr>
        <w:t xml:space="preserve">    ax.set_ylabel("Reference phoneme")</w:t>
      </w:r>
    </w:p>
    <w:p w14:paraId="1525D0D6" w14:textId="77777777" w:rsidR="00324A6F" w:rsidRDefault="00000000">
      <w:pPr>
        <w:spacing w:line="240" w:lineRule="auto"/>
      </w:pPr>
      <w:r>
        <w:rPr>
          <w:rFonts w:ascii="Consolas" w:hAnsi="Consolas"/>
          <w:sz w:val="16"/>
        </w:rPr>
        <w:t xml:space="preserve">    ax.set_title("Phoneme substitution confusion matrix\nvowels grouped top-left")</w:t>
      </w:r>
    </w:p>
    <w:p w14:paraId="66C96E51" w14:textId="77777777" w:rsidR="00324A6F" w:rsidRDefault="00000000">
      <w:pPr>
        <w:spacing w:line="240" w:lineRule="auto"/>
      </w:pPr>
      <w:r>
        <w:rPr>
          <w:rFonts w:ascii="Consolas" w:hAnsi="Consolas"/>
          <w:sz w:val="16"/>
        </w:rPr>
        <w:t xml:space="preserve">    for i in range(len(row_labels)):</w:t>
      </w:r>
    </w:p>
    <w:p w14:paraId="589A0BB1" w14:textId="77777777" w:rsidR="00324A6F" w:rsidRDefault="00000000">
      <w:pPr>
        <w:spacing w:line="240" w:lineRule="auto"/>
      </w:pPr>
      <w:r>
        <w:rPr>
          <w:rFonts w:ascii="Consolas" w:hAnsi="Consolas"/>
          <w:sz w:val="16"/>
        </w:rPr>
        <w:t xml:space="preserve">        for j in range(len(col_labels)):</w:t>
      </w:r>
    </w:p>
    <w:p w14:paraId="28BF5F37" w14:textId="77777777" w:rsidR="00324A6F" w:rsidRDefault="00000000">
      <w:pPr>
        <w:spacing w:line="240" w:lineRule="auto"/>
      </w:pPr>
      <w:r>
        <w:rPr>
          <w:rFonts w:ascii="Consolas" w:hAnsi="Consolas"/>
          <w:sz w:val="16"/>
        </w:rPr>
        <w:t xml:space="preserve">            if M[i, j] &gt; 0:</w:t>
      </w:r>
    </w:p>
    <w:p w14:paraId="50B4999F" w14:textId="77777777" w:rsidR="00324A6F" w:rsidRDefault="00000000">
      <w:pPr>
        <w:spacing w:line="240" w:lineRule="auto"/>
      </w:pPr>
      <w:r>
        <w:rPr>
          <w:rFonts w:ascii="Consolas" w:hAnsi="Consolas"/>
          <w:sz w:val="16"/>
        </w:rPr>
        <w:t xml:space="preserve">                ax.text(j, i, str(M[i, j]), ha="center", va="center", fontsize=8,</w:t>
      </w:r>
    </w:p>
    <w:p w14:paraId="3B763E08" w14:textId="77777777" w:rsidR="00324A6F" w:rsidRDefault="00000000">
      <w:pPr>
        <w:spacing w:line="240" w:lineRule="auto"/>
      </w:pPr>
      <w:r>
        <w:rPr>
          <w:rFonts w:ascii="Consolas" w:hAnsi="Consolas"/>
          <w:sz w:val="16"/>
        </w:rPr>
        <w:t xml:space="preserve">                        color="black" if M[i, j] &lt; 2 else "white")</w:t>
      </w:r>
    </w:p>
    <w:p w14:paraId="42368782" w14:textId="77777777" w:rsidR="00324A6F" w:rsidRDefault="00000000">
      <w:pPr>
        <w:spacing w:line="240" w:lineRule="auto"/>
      </w:pPr>
      <w:r>
        <w:rPr>
          <w:rFonts w:ascii="Consolas" w:hAnsi="Consolas"/>
          <w:sz w:val="16"/>
        </w:rPr>
        <w:t xml:space="preserve">    ax.axhline(nrv - 0.5, color="#c0392b", lw=1.2)</w:t>
      </w:r>
    </w:p>
    <w:p w14:paraId="40F94E75" w14:textId="77777777" w:rsidR="00324A6F" w:rsidRDefault="00000000">
      <w:pPr>
        <w:spacing w:line="240" w:lineRule="auto"/>
      </w:pPr>
      <w:r>
        <w:rPr>
          <w:rFonts w:ascii="Consolas" w:hAnsi="Consolas"/>
          <w:sz w:val="16"/>
        </w:rPr>
        <w:t xml:space="preserve">    ax.axvline(ncv - 0.5, color="#c0392b", lw=1.2)</w:t>
      </w:r>
    </w:p>
    <w:p w14:paraId="3743BC3D" w14:textId="77777777" w:rsidR="00324A6F" w:rsidRDefault="00000000">
      <w:pPr>
        <w:spacing w:line="240" w:lineRule="auto"/>
      </w:pPr>
      <w:r>
        <w:rPr>
          <w:rFonts w:ascii="Consolas" w:hAnsi="Consolas"/>
          <w:sz w:val="16"/>
        </w:rPr>
        <w:t xml:space="preserve">    fig.tight_layout()</w:t>
      </w:r>
    </w:p>
    <w:p w14:paraId="3C9952EB" w14:textId="77777777" w:rsidR="00324A6F" w:rsidRDefault="00000000">
      <w:pPr>
        <w:spacing w:line="240" w:lineRule="auto"/>
      </w:pPr>
      <w:r>
        <w:rPr>
          <w:rFonts w:ascii="Consolas" w:hAnsi="Consolas"/>
          <w:sz w:val="16"/>
        </w:rPr>
        <w:t xml:space="preserve">    fig.savefig(out_path, dpi=150, bbox_inches="tight")</w:t>
      </w:r>
    </w:p>
    <w:p w14:paraId="610EC448" w14:textId="77777777" w:rsidR="00324A6F" w:rsidRDefault="00000000">
      <w:pPr>
        <w:spacing w:line="240" w:lineRule="auto"/>
      </w:pPr>
      <w:r>
        <w:rPr>
          <w:rFonts w:ascii="Consolas" w:hAnsi="Consolas"/>
          <w:sz w:val="16"/>
        </w:rPr>
        <w:t xml:space="preserve">    plt.close(fig)</w:t>
      </w:r>
    </w:p>
    <w:p w14:paraId="0E8CDFDE" w14:textId="77777777" w:rsidR="00324A6F" w:rsidRDefault="00324A6F">
      <w:pPr>
        <w:spacing w:line="240" w:lineRule="auto"/>
      </w:pPr>
    </w:p>
    <w:p w14:paraId="4D74F5BB" w14:textId="77777777" w:rsidR="00324A6F" w:rsidRDefault="00000000">
      <w:pPr>
        <w:spacing w:line="240" w:lineRule="auto"/>
      </w:pPr>
      <w:r>
        <w:rPr>
          <w:rFonts w:ascii="Consolas" w:hAnsi="Consolas"/>
          <w:sz w:val="16"/>
        </w:rPr>
        <w:t>def main():</w:t>
      </w:r>
    </w:p>
    <w:p w14:paraId="1B03D59C" w14:textId="77777777" w:rsidR="00324A6F" w:rsidRDefault="00000000">
      <w:pPr>
        <w:spacing w:line="240" w:lineRule="auto"/>
      </w:pPr>
      <w:r>
        <w:rPr>
          <w:rFonts w:ascii="Consolas" w:hAnsi="Consolas"/>
          <w:sz w:val="16"/>
        </w:rPr>
        <w:t xml:space="preserve">    ap = argparse.ArgumentParser(description="Three-stage P2T error pattern analysis")</w:t>
      </w:r>
    </w:p>
    <w:p w14:paraId="7D2690DE" w14:textId="77777777" w:rsidR="00324A6F" w:rsidRDefault="00000000">
      <w:pPr>
        <w:spacing w:line="240" w:lineRule="auto"/>
      </w:pPr>
      <w:r>
        <w:rPr>
          <w:rFonts w:ascii="Consolas" w:hAnsi="Consolas"/>
          <w:sz w:val="16"/>
        </w:rPr>
        <w:t xml:space="preserve">    ap.add_argument("--predictions", required=True, help="predictions CSV (target, prediction columns)")</w:t>
      </w:r>
    </w:p>
    <w:p w14:paraId="4B9094A0" w14:textId="77777777" w:rsidR="00324A6F" w:rsidRDefault="00000000">
      <w:pPr>
        <w:spacing w:line="240" w:lineRule="auto"/>
      </w:pPr>
      <w:r>
        <w:rPr>
          <w:rFonts w:ascii="Consolas" w:hAnsi="Consolas"/>
          <w:sz w:val="16"/>
        </w:rPr>
        <w:t xml:space="preserve">    ap.add_argument("--out", required=True, help="output directory")</w:t>
      </w:r>
    </w:p>
    <w:p w14:paraId="04A2A142" w14:textId="77777777" w:rsidR="00324A6F" w:rsidRDefault="00000000">
      <w:pPr>
        <w:spacing w:line="240" w:lineRule="auto"/>
      </w:pPr>
      <w:r>
        <w:rPr>
          <w:rFonts w:ascii="Consolas" w:hAnsi="Consolas"/>
          <w:sz w:val="16"/>
        </w:rPr>
        <w:t xml:space="preserve">    ap.add_argument("--stages", default="1,2,3",</w:t>
      </w:r>
    </w:p>
    <w:p w14:paraId="6E11205D" w14:textId="77777777" w:rsidR="00324A6F" w:rsidRDefault="00000000">
      <w:pPr>
        <w:spacing w:line="240" w:lineRule="auto"/>
      </w:pPr>
      <w:r>
        <w:rPr>
          <w:rFonts w:ascii="Consolas" w:hAnsi="Consolas"/>
          <w:sz w:val="16"/>
        </w:rPr>
        <w:t xml:space="preserve">                    help="which stages to run this pass, e.g. '1' or '1,2,3'. "</w:t>
      </w:r>
    </w:p>
    <w:p w14:paraId="22138340" w14:textId="77777777" w:rsidR="00324A6F" w:rsidRDefault="00000000">
      <w:pPr>
        <w:spacing w:line="240" w:lineRule="auto"/>
      </w:pPr>
      <w:r>
        <w:rPr>
          <w:rFonts w:ascii="Consolas" w:hAnsi="Consolas"/>
          <w:sz w:val="16"/>
        </w:rPr>
        <w:t xml:space="preserve">                         "Runs incrementally: results merge into an existing summary.json "</w:t>
      </w:r>
    </w:p>
    <w:p w14:paraId="619F04A4" w14:textId="77777777" w:rsidR="00324A6F" w:rsidRDefault="00000000">
      <w:pPr>
        <w:spacing w:line="240" w:lineRule="auto"/>
      </w:pPr>
      <w:r>
        <w:rPr>
          <w:rFonts w:ascii="Consolas" w:hAnsi="Consolas"/>
          <w:sz w:val="16"/>
        </w:rPr>
        <w:t xml:space="preserve">                         "in --out, so stages can be done one at a time.")</w:t>
      </w:r>
    </w:p>
    <w:p w14:paraId="2C81F1FA" w14:textId="77777777" w:rsidR="00324A6F" w:rsidRDefault="00000000">
      <w:pPr>
        <w:spacing w:line="240" w:lineRule="auto"/>
      </w:pPr>
      <w:r>
        <w:rPr>
          <w:rFonts w:ascii="Consolas" w:hAnsi="Consolas"/>
          <w:sz w:val="16"/>
        </w:rPr>
        <w:t xml:space="preserve">    ap.add_argument("--semantic", action="store_true",</w:t>
      </w:r>
    </w:p>
    <w:p w14:paraId="102CDAF7" w14:textId="77777777" w:rsidR="00324A6F" w:rsidRDefault="00000000">
      <w:pPr>
        <w:spacing w:line="240" w:lineRule="auto"/>
      </w:pPr>
      <w:r>
        <w:rPr>
          <w:rFonts w:ascii="Consolas" w:hAnsi="Consolas"/>
          <w:sz w:val="16"/>
        </w:rPr>
        <w:lastRenderedPageBreak/>
        <w:t xml:space="preserve">                    help="Stage 3 only: also run BERTScore on failing rows (downloads a model, slower)")</w:t>
      </w:r>
    </w:p>
    <w:p w14:paraId="23D8F2B9" w14:textId="77777777" w:rsidR="00324A6F" w:rsidRDefault="00000000">
      <w:pPr>
        <w:spacing w:line="240" w:lineRule="auto"/>
      </w:pPr>
      <w:r>
        <w:rPr>
          <w:rFonts w:ascii="Consolas" w:hAnsi="Consolas"/>
          <w:sz w:val="16"/>
        </w:rPr>
        <w:t xml:space="preserve">    args = ap.parse_args()</w:t>
      </w:r>
    </w:p>
    <w:p w14:paraId="54E47780" w14:textId="77777777" w:rsidR="00324A6F" w:rsidRDefault="00000000">
      <w:pPr>
        <w:spacing w:line="240" w:lineRule="auto"/>
      </w:pPr>
      <w:r>
        <w:rPr>
          <w:rFonts w:ascii="Consolas" w:hAnsi="Consolas"/>
          <w:sz w:val="16"/>
        </w:rPr>
        <w:t xml:space="preserve">    stages = {s.strip() for s in args.stages.split(",")}</w:t>
      </w:r>
    </w:p>
    <w:p w14:paraId="5BC9509A" w14:textId="77777777" w:rsidR="00324A6F" w:rsidRDefault="00324A6F">
      <w:pPr>
        <w:spacing w:line="240" w:lineRule="auto"/>
      </w:pPr>
    </w:p>
    <w:p w14:paraId="5525FB63" w14:textId="77777777" w:rsidR="00324A6F" w:rsidRDefault="00000000">
      <w:pPr>
        <w:spacing w:line="240" w:lineRule="auto"/>
      </w:pPr>
      <w:r>
        <w:rPr>
          <w:rFonts w:ascii="Consolas" w:hAnsi="Consolas"/>
          <w:sz w:val="16"/>
        </w:rPr>
        <w:t xml:space="preserve">    Path(args.out).mkdir(parents=True, exist_ok=True)</w:t>
      </w:r>
    </w:p>
    <w:p w14:paraId="2D29DDD5" w14:textId="77777777" w:rsidR="00324A6F" w:rsidRDefault="00000000">
      <w:pPr>
        <w:spacing w:line="240" w:lineRule="auto"/>
      </w:pPr>
      <w:r>
        <w:rPr>
          <w:rFonts w:ascii="Consolas" w:hAnsi="Consolas"/>
          <w:sz w:val="16"/>
        </w:rPr>
        <w:t xml:space="preserve">    refs, hyps, homo, exact = load_predictions(args.predictions)</w:t>
      </w:r>
    </w:p>
    <w:p w14:paraId="3A2FF831" w14:textId="77777777" w:rsidR="00324A6F" w:rsidRDefault="00000000">
      <w:pPr>
        <w:spacing w:line="240" w:lineRule="auto"/>
      </w:pPr>
      <w:r>
        <w:rPr>
          <w:rFonts w:ascii="Consolas" w:hAnsi="Consolas"/>
          <w:sz w:val="16"/>
        </w:rPr>
        <w:t xml:space="preserve">    print(f"Loaded {len(refs)} rows | {sum(exact)} exact match | {len(refs) - sum(exact)} failing")</w:t>
      </w:r>
    </w:p>
    <w:p w14:paraId="5D513209" w14:textId="77777777" w:rsidR="00324A6F" w:rsidRDefault="00324A6F">
      <w:pPr>
        <w:spacing w:line="240" w:lineRule="auto"/>
      </w:pPr>
    </w:p>
    <w:p w14:paraId="0EF972FE" w14:textId="77777777" w:rsidR="00324A6F" w:rsidRDefault="00000000">
      <w:pPr>
        <w:spacing w:line="240" w:lineRule="auto"/>
      </w:pPr>
      <w:r>
        <w:rPr>
          <w:rFonts w:ascii="Consolas" w:hAnsi="Consolas"/>
          <w:sz w:val="16"/>
        </w:rPr>
        <w:t xml:space="preserve">    summary_path = os.path.join(args.out, "summary.json")</w:t>
      </w:r>
    </w:p>
    <w:p w14:paraId="12BD2715" w14:textId="77777777" w:rsidR="00324A6F" w:rsidRDefault="00000000">
      <w:pPr>
        <w:spacing w:line="240" w:lineRule="auto"/>
      </w:pPr>
      <w:r>
        <w:rPr>
          <w:rFonts w:ascii="Consolas" w:hAnsi="Consolas"/>
          <w:sz w:val="16"/>
        </w:rPr>
        <w:t xml:space="preserve">    summary = {}</w:t>
      </w:r>
    </w:p>
    <w:p w14:paraId="7D911BEE" w14:textId="77777777" w:rsidR="00324A6F" w:rsidRDefault="00000000">
      <w:pPr>
        <w:spacing w:line="240" w:lineRule="auto"/>
      </w:pPr>
      <w:r>
        <w:rPr>
          <w:rFonts w:ascii="Consolas" w:hAnsi="Consolas"/>
          <w:sz w:val="16"/>
        </w:rPr>
        <w:t xml:space="preserve">    if os.path.isfile(summary_path):</w:t>
      </w:r>
    </w:p>
    <w:p w14:paraId="42E9685B" w14:textId="77777777" w:rsidR="00324A6F" w:rsidRDefault="00000000">
      <w:pPr>
        <w:spacing w:line="240" w:lineRule="auto"/>
      </w:pPr>
      <w:r>
        <w:rPr>
          <w:rFonts w:ascii="Consolas" w:hAnsi="Consolas"/>
          <w:sz w:val="16"/>
        </w:rPr>
        <w:t xml:space="preserve">        with open(summary_path, encoding="utf-8") as f:</w:t>
      </w:r>
    </w:p>
    <w:p w14:paraId="0F553E4F" w14:textId="77777777" w:rsidR="00324A6F" w:rsidRDefault="00000000">
      <w:pPr>
        <w:spacing w:line="240" w:lineRule="auto"/>
      </w:pPr>
      <w:r>
        <w:rPr>
          <w:rFonts w:ascii="Consolas" w:hAnsi="Consolas"/>
          <w:sz w:val="16"/>
        </w:rPr>
        <w:t xml:space="preserve">            summary = json.load(f)</w:t>
      </w:r>
    </w:p>
    <w:p w14:paraId="5444089B" w14:textId="77777777" w:rsidR="00324A6F" w:rsidRDefault="00000000">
      <w:pPr>
        <w:spacing w:line="240" w:lineRule="auto"/>
      </w:pPr>
      <w:r>
        <w:rPr>
          <w:rFonts w:ascii="Consolas" w:hAnsi="Consolas"/>
          <w:sz w:val="16"/>
        </w:rPr>
        <w:t xml:space="preserve">    summary["source"] = os.path.abspath(args.predictions)</w:t>
      </w:r>
    </w:p>
    <w:p w14:paraId="510B0D15" w14:textId="77777777" w:rsidR="00324A6F" w:rsidRDefault="00000000">
      <w:pPr>
        <w:spacing w:line="240" w:lineRule="auto"/>
      </w:pPr>
      <w:r>
        <w:rPr>
          <w:rFonts w:ascii="Consolas" w:hAnsi="Consolas"/>
          <w:sz w:val="16"/>
        </w:rPr>
        <w:t xml:space="preserve">    summary["n_rows"] = len(refs)</w:t>
      </w:r>
    </w:p>
    <w:p w14:paraId="3001B240" w14:textId="77777777" w:rsidR="00324A6F" w:rsidRDefault="00324A6F">
      <w:pPr>
        <w:spacing w:line="240" w:lineRule="auto"/>
      </w:pPr>
    </w:p>
    <w:p w14:paraId="4C201000" w14:textId="77777777" w:rsidR="00324A6F" w:rsidRDefault="00000000">
      <w:pPr>
        <w:spacing w:line="240" w:lineRule="auto"/>
      </w:pPr>
      <w:r>
        <w:rPr>
          <w:rFonts w:ascii="Consolas" w:hAnsi="Consolas"/>
          <w:sz w:val="16"/>
        </w:rPr>
        <w:t xml:space="preserve">    if "1" in stages:</w:t>
      </w:r>
    </w:p>
    <w:p w14:paraId="0512A62C" w14:textId="77777777" w:rsidR="00324A6F" w:rsidRDefault="00000000">
      <w:pPr>
        <w:spacing w:line="240" w:lineRule="auto"/>
      </w:pPr>
      <w:r>
        <w:rPr>
          <w:rFonts w:ascii="Consolas" w:hAnsi="Consolas"/>
          <w:sz w:val="16"/>
        </w:rPr>
        <w:t xml:space="preserve">        summary["stage1_conventional"] = stage1(refs, hyps, homo)</w:t>
      </w:r>
    </w:p>
    <w:p w14:paraId="377D951D" w14:textId="77777777" w:rsidR="00324A6F" w:rsidRDefault="00000000">
      <w:pPr>
        <w:spacing w:line="240" w:lineRule="auto"/>
      </w:pPr>
      <w:r>
        <w:rPr>
          <w:rFonts w:ascii="Consolas" w:hAnsi="Consolas"/>
          <w:sz w:val="16"/>
        </w:rPr>
        <w:t xml:space="preserve">        s1 = summary["stage1_conventional"]</w:t>
      </w:r>
    </w:p>
    <w:p w14:paraId="67CE5D0A" w14:textId="77777777" w:rsidR="00324A6F" w:rsidRDefault="00000000">
      <w:pPr>
        <w:spacing w:line="240" w:lineRule="auto"/>
      </w:pPr>
      <w:r>
        <w:rPr>
          <w:rFonts w:ascii="Consolas" w:hAnsi="Consolas"/>
          <w:sz w:val="16"/>
        </w:rPr>
        <w:t xml:space="preserve">        print(f"\nStage 1  PER {s1['phoneme_error_rate_pct']}%  WER {s1['word_error_rate_pct']}%  "</w:t>
      </w:r>
    </w:p>
    <w:p w14:paraId="72D42ADC" w14:textId="77777777" w:rsidR="00324A6F" w:rsidRDefault="00000000">
      <w:pPr>
        <w:spacing w:line="240" w:lineRule="auto"/>
      </w:pPr>
      <w:r>
        <w:rPr>
          <w:rFonts w:ascii="Consolas" w:hAnsi="Consolas"/>
          <w:sz w:val="16"/>
        </w:rPr>
        <w:t xml:space="preserve">              f"CER {s1['char_error_rate_pct']}%  EM {s1['exact_match_pct']}%")</w:t>
      </w:r>
    </w:p>
    <w:p w14:paraId="507D3F25" w14:textId="77777777" w:rsidR="00324A6F" w:rsidRDefault="00000000">
      <w:pPr>
        <w:spacing w:line="240" w:lineRule="auto"/>
      </w:pPr>
      <w:r>
        <w:rPr>
          <w:rFonts w:ascii="Consolas" w:hAnsi="Consolas"/>
          <w:sz w:val="16"/>
        </w:rPr>
        <w:t xml:space="preserve">    if "2" in stages:</w:t>
      </w:r>
    </w:p>
    <w:p w14:paraId="6FEC46C7" w14:textId="77777777" w:rsidR="00324A6F" w:rsidRDefault="00000000">
      <w:pPr>
        <w:spacing w:line="240" w:lineRule="auto"/>
      </w:pPr>
      <w:r>
        <w:rPr>
          <w:rFonts w:ascii="Consolas" w:hAnsi="Consolas"/>
          <w:sz w:val="16"/>
        </w:rPr>
        <w:t xml:space="preserve">        summary["stage2_phoneme_patterns"] = stage2(refs, hyps, homo, args.out)</w:t>
      </w:r>
    </w:p>
    <w:p w14:paraId="5664466A" w14:textId="77777777" w:rsidR="00324A6F" w:rsidRDefault="00000000">
      <w:pPr>
        <w:spacing w:line="240" w:lineRule="auto"/>
      </w:pPr>
      <w:r>
        <w:rPr>
          <w:rFonts w:ascii="Consolas" w:hAnsi="Consolas"/>
          <w:sz w:val="16"/>
        </w:rPr>
        <w:t xml:space="preserve">        s2 = summary["stage2_phoneme_patterns"]</w:t>
      </w:r>
    </w:p>
    <w:p w14:paraId="5FEE2FBD" w14:textId="77777777" w:rsidR="00324A6F" w:rsidRDefault="00000000">
      <w:pPr>
        <w:spacing w:line="240" w:lineRule="auto"/>
      </w:pPr>
      <w:r>
        <w:rPr>
          <w:rFonts w:ascii="Consolas" w:hAnsi="Consolas"/>
          <w:sz w:val="16"/>
        </w:rPr>
        <w:t xml:space="preserve">        print(f"Stage 2  {s2['n_substitutions']} phoneme subs across {s2['n_distinct_pairs']} pairs, "</w:t>
      </w:r>
    </w:p>
    <w:p w14:paraId="4FAA60B1" w14:textId="77777777" w:rsidR="00324A6F" w:rsidRDefault="00000000">
      <w:pPr>
        <w:spacing w:line="240" w:lineRule="auto"/>
      </w:pPr>
      <w:r>
        <w:rPr>
          <w:rFonts w:ascii="Consolas" w:hAnsi="Consolas"/>
          <w:sz w:val="16"/>
        </w:rPr>
        <w:t xml:space="preserve">              f"{s2['n_repeated_pairs']} repeated; WPER/PER {s2['wper_over_per']}")</w:t>
      </w:r>
    </w:p>
    <w:p w14:paraId="564C49E1" w14:textId="77777777" w:rsidR="00324A6F" w:rsidRDefault="00000000">
      <w:pPr>
        <w:spacing w:line="240" w:lineRule="auto"/>
      </w:pPr>
      <w:r>
        <w:rPr>
          <w:rFonts w:ascii="Consolas" w:hAnsi="Consolas"/>
          <w:sz w:val="16"/>
        </w:rPr>
        <w:t xml:space="preserve">    if "3" in stages:</w:t>
      </w:r>
    </w:p>
    <w:p w14:paraId="47BB25F0" w14:textId="77777777" w:rsidR="00324A6F" w:rsidRDefault="00000000">
      <w:pPr>
        <w:spacing w:line="240" w:lineRule="auto"/>
      </w:pPr>
      <w:r>
        <w:rPr>
          <w:rFonts w:ascii="Consolas" w:hAnsi="Consolas"/>
          <w:sz w:val="16"/>
        </w:rPr>
        <w:t xml:space="preserve">        summary["stage3_hierarchical"] = stage3(refs, hyps, homo, exact, args.out, args.semantic)</w:t>
      </w:r>
    </w:p>
    <w:p w14:paraId="71AB42EC" w14:textId="77777777" w:rsidR="00324A6F" w:rsidRDefault="00000000">
      <w:pPr>
        <w:spacing w:line="240" w:lineRule="auto"/>
      </w:pPr>
      <w:r>
        <w:rPr>
          <w:rFonts w:ascii="Consolas" w:hAnsi="Consolas"/>
          <w:sz w:val="16"/>
        </w:rPr>
        <w:t xml:space="preserve">        print(f"Stage 3  {summary['stage3_hierarchical']['n_failing_rows']} failing rows "</w:t>
      </w:r>
    </w:p>
    <w:p w14:paraId="523356AA" w14:textId="77777777" w:rsidR="00324A6F" w:rsidRDefault="00000000">
      <w:pPr>
        <w:spacing w:line="240" w:lineRule="auto"/>
      </w:pPr>
      <w:r>
        <w:rPr>
          <w:rFonts w:ascii="Consolas" w:hAnsi="Consolas"/>
          <w:sz w:val="16"/>
        </w:rPr>
        <w:t xml:space="preserve">              f"(manual audit pending)")</w:t>
      </w:r>
    </w:p>
    <w:p w14:paraId="16908636" w14:textId="77777777" w:rsidR="00324A6F" w:rsidRDefault="00324A6F">
      <w:pPr>
        <w:spacing w:line="240" w:lineRule="auto"/>
      </w:pPr>
    </w:p>
    <w:p w14:paraId="41797FE9" w14:textId="77777777" w:rsidR="00324A6F" w:rsidRDefault="00000000">
      <w:pPr>
        <w:spacing w:line="240" w:lineRule="auto"/>
      </w:pPr>
      <w:r>
        <w:rPr>
          <w:rFonts w:ascii="Consolas" w:hAnsi="Consolas"/>
          <w:sz w:val="16"/>
        </w:rPr>
        <w:t xml:space="preserve">    with open(summary_path, "w", encoding="utf-8") as f:</w:t>
      </w:r>
    </w:p>
    <w:p w14:paraId="6D2CF39F" w14:textId="77777777" w:rsidR="00324A6F" w:rsidRDefault="00000000">
      <w:pPr>
        <w:spacing w:line="240" w:lineRule="auto"/>
      </w:pPr>
      <w:r>
        <w:rPr>
          <w:rFonts w:ascii="Consolas" w:hAnsi="Consolas"/>
          <w:sz w:val="16"/>
        </w:rPr>
        <w:t xml:space="preserve">        json.dump(summary, f, indent=2)</w:t>
      </w:r>
    </w:p>
    <w:p w14:paraId="708AFCC4" w14:textId="77777777" w:rsidR="00324A6F" w:rsidRDefault="00000000">
      <w:pPr>
        <w:spacing w:line="240" w:lineRule="auto"/>
      </w:pPr>
      <w:r>
        <w:rPr>
          <w:rFonts w:ascii="Consolas" w:hAnsi="Consolas"/>
          <w:sz w:val="16"/>
        </w:rPr>
        <w:t xml:space="preserve">    print(f"\nStages {sorted(stages)} written to {args.out}/")</w:t>
      </w:r>
    </w:p>
    <w:p w14:paraId="1F0FDB86" w14:textId="77777777" w:rsidR="00324A6F" w:rsidRDefault="00324A6F">
      <w:pPr>
        <w:spacing w:line="240" w:lineRule="auto"/>
      </w:pPr>
    </w:p>
    <w:p w14:paraId="3E6561F2" w14:textId="77777777" w:rsidR="00324A6F" w:rsidRDefault="00000000">
      <w:pPr>
        <w:spacing w:line="240" w:lineRule="auto"/>
      </w:pPr>
      <w:r>
        <w:rPr>
          <w:rFonts w:ascii="Consolas" w:hAnsi="Consolas"/>
          <w:sz w:val="16"/>
        </w:rPr>
        <w:t>if __name__ == "__main__":</w:t>
      </w:r>
    </w:p>
    <w:p w14:paraId="526B5894" w14:textId="77777777" w:rsidR="00324A6F" w:rsidRDefault="00000000">
      <w:pPr>
        <w:spacing w:line="240" w:lineRule="auto"/>
      </w:pPr>
      <w:r>
        <w:rPr>
          <w:rFonts w:ascii="Consolas" w:hAnsi="Consolas"/>
          <w:sz w:val="16"/>
        </w:rPr>
        <w:t xml:space="preserve">    main()</w:t>
      </w:r>
    </w:p>
    <w:p w14:paraId="7B321388" w14:textId="77777777" w:rsidR="00324A6F" w:rsidRDefault="00000000">
      <w:r>
        <w:br w:type="page"/>
      </w:r>
    </w:p>
    <w:p w14:paraId="4B244C94" w14:textId="77777777" w:rsidR="00324A6F" w:rsidRDefault="00000000">
      <w:pPr>
        <w:pStyle w:val="Heading2"/>
      </w:pPr>
      <w:r>
        <w:lastRenderedPageBreak/>
        <w:t>direct_baseline.py</w:t>
      </w:r>
    </w:p>
    <w:p w14:paraId="4A9AB37D" w14:textId="77777777" w:rsidR="00324A6F" w:rsidRDefault="00000000">
      <w:pPr>
        <w:spacing w:line="240" w:lineRule="auto"/>
      </w:pPr>
      <w:r>
        <w:rPr>
          <w:rFonts w:ascii="Consolas" w:hAnsi="Consolas"/>
          <w:sz w:val="16"/>
        </w:rPr>
        <w:t>"""Direct Phoneme-to-Text Baseline (NO LLM, NO context)"""</w:t>
      </w:r>
    </w:p>
    <w:p w14:paraId="2BE4A791" w14:textId="77777777" w:rsidR="00324A6F" w:rsidRDefault="00324A6F">
      <w:pPr>
        <w:spacing w:line="240" w:lineRule="auto"/>
      </w:pPr>
    </w:p>
    <w:p w14:paraId="7DFD2164" w14:textId="77777777" w:rsidR="00324A6F" w:rsidRDefault="00000000">
      <w:pPr>
        <w:spacing w:line="240" w:lineRule="auto"/>
      </w:pPr>
      <w:r>
        <w:rPr>
          <w:rFonts w:ascii="Consolas" w:hAnsi="Consolas"/>
          <w:sz w:val="16"/>
        </w:rPr>
        <w:t>import argparse</w:t>
      </w:r>
    </w:p>
    <w:p w14:paraId="72F6F09C" w14:textId="77777777" w:rsidR="00324A6F" w:rsidRDefault="00000000">
      <w:pPr>
        <w:spacing w:line="240" w:lineRule="auto"/>
      </w:pPr>
      <w:r>
        <w:rPr>
          <w:rFonts w:ascii="Consolas" w:hAnsi="Consolas"/>
          <w:sz w:val="16"/>
        </w:rPr>
        <w:t>import csv</w:t>
      </w:r>
    </w:p>
    <w:p w14:paraId="06799779" w14:textId="77777777" w:rsidR="00324A6F" w:rsidRDefault="00000000">
      <w:pPr>
        <w:spacing w:line="240" w:lineRule="auto"/>
      </w:pPr>
      <w:r>
        <w:rPr>
          <w:rFonts w:ascii="Consolas" w:hAnsi="Consolas"/>
          <w:sz w:val="16"/>
        </w:rPr>
        <w:t>import os</w:t>
      </w:r>
    </w:p>
    <w:p w14:paraId="01B4A7BF" w14:textId="77777777" w:rsidR="00324A6F" w:rsidRDefault="00000000">
      <w:pPr>
        <w:spacing w:line="240" w:lineRule="auto"/>
      </w:pPr>
      <w:r>
        <w:rPr>
          <w:rFonts w:ascii="Consolas" w:hAnsi="Consolas"/>
          <w:sz w:val="16"/>
        </w:rPr>
        <w:t>import random</w:t>
      </w:r>
    </w:p>
    <w:p w14:paraId="0A93F300" w14:textId="77777777" w:rsidR="00324A6F" w:rsidRDefault="00000000">
      <w:pPr>
        <w:spacing w:line="240" w:lineRule="auto"/>
      </w:pPr>
      <w:r>
        <w:rPr>
          <w:rFonts w:ascii="Consolas" w:hAnsi="Consolas"/>
          <w:sz w:val="16"/>
        </w:rPr>
        <w:t>import re</w:t>
      </w:r>
    </w:p>
    <w:p w14:paraId="68DE0BB6" w14:textId="77777777" w:rsidR="00324A6F" w:rsidRDefault="00000000">
      <w:pPr>
        <w:spacing w:line="240" w:lineRule="auto"/>
      </w:pPr>
      <w:r>
        <w:rPr>
          <w:rFonts w:ascii="Consolas" w:hAnsi="Consolas"/>
          <w:sz w:val="16"/>
        </w:rPr>
        <w:t>import time</w:t>
      </w:r>
    </w:p>
    <w:p w14:paraId="2974253E" w14:textId="77777777" w:rsidR="00324A6F" w:rsidRDefault="00000000">
      <w:pPr>
        <w:spacing w:line="240" w:lineRule="auto"/>
      </w:pPr>
      <w:r>
        <w:rPr>
          <w:rFonts w:ascii="Consolas" w:hAnsi="Consolas"/>
          <w:sz w:val="16"/>
        </w:rPr>
        <w:t>from collections import Counter</w:t>
      </w:r>
    </w:p>
    <w:p w14:paraId="67C587CC" w14:textId="77777777" w:rsidR="00324A6F" w:rsidRDefault="00000000">
      <w:pPr>
        <w:spacing w:line="240" w:lineRule="auto"/>
      </w:pPr>
      <w:r>
        <w:rPr>
          <w:rFonts w:ascii="Consolas" w:hAnsi="Consolas"/>
          <w:sz w:val="16"/>
        </w:rPr>
        <w:t>from typing import List, Tuple</w:t>
      </w:r>
    </w:p>
    <w:p w14:paraId="1FF799DE" w14:textId="77777777" w:rsidR="00324A6F" w:rsidRDefault="00324A6F">
      <w:pPr>
        <w:spacing w:line="240" w:lineRule="auto"/>
      </w:pPr>
    </w:p>
    <w:p w14:paraId="78D69DAE" w14:textId="77777777" w:rsidR="00324A6F" w:rsidRDefault="00000000">
      <w:pPr>
        <w:spacing w:line="240" w:lineRule="auto"/>
      </w:pPr>
      <w:r>
        <w:rPr>
          <w:rFonts w:ascii="Consolas" w:hAnsi="Consolas"/>
          <w:sz w:val="16"/>
        </w:rPr>
        <w:t>import numpy as np</w:t>
      </w:r>
    </w:p>
    <w:p w14:paraId="5C6C19B7" w14:textId="77777777" w:rsidR="00324A6F" w:rsidRDefault="00000000">
      <w:pPr>
        <w:spacing w:line="240" w:lineRule="auto"/>
      </w:pPr>
      <w:r>
        <w:rPr>
          <w:rFonts w:ascii="Consolas" w:hAnsi="Consolas"/>
          <w:sz w:val="16"/>
        </w:rPr>
        <w:t>import torch</w:t>
      </w:r>
    </w:p>
    <w:p w14:paraId="3A2364E9" w14:textId="77777777" w:rsidR="00324A6F" w:rsidRDefault="00000000">
      <w:pPr>
        <w:spacing w:line="240" w:lineRule="auto"/>
      </w:pPr>
      <w:r>
        <w:rPr>
          <w:rFonts w:ascii="Consolas" w:hAnsi="Consolas"/>
          <w:sz w:val="16"/>
        </w:rPr>
        <w:t>import torch.nn as nn</w:t>
      </w:r>
    </w:p>
    <w:p w14:paraId="7AE319E7" w14:textId="77777777" w:rsidR="00324A6F" w:rsidRDefault="00000000">
      <w:pPr>
        <w:spacing w:line="240" w:lineRule="auto"/>
      </w:pPr>
      <w:r>
        <w:rPr>
          <w:rFonts w:ascii="Consolas" w:hAnsi="Consolas"/>
          <w:sz w:val="16"/>
        </w:rPr>
        <w:t>import torch.nn.functional as F</w:t>
      </w:r>
    </w:p>
    <w:p w14:paraId="7565BC42" w14:textId="77777777" w:rsidR="00324A6F" w:rsidRDefault="00000000">
      <w:pPr>
        <w:spacing w:line="240" w:lineRule="auto"/>
      </w:pPr>
      <w:r>
        <w:rPr>
          <w:rFonts w:ascii="Consolas" w:hAnsi="Consolas"/>
          <w:sz w:val="16"/>
        </w:rPr>
        <w:t>from torch.utils.data import DataLoader, Dataset</w:t>
      </w:r>
    </w:p>
    <w:p w14:paraId="5AF42E3B" w14:textId="77777777" w:rsidR="00324A6F" w:rsidRDefault="00324A6F">
      <w:pPr>
        <w:spacing w:line="240" w:lineRule="auto"/>
      </w:pPr>
    </w:p>
    <w:p w14:paraId="649E69D1" w14:textId="77777777" w:rsidR="00324A6F" w:rsidRDefault="00000000">
      <w:pPr>
        <w:spacing w:line="240" w:lineRule="auto"/>
      </w:pPr>
      <w:r>
        <w:rPr>
          <w:rFonts w:ascii="Consolas" w:hAnsi="Consolas"/>
          <w:sz w:val="16"/>
        </w:rPr>
        <w:t>SEED = 0</w:t>
      </w:r>
    </w:p>
    <w:p w14:paraId="2C4E75B5" w14:textId="77777777" w:rsidR="00324A6F" w:rsidRDefault="00000000">
      <w:pPr>
        <w:spacing w:line="240" w:lineRule="auto"/>
      </w:pPr>
      <w:r>
        <w:rPr>
          <w:rFonts w:ascii="Consolas" w:hAnsi="Consolas"/>
          <w:sz w:val="16"/>
        </w:rPr>
        <w:t>random.seed(SEED); np.random.seed(SEED); torch.manual_seed(SEED)</w:t>
      </w:r>
    </w:p>
    <w:p w14:paraId="5906611E" w14:textId="77777777" w:rsidR="00324A6F" w:rsidRDefault="00324A6F">
      <w:pPr>
        <w:spacing w:line="240" w:lineRule="auto"/>
      </w:pPr>
    </w:p>
    <w:p w14:paraId="64C896DC" w14:textId="77777777" w:rsidR="00324A6F" w:rsidRDefault="00000000">
      <w:pPr>
        <w:spacing w:line="240" w:lineRule="auto"/>
      </w:pPr>
      <w:r>
        <w:rPr>
          <w:rFonts w:ascii="Consolas" w:hAnsi="Consolas"/>
          <w:sz w:val="16"/>
        </w:rPr>
        <w:t>HERE = os.path.dirname(os.path.abspath(__file__))</w:t>
      </w:r>
    </w:p>
    <w:p w14:paraId="7E506363" w14:textId="77777777" w:rsidR="00324A6F" w:rsidRDefault="00000000">
      <w:pPr>
        <w:spacing w:line="240" w:lineRule="auto"/>
      </w:pPr>
      <w:r>
        <w:rPr>
          <w:rFonts w:ascii="Consolas" w:hAnsi="Consolas"/>
          <w:sz w:val="16"/>
        </w:rPr>
        <w:t>CORPUS_CSV = os.path.join(HERE, "src", "cpt_decoder", "data",</w:t>
      </w:r>
    </w:p>
    <w:p w14:paraId="6D01DBA0" w14:textId="77777777" w:rsidR="00324A6F" w:rsidRDefault="00000000">
      <w:pPr>
        <w:spacing w:line="240" w:lineRule="auto"/>
      </w:pPr>
      <w:r>
        <w:rPr>
          <w:rFonts w:ascii="Consolas" w:hAnsi="Consolas"/>
          <w:sz w:val="16"/>
        </w:rPr>
        <w:t xml:space="preserve">                          "sentphonemepairs_LRS2_original.csv")</w:t>
      </w:r>
    </w:p>
    <w:p w14:paraId="7B538354" w14:textId="77777777" w:rsidR="00324A6F" w:rsidRDefault="00000000">
      <w:pPr>
        <w:spacing w:line="240" w:lineRule="auto"/>
      </w:pPr>
      <w:r>
        <w:rPr>
          <w:rFonts w:ascii="Consolas" w:hAnsi="Consolas"/>
          <w:sz w:val="16"/>
        </w:rPr>
        <w:t>OUT_DIR = os.path.join(HERE, "direct_baseline_out")</w:t>
      </w:r>
    </w:p>
    <w:p w14:paraId="4DE2379C" w14:textId="77777777" w:rsidR="00324A6F" w:rsidRDefault="00324A6F">
      <w:pPr>
        <w:spacing w:line="240" w:lineRule="auto"/>
      </w:pPr>
    </w:p>
    <w:p w14:paraId="7A7C2C84" w14:textId="77777777" w:rsidR="00324A6F" w:rsidRDefault="00000000">
      <w:pPr>
        <w:spacing w:line="240" w:lineRule="auto"/>
      </w:pPr>
      <w:r>
        <w:rPr>
          <w:rFonts w:ascii="Consolas" w:hAnsi="Consolas"/>
          <w:sz w:val="16"/>
        </w:rPr>
        <w:t>PHONEME_VOCAB_MAX = 200</w:t>
      </w:r>
    </w:p>
    <w:p w14:paraId="08C4C3C9" w14:textId="77777777" w:rsidR="00324A6F" w:rsidRDefault="00000000">
      <w:pPr>
        <w:spacing w:line="240" w:lineRule="auto"/>
      </w:pPr>
      <w:r>
        <w:rPr>
          <w:rFonts w:ascii="Consolas" w:hAnsi="Consolas"/>
          <w:sz w:val="16"/>
        </w:rPr>
        <w:t>TEXT_VOCAB_MAX    = 200</w:t>
      </w:r>
    </w:p>
    <w:p w14:paraId="7F97A4FF" w14:textId="77777777" w:rsidR="00324A6F" w:rsidRDefault="00000000">
      <w:pPr>
        <w:spacing w:line="240" w:lineRule="auto"/>
      </w:pPr>
      <w:r>
        <w:rPr>
          <w:rFonts w:ascii="Consolas" w:hAnsi="Consolas"/>
          <w:sz w:val="16"/>
        </w:rPr>
        <w:t>EMB_DIM           = 64</w:t>
      </w:r>
    </w:p>
    <w:p w14:paraId="77A1C691" w14:textId="77777777" w:rsidR="00324A6F" w:rsidRDefault="00000000">
      <w:pPr>
        <w:spacing w:line="240" w:lineRule="auto"/>
      </w:pPr>
      <w:r>
        <w:rPr>
          <w:rFonts w:ascii="Consolas" w:hAnsi="Consolas"/>
          <w:sz w:val="16"/>
        </w:rPr>
        <w:t>HID_DIM           = 128</w:t>
      </w:r>
    </w:p>
    <w:p w14:paraId="144B934D" w14:textId="77777777" w:rsidR="00324A6F" w:rsidRDefault="00000000">
      <w:pPr>
        <w:spacing w:line="240" w:lineRule="auto"/>
      </w:pPr>
      <w:r>
        <w:rPr>
          <w:rFonts w:ascii="Consolas" w:hAnsi="Consolas"/>
          <w:sz w:val="16"/>
        </w:rPr>
        <w:t>N_LAYERS          = 1</w:t>
      </w:r>
    </w:p>
    <w:p w14:paraId="325EB6BB" w14:textId="77777777" w:rsidR="00324A6F" w:rsidRDefault="00000000">
      <w:pPr>
        <w:spacing w:line="240" w:lineRule="auto"/>
      </w:pPr>
      <w:r>
        <w:rPr>
          <w:rFonts w:ascii="Consolas" w:hAnsi="Consolas"/>
          <w:sz w:val="16"/>
        </w:rPr>
        <w:t>DROPOUT           = 0.2</w:t>
      </w:r>
    </w:p>
    <w:p w14:paraId="769501E4" w14:textId="77777777" w:rsidR="00324A6F" w:rsidRDefault="00000000">
      <w:pPr>
        <w:spacing w:line="240" w:lineRule="auto"/>
      </w:pPr>
      <w:r>
        <w:rPr>
          <w:rFonts w:ascii="Consolas" w:hAnsi="Consolas"/>
          <w:sz w:val="16"/>
        </w:rPr>
        <w:t>BATCH_SIZE        = 32</w:t>
      </w:r>
    </w:p>
    <w:p w14:paraId="4D767F7D" w14:textId="77777777" w:rsidR="00324A6F" w:rsidRDefault="00000000">
      <w:pPr>
        <w:spacing w:line="240" w:lineRule="auto"/>
      </w:pPr>
      <w:r>
        <w:rPr>
          <w:rFonts w:ascii="Consolas" w:hAnsi="Consolas"/>
          <w:sz w:val="16"/>
        </w:rPr>
        <w:t>N_EPOCHS          = 8</w:t>
      </w:r>
    </w:p>
    <w:p w14:paraId="5605BB65" w14:textId="77777777" w:rsidR="00324A6F" w:rsidRDefault="00000000">
      <w:pPr>
        <w:spacing w:line="240" w:lineRule="auto"/>
      </w:pPr>
      <w:r>
        <w:rPr>
          <w:rFonts w:ascii="Consolas" w:hAnsi="Consolas"/>
          <w:sz w:val="16"/>
        </w:rPr>
        <w:t>LR                = 3e-3</w:t>
      </w:r>
    </w:p>
    <w:p w14:paraId="34F2FB7E" w14:textId="77777777" w:rsidR="00324A6F" w:rsidRDefault="00000000">
      <w:pPr>
        <w:spacing w:line="240" w:lineRule="auto"/>
      </w:pPr>
      <w:r>
        <w:rPr>
          <w:rFonts w:ascii="Consolas" w:hAnsi="Consolas"/>
          <w:sz w:val="16"/>
        </w:rPr>
        <w:t>TEACHER_FORCE_P   = 0.5</w:t>
      </w:r>
    </w:p>
    <w:p w14:paraId="68A6D688" w14:textId="77777777" w:rsidR="00324A6F" w:rsidRDefault="00000000">
      <w:pPr>
        <w:spacing w:line="240" w:lineRule="auto"/>
      </w:pPr>
      <w:r>
        <w:rPr>
          <w:rFonts w:ascii="Consolas" w:hAnsi="Consolas"/>
          <w:sz w:val="16"/>
        </w:rPr>
        <w:t>MAX_TEXT_LEN      = 80</w:t>
      </w:r>
    </w:p>
    <w:p w14:paraId="6380FD5D" w14:textId="77777777" w:rsidR="00324A6F" w:rsidRDefault="00000000">
      <w:pPr>
        <w:spacing w:line="240" w:lineRule="auto"/>
      </w:pPr>
      <w:r>
        <w:rPr>
          <w:rFonts w:ascii="Consolas" w:hAnsi="Consolas"/>
          <w:sz w:val="16"/>
        </w:rPr>
        <w:t>DEVICE = torch.device("cuda" if torch.cuda.is_available() else "cpu")</w:t>
      </w:r>
    </w:p>
    <w:p w14:paraId="6684D072" w14:textId="77777777" w:rsidR="00324A6F" w:rsidRDefault="00324A6F">
      <w:pPr>
        <w:spacing w:line="240" w:lineRule="auto"/>
      </w:pPr>
    </w:p>
    <w:p w14:paraId="103D8254" w14:textId="77777777" w:rsidR="00324A6F" w:rsidRDefault="00000000">
      <w:pPr>
        <w:spacing w:line="240" w:lineRule="auto"/>
      </w:pPr>
      <w:r>
        <w:rPr>
          <w:rFonts w:ascii="Consolas" w:hAnsi="Consolas"/>
          <w:sz w:val="16"/>
        </w:rPr>
        <w:t>PAD, BOS, EOS, UNK = 0, 1, 2, 3</w:t>
      </w:r>
    </w:p>
    <w:p w14:paraId="22BD8CFC" w14:textId="77777777" w:rsidR="00324A6F" w:rsidRDefault="00324A6F">
      <w:pPr>
        <w:spacing w:line="240" w:lineRule="auto"/>
      </w:pPr>
    </w:p>
    <w:p w14:paraId="5CD6696D" w14:textId="77777777" w:rsidR="00324A6F" w:rsidRDefault="00000000">
      <w:pPr>
        <w:spacing w:line="240" w:lineRule="auto"/>
      </w:pPr>
      <w:r>
        <w:rPr>
          <w:rFonts w:ascii="Consolas" w:hAnsi="Consolas"/>
          <w:sz w:val="16"/>
        </w:rPr>
        <w:t>def clean_phonemes(raw: str) -&gt; str:</w:t>
      </w:r>
    </w:p>
    <w:p w14:paraId="2897582F" w14:textId="77777777" w:rsidR="00324A6F" w:rsidRDefault="00000000">
      <w:pPr>
        <w:spacing w:line="240" w:lineRule="auto"/>
      </w:pPr>
      <w:r>
        <w:rPr>
          <w:rFonts w:ascii="Consolas" w:hAnsi="Consolas"/>
          <w:sz w:val="16"/>
        </w:rPr>
        <w:t xml:space="preserve">    """Strip &lt;SOS&gt;/&lt;EOS&gt;/&lt;space&gt;/stress, collapse whitespace."""</w:t>
      </w:r>
    </w:p>
    <w:p w14:paraId="511ED7E4" w14:textId="77777777" w:rsidR="00324A6F" w:rsidRDefault="00000000">
      <w:pPr>
        <w:spacing w:line="240" w:lineRule="auto"/>
      </w:pPr>
      <w:r>
        <w:rPr>
          <w:rFonts w:ascii="Consolas" w:hAnsi="Consolas"/>
          <w:sz w:val="16"/>
        </w:rPr>
        <w:t xml:space="preserve">    raw = (raw or "").strip()</w:t>
      </w:r>
    </w:p>
    <w:p w14:paraId="274D3759" w14:textId="77777777" w:rsidR="00324A6F" w:rsidRDefault="00000000">
      <w:pPr>
        <w:spacing w:line="240" w:lineRule="auto"/>
      </w:pPr>
      <w:r>
        <w:rPr>
          <w:rFonts w:ascii="Consolas" w:hAnsi="Consolas"/>
          <w:sz w:val="16"/>
        </w:rPr>
        <w:t xml:space="preserve">    raw = re.sub(r"&lt;SOS&gt;|&lt;EOS&gt;", "", raw)</w:t>
      </w:r>
    </w:p>
    <w:p w14:paraId="58510BED" w14:textId="77777777" w:rsidR="00324A6F" w:rsidRDefault="00000000">
      <w:pPr>
        <w:spacing w:line="240" w:lineRule="auto"/>
      </w:pPr>
      <w:r>
        <w:rPr>
          <w:rFonts w:ascii="Consolas" w:hAnsi="Consolas"/>
          <w:sz w:val="16"/>
        </w:rPr>
        <w:t xml:space="preserve">    raw = re.sub(r"[012]", "", raw)</w:t>
      </w:r>
    </w:p>
    <w:p w14:paraId="38435E96" w14:textId="77777777" w:rsidR="00324A6F" w:rsidRDefault="00000000">
      <w:pPr>
        <w:spacing w:line="240" w:lineRule="auto"/>
      </w:pPr>
      <w:r>
        <w:rPr>
          <w:rFonts w:ascii="Consolas" w:hAnsi="Consolas"/>
          <w:sz w:val="16"/>
        </w:rPr>
        <w:t xml:space="preserve">    raw = raw.replace("&lt;space&gt;", " ")</w:t>
      </w:r>
    </w:p>
    <w:p w14:paraId="0B907205" w14:textId="77777777" w:rsidR="00324A6F" w:rsidRDefault="00000000">
      <w:pPr>
        <w:spacing w:line="240" w:lineRule="auto"/>
      </w:pPr>
      <w:r>
        <w:rPr>
          <w:rFonts w:ascii="Consolas" w:hAnsi="Consolas"/>
          <w:sz w:val="16"/>
        </w:rPr>
        <w:t xml:space="preserve">    return re.sub(r"\s+", " ", raw).strip()</w:t>
      </w:r>
    </w:p>
    <w:p w14:paraId="3F72CEE8" w14:textId="77777777" w:rsidR="00324A6F" w:rsidRDefault="00324A6F">
      <w:pPr>
        <w:spacing w:line="240" w:lineRule="auto"/>
      </w:pPr>
    </w:p>
    <w:p w14:paraId="327870C0" w14:textId="77777777" w:rsidR="00324A6F" w:rsidRDefault="00000000">
      <w:pPr>
        <w:spacing w:line="240" w:lineRule="auto"/>
      </w:pPr>
      <w:r>
        <w:rPr>
          <w:rFonts w:ascii="Consolas" w:hAnsi="Consolas"/>
          <w:sz w:val="16"/>
        </w:rPr>
        <w:t>def clean_text(raw: str) -&gt; str:</w:t>
      </w:r>
    </w:p>
    <w:p w14:paraId="518A40C1" w14:textId="77777777" w:rsidR="00324A6F" w:rsidRDefault="00000000">
      <w:pPr>
        <w:spacing w:line="240" w:lineRule="auto"/>
      </w:pPr>
      <w:r>
        <w:rPr>
          <w:rFonts w:ascii="Consolas" w:hAnsi="Consolas"/>
          <w:sz w:val="16"/>
        </w:rPr>
        <w:t xml:space="preserve">    """Lowercase, keep only [a-z '] + space (no punctuation)."""</w:t>
      </w:r>
    </w:p>
    <w:p w14:paraId="3FE2FF22" w14:textId="77777777" w:rsidR="00324A6F" w:rsidRDefault="00000000">
      <w:pPr>
        <w:spacing w:line="240" w:lineRule="auto"/>
      </w:pPr>
      <w:r>
        <w:rPr>
          <w:rFonts w:ascii="Consolas" w:hAnsi="Consolas"/>
          <w:sz w:val="16"/>
        </w:rPr>
        <w:t xml:space="preserve">    raw = (raw or "").lower()</w:t>
      </w:r>
    </w:p>
    <w:p w14:paraId="02629F16" w14:textId="77777777" w:rsidR="00324A6F" w:rsidRDefault="00000000">
      <w:pPr>
        <w:spacing w:line="240" w:lineRule="auto"/>
      </w:pPr>
      <w:r>
        <w:rPr>
          <w:rFonts w:ascii="Consolas" w:hAnsi="Consolas"/>
          <w:sz w:val="16"/>
        </w:rPr>
        <w:t xml:space="preserve">    raw = re.sub(r"[^a-z ']+", " ", raw)</w:t>
      </w:r>
    </w:p>
    <w:p w14:paraId="1C7DB967" w14:textId="77777777" w:rsidR="00324A6F" w:rsidRDefault="00000000">
      <w:pPr>
        <w:spacing w:line="240" w:lineRule="auto"/>
      </w:pPr>
      <w:r>
        <w:rPr>
          <w:rFonts w:ascii="Consolas" w:hAnsi="Consolas"/>
          <w:sz w:val="16"/>
        </w:rPr>
        <w:t xml:space="preserve">    return re.sub(r"\s+", " ", raw).strip()</w:t>
      </w:r>
    </w:p>
    <w:p w14:paraId="1E3E76EB" w14:textId="77777777" w:rsidR="00324A6F" w:rsidRDefault="00324A6F">
      <w:pPr>
        <w:spacing w:line="240" w:lineRule="auto"/>
      </w:pPr>
    </w:p>
    <w:p w14:paraId="5D64DF53" w14:textId="77777777" w:rsidR="00324A6F" w:rsidRDefault="00000000">
      <w:pPr>
        <w:spacing w:line="240" w:lineRule="auto"/>
      </w:pPr>
      <w:r>
        <w:rPr>
          <w:rFonts w:ascii="Consolas" w:hAnsi="Consolas"/>
          <w:sz w:val="16"/>
        </w:rPr>
        <w:t>def encode_phonemes(s: str) -&gt; List[int]:</w:t>
      </w:r>
    </w:p>
    <w:p w14:paraId="01D857B6" w14:textId="77777777" w:rsidR="00324A6F" w:rsidRDefault="00000000">
      <w:pPr>
        <w:spacing w:line="240" w:lineRule="auto"/>
      </w:pPr>
      <w:r>
        <w:rPr>
          <w:rFonts w:ascii="Consolas" w:hAnsi="Consolas"/>
          <w:sz w:val="16"/>
        </w:rPr>
        <w:t xml:space="preserve">    return [phoneme_vocab.get(t, phoneme_vocab["&lt;UNK&gt;"]) for t in s.split()]</w:t>
      </w:r>
    </w:p>
    <w:p w14:paraId="63A98B73" w14:textId="77777777" w:rsidR="00324A6F" w:rsidRDefault="00324A6F">
      <w:pPr>
        <w:spacing w:line="240" w:lineRule="auto"/>
      </w:pPr>
    </w:p>
    <w:p w14:paraId="7A57ACAB" w14:textId="77777777" w:rsidR="00324A6F" w:rsidRDefault="00000000">
      <w:pPr>
        <w:spacing w:line="240" w:lineRule="auto"/>
      </w:pPr>
      <w:r>
        <w:rPr>
          <w:rFonts w:ascii="Consolas" w:hAnsi="Consolas"/>
          <w:sz w:val="16"/>
        </w:rPr>
        <w:t>def encode_text(s: str) -&gt; List[int]:</w:t>
      </w:r>
    </w:p>
    <w:p w14:paraId="10881090" w14:textId="77777777" w:rsidR="00324A6F" w:rsidRDefault="00000000">
      <w:pPr>
        <w:spacing w:line="240" w:lineRule="auto"/>
      </w:pPr>
      <w:r>
        <w:rPr>
          <w:rFonts w:ascii="Consolas" w:hAnsi="Consolas"/>
          <w:sz w:val="16"/>
        </w:rPr>
        <w:t xml:space="preserve">    return [text_vocab.get(c, text_vocab["&lt;UNK&gt;"]) for c in s]</w:t>
      </w:r>
    </w:p>
    <w:p w14:paraId="4EF02247" w14:textId="77777777" w:rsidR="00324A6F" w:rsidRDefault="00324A6F">
      <w:pPr>
        <w:spacing w:line="240" w:lineRule="auto"/>
      </w:pPr>
    </w:p>
    <w:p w14:paraId="6D5FDFF2" w14:textId="77777777" w:rsidR="00324A6F" w:rsidRDefault="00000000">
      <w:pPr>
        <w:spacing w:line="240" w:lineRule="auto"/>
      </w:pPr>
      <w:r>
        <w:rPr>
          <w:rFonts w:ascii="Consolas" w:hAnsi="Consolas"/>
          <w:sz w:val="16"/>
        </w:rPr>
        <w:t>class PhonemeTextDataset(Dataset):</w:t>
      </w:r>
    </w:p>
    <w:p w14:paraId="121F452C" w14:textId="77777777" w:rsidR="00324A6F" w:rsidRDefault="00000000">
      <w:pPr>
        <w:spacing w:line="240" w:lineRule="auto"/>
      </w:pPr>
      <w:r>
        <w:rPr>
          <w:rFonts w:ascii="Consolas" w:hAnsi="Consolas"/>
          <w:sz w:val="16"/>
        </w:rPr>
        <w:t xml:space="preserve">    def __init__(self, pairs: List[Tuple[str, str]]):</w:t>
      </w:r>
    </w:p>
    <w:p w14:paraId="54AD5F02" w14:textId="77777777" w:rsidR="00324A6F" w:rsidRDefault="00000000">
      <w:pPr>
        <w:spacing w:line="240" w:lineRule="auto"/>
      </w:pPr>
      <w:r>
        <w:rPr>
          <w:rFonts w:ascii="Consolas" w:hAnsi="Consolas"/>
          <w:sz w:val="16"/>
        </w:rPr>
        <w:t xml:space="preserve">        self.src = [encode_phonemes(p) for p, _ in pairs]</w:t>
      </w:r>
    </w:p>
    <w:p w14:paraId="1A22A825" w14:textId="77777777" w:rsidR="00324A6F" w:rsidRDefault="00000000">
      <w:pPr>
        <w:spacing w:line="240" w:lineRule="auto"/>
      </w:pPr>
      <w:r>
        <w:rPr>
          <w:rFonts w:ascii="Consolas" w:hAnsi="Consolas"/>
          <w:sz w:val="16"/>
        </w:rPr>
        <w:t xml:space="preserve">        self.tgt_in, self.tgt_out = [], []</w:t>
      </w:r>
    </w:p>
    <w:p w14:paraId="3E9953CE" w14:textId="77777777" w:rsidR="00324A6F" w:rsidRDefault="00000000">
      <w:pPr>
        <w:spacing w:line="240" w:lineRule="auto"/>
      </w:pPr>
      <w:r>
        <w:rPr>
          <w:rFonts w:ascii="Consolas" w:hAnsi="Consolas"/>
          <w:sz w:val="16"/>
        </w:rPr>
        <w:lastRenderedPageBreak/>
        <w:t xml:space="preserve">        for _, t in pairs:</w:t>
      </w:r>
    </w:p>
    <w:p w14:paraId="1B30E0CD" w14:textId="77777777" w:rsidR="00324A6F" w:rsidRDefault="00000000">
      <w:pPr>
        <w:spacing w:line="240" w:lineRule="auto"/>
      </w:pPr>
      <w:r>
        <w:rPr>
          <w:rFonts w:ascii="Consolas" w:hAnsi="Consolas"/>
          <w:sz w:val="16"/>
        </w:rPr>
        <w:t xml:space="preserve">            ids = encode_text(t)</w:t>
      </w:r>
    </w:p>
    <w:p w14:paraId="3D2CDF95" w14:textId="77777777" w:rsidR="00324A6F" w:rsidRDefault="00000000">
      <w:pPr>
        <w:spacing w:line="240" w:lineRule="auto"/>
      </w:pPr>
      <w:r>
        <w:rPr>
          <w:rFonts w:ascii="Consolas" w:hAnsi="Consolas"/>
          <w:sz w:val="16"/>
        </w:rPr>
        <w:t xml:space="preserve">            ids = ids[: MAX_TEXT_LEN - 2]</w:t>
      </w:r>
    </w:p>
    <w:p w14:paraId="7D8A1910" w14:textId="77777777" w:rsidR="00324A6F" w:rsidRDefault="00000000">
      <w:pPr>
        <w:spacing w:line="240" w:lineRule="auto"/>
      </w:pPr>
      <w:r>
        <w:rPr>
          <w:rFonts w:ascii="Consolas" w:hAnsi="Consolas"/>
          <w:sz w:val="16"/>
        </w:rPr>
        <w:t xml:space="preserve">            self.tgt_in.append([BOS] + ids)</w:t>
      </w:r>
    </w:p>
    <w:p w14:paraId="35F07506" w14:textId="77777777" w:rsidR="00324A6F" w:rsidRDefault="00000000">
      <w:pPr>
        <w:spacing w:line="240" w:lineRule="auto"/>
      </w:pPr>
      <w:r>
        <w:rPr>
          <w:rFonts w:ascii="Consolas" w:hAnsi="Consolas"/>
          <w:sz w:val="16"/>
        </w:rPr>
        <w:t xml:space="preserve">            self.tgt_out.append(ids + [EOS])</w:t>
      </w:r>
    </w:p>
    <w:p w14:paraId="64C6248B" w14:textId="77777777" w:rsidR="00324A6F" w:rsidRDefault="00324A6F">
      <w:pPr>
        <w:spacing w:line="240" w:lineRule="auto"/>
      </w:pPr>
    </w:p>
    <w:p w14:paraId="2074DFA2" w14:textId="77777777" w:rsidR="00324A6F" w:rsidRDefault="00000000">
      <w:pPr>
        <w:spacing w:line="240" w:lineRule="auto"/>
      </w:pPr>
      <w:r>
        <w:rPr>
          <w:rFonts w:ascii="Consolas" w:hAnsi="Consolas"/>
          <w:sz w:val="16"/>
        </w:rPr>
        <w:t xml:space="preserve">    def __len__(self): return len(self.src)</w:t>
      </w:r>
    </w:p>
    <w:p w14:paraId="3EB41C59" w14:textId="77777777" w:rsidR="00324A6F" w:rsidRDefault="00000000">
      <w:pPr>
        <w:spacing w:line="240" w:lineRule="auto"/>
      </w:pPr>
      <w:r>
        <w:rPr>
          <w:rFonts w:ascii="Consolas" w:hAnsi="Consolas"/>
          <w:sz w:val="16"/>
        </w:rPr>
        <w:t xml:space="preserve">    def __getitem__(self, i): return self.src[i], self.tgt_in[i], self.tgt_out[i]</w:t>
      </w:r>
    </w:p>
    <w:p w14:paraId="1EB05BA6" w14:textId="77777777" w:rsidR="00324A6F" w:rsidRDefault="00324A6F">
      <w:pPr>
        <w:spacing w:line="240" w:lineRule="auto"/>
      </w:pPr>
    </w:p>
    <w:p w14:paraId="6EB8B68F" w14:textId="77777777" w:rsidR="00324A6F" w:rsidRDefault="00000000">
      <w:pPr>
        <w:spacing w:line="240" w:lineRule="auto"/>
      </w:pPr>
      <w:r>
        <w:rPr>
          <w:rFonts w:ascii="Consolas" w:hAnsi="Consolas"/>
          <w:sz w:val="16"/>
        </w:rPr>
        <w:t>def collate(batch):</w:t>
      </w:r>
    </w:p>
    <w:p w14:paraId="3F408230" w14:textId="77777777" w:rsidR="00324A6F" w:rsidRDefault="00000000">
      <w:pPr>
        <w:spacing w:line="240" w:lineRule="auto"/>
      </w:pPr>
      <w:r>
        <w:rPr>
          <w:rFonts w:ascii="Consolas" w:hAnsi="Consolas"/>
          <w:sz w:val="16"/>
        </w:rPr>
        <w:t xml:space="preserve">    srcs, tgts_in, tgts_out = zip(*batch)</w:t>
      </w:r>
    </w:p>
    <w:p w14:paraId="28CF3731" w14:textId="77777777" w:rsidR="00324A6F" w:rsidRDefault="00000000">
      <w:pPr>
        <w:spacing w:line="240" w:lineRule="auto"/>
      </w:pPr>
      <w:r>
        <w:rPr>
          <w:rFonts w:ascii="Consolas" w:hAnsi="Consolas"/>
          <w:sz w:val="16"/>
        </w:rPr>
        <w:t xml:space="preserve">    def pad(seqs, pad_id=PAD):</w:t>
      </w:r>
    </w:p>
    <w:p w14:paraId="30851EC8" w14:textId="77777777" w:rsidR="00324A6F" w:rsidRDefault="00000000">
      <w:pPr>
        <w:spacing w:line="240" w:lineRule="auto"/>
      </w:pPr>
      <w:r>
        <w:rPr>
          <w:rFonts w:ascii="Consolas" w:hAnsi="Consolas"/>
          <w:sz w:val="16"/>
        </w:rPr>
        <w:t xml:space="preserve">        m = max(len(s) for s in seqs)</w:t>
      </w:r>
    </w:p>
    <w:p w14:paraId="7DFA992C" w14:textId="77777777" w:rsidR="00324A6F" w:rsidRDefault="00000000">
      <w:pPr>
        <w:spacing w:line="240" w:lineRule="auto"/>
      </w:pPr>
      <w:r>
        <w:rPr>
          <w:rFonts w:ascii="Consolas" w:hAnsi="Consolas"/>
          <w:sz w:val="16"/>
        </w:rPr>
        <w:t xml:space="preserve">        return torch.tensor([s + [pad_id] * (m - len(s)) for s in seqs], dtype=torch.long)</w:t>
      </w:r>
    </w:p>
    <w:p w14:paraId="11D327DF" w14:textId="77777777" w:rsidR="00324A6F" w:rsidRDefault="00000000">
      <w:pPr>
        <w:spacing w:line="240" w:lineRule="auto"/>
      </w:pPr>
      <w:r>
        <w:rPr>
          <w:rFonts w:ascii="Consolas" w:hAnsi="Consolas"/>
          <w:sz w:val="16"/>
        </w:rPr>
        <w:t xml:space="preserve">    return pad(srcs), pad(tgts_in), pad(tgts_out), torch.tensor([len(s) for s in srcs])</w:t>
      </w:r>
    </w:p>
    <w:p w14:paraId="6CAD454A" w14:textId="77777777" w:rsidR="00324A6F" w:rsidRDefault="00324A6F">
      <w:pPr>
        <w:spacing w:line="240" w:lineRule="auto"/>
      </w:pPr>
    </w:p>
    <w:p w14:paraId="4E481953" w14:textId="77777777" w:rsidR="00324A6F" w:rsidRDefault="00000000">
      <w:pPr>
        <w:spacing w:line="240" w:lineRule="auto"/>
      </w:pPr>
      <w:r>
        <w:rPr>
          <w:rFonts w:ascii="Consolas" w:hAnsi="Consolas"/>
          <w:sz w:val="16"/>
        </w:rPr>
        <w:t>class Encoder(nn.Module):</w:t>
      </w:r>
    </w:p>
    <w:p w14:paraId="3F005F4B" w14:textId="77777777" w:rsidR="00324A6F" w:rsidRDefault="00000000">
      <w:pPr>
        <w:spacing w:line="240" w:lineRule="auto"/>
      </w:pPr>
      <w:r>
        <w:rPr>
          <w:rFonts w:ascii="Consolas" w:hAnsi="Consolas"/>
          <w:sz w:val="16"/>
        </w:rPr>
        <w:t xml:space="preserve">    def __init__(self, vocab: int, emb: int, hid: int, n_layers: int, drop: float):</w:t>
      </w:r>
    </w:p>
    <w:p w14:paraId="0C54876E" w14:textId="77777777" w:rsidR="00324A6F" w:rsidRDefault="00000000">
      <w:pPr>
        <w:spacing w:line="240" w:lineRule="auto"/>
      </w:pPr>
      <w:r>
        <w:rPr>
          <w:rFonts w:ascii="Consolas" w:hAnsi="Consolas"/>
          <w:sz w:val="16"/>
        </w:rPr>
        <w:t xml:space="preserve">        super().__init__()</w:t>
      </w:r>
    </w:p>
    <w:p w14:paraId="21DC4FDE" w14:textId="77777777" w:rsidR="00324A6F" w:rsidRDefault="00000000">
      <w:pPr>
        <w:spacing w:line="240" w:lineRule="auto"/>
      </w:pPr>
      <w:r>
        <w:rPr>
          <w:rFonts w:ascii="Consolas" w:hAnsi="Consolas"/>
          <w:sz w:val="16"/>
        </w:rPr>
        <w:t xml:space="preserve">        self.emb = nn.Embedding(vocab, emb, padding_idx=PAD)</w:t>
      </w:r>
    </w:p>
    <w:p w14:paraId="1BF0C760" w14:textId="77777777" w:rsidR="00324A6F" w:rsidRDefault="00000000">
      <w:pPr>
        <w:spacing w:line="240" w:lineRule="auto"/>
      </w:pPr>
      <w:r>
        <w:rPr>
          <w:rFonts w:ascii="Consolas" w:hAnsi="Consolas"/>
          <w:sz w:val="16"/>
        </w:rPr>
        <w:t xml:space="preserve">        self.rnn = nn.GRU(emb, hid, n_layers, dropout=drop if n_layers &gt; 1 else 0.0,</w:t>
      </w:r>
    </w:p>
    <w:p w14:paraId="7F1D6B8A" w14:textId="77777777" w:rsidR="00324A6F" w:rsidRDefault="00000000">
      <w:pPr>
        <w:spacing w:line="240" w:lineRule="auto"/>
      </w:pPr>
      <w:r>
        <w:rPr>
          <w:rFonts w:ascii="Consolas" w:hAnsi="Consolas"/>
          <w:sz w:val="16"/>
        </w:rPr>
        <w:t xml:space="preserve">                          batch_first=True, bidirectional=False)</w:t>
      </w:r>
    </w:p>
    <w:p w14:paraId="26B379C8" w14:textId="77777777" w:rsidR="00324A6F" w:rsidRDefault="00324A6F">
      <w:pPr>
        <w:spacing w:line="240" w:lineRule="auto"/>
      </w:pPr>
    </w:p>
    <w:p w14:paraId="4E53AFD1" w14:textId="77777777" w:rsidR="00324A6F" w:rsidRDefault="00000000">
      <w:pPr>
        <w:spacing w:line="240" w:lineRule="auto"/>
      </w:pPr>
      <w:r>
        <w:rPr>
          <w:rFonts w:ascii="Consolas" w:hAnsi="Consolas"/>
          <w:sz w:val="16"/>
        </w:rPr>
        <w:t xml:space="preserve">    def forward(self, src):</w:t>
      </w:r>
    </w:p>
    <w:p w14:paraId="7B8CCDAC" w14:textId="77777777" w:rsidR="00324A6F" w:rsidRDefault="00000000">
      <w:pPr>
        <w:spacing w:line="240" w:lineRule="auto"/>
      </w:pPr>
      <w:r>
        <w:rPr>
          <w:rFonts w:ascii="Consolas" w:hAnsi="Consolas"/>
          <w:sz w:val="16"/>
        </w:rPr>
        <w:t xml:space="preserve">        emb = self.emb(src)</w:t>
      </w:r>
    </w:p>
    <w:p w14:paraId="63BB3D23" w14:textId="77777777" w:rsidR="00324A6F" w:rsidRDefault="00000000">
      <w:pPr>
        <w:spacing w:line="240" w:lineRule="auto"/>
      </w:pPr>
      <w:r>
        <w:rPr>
          <w:rFonts w:ascii="Consolas" w:hAnsi="Consolas"/>
          <w:sz w:val="16"/>
        </w:rPr>
        <w:t xml:space="preserve">        out, h = self.rnn(emb)</w:t>
      </w:r>
    </w:p>
    <w:p w14:paraId="21255915" w14:textId="77777777" w:rsidR="00324A6F" w:rsidRDefault="00000000">
      <w:pPr>
        <w:spacing w:line="240" w:lineRule="auto"/>
      </w:pPr>
      <w:r>
        <w:rPr>
          <w:rFonts w:ascii="Consolas" w:hAnsi="Consolas"/>
          <w:sz w:val="16"/>
        </w:rPr>
        <w:t xml:space="preserve">        return out, h.squeeze(0)</w:t>
      </w:r>
    </w:p>
    <w:p w14:paraId="30D74DA7" w14:textId="77777777" w:rsidR="00324A6F" w:rsidRDefault="00324A6F">
      <w:pPr>
        <w:spacing w:line="240" w:lineRule="auto"/>
      </w:pPr>
    </w:p>
    <w:p w14:paraId="4ECABD09" w14:textId="77777777" w:rsidR="00324A6F" w:rsidRDefault="00000000">
      <w:pPr>
        <w:spacing w:line="240" w:lineRule="auto"/>
      </w:pPr>
      <w:r>
        <w:rPr>
          <w:rFonts w:ascii="Consolas" w:hAnsi="Consolas"/>
          <w:sz w:val="16"/>
        </w:rPr>
        <w:t>class Decoder(nn.Module):</w:t>
      </w:r>
    </w:p>
    <w:p w14:paraId="52C2D30B" w14:textId="77777777" w:rsidR="00324A6F" w:rsidRDefault="00000000">
      <w:pPr>
        <w:spacing w:line="240" w:lineRule="auto"/>
      </w:pPr>
      <w:r>
        <w:rPr>
          <w:rFonts w:ascii="Consolas" w:hAnsi="Consolas"/>
          <w:sz w:val="16"/>
        </w:rPr>
        <w:t xml:space="preserve">    def __init__(self, vocab: int, emb: int, hid: int, n_layers: int, drop: float):</w:t>
      </w:r>
    </w:p>
    <w:p w14:paraId="17271F7F" w14:textId="77777777" w:rsidR="00324A6F" w:rsidRDefault="00000000">
      <w:pPr>
        <w:spacing w:line="240" w:lineRule="auto"/>
      </w:pPr>
      <w:r>
        <w:rPr>
          <w:rFonts w:ascii="Consolas" w:hAnsi="Consolas"/>
          <w:sz w:val="16"/>
        </w:rPr>
        <w:t xml:space="preserve">        super().__init__()</w:t>
      </w:r>
    </w:p>
    <w:p w14:paraId="52EFFE16" w14:textId="77777777" w:rsidR="00324A6F" w:rsidRDefault="00000000">
      <w:pPr>
        <w:spacing w:line="240" w:lineRule="auto"/>
      </w:pPr>
      <w:r>
        <w:rPr>
          <w:rFonts w:ascii="Consolas" w:hAnsi="Consolas"/>
          <w:sz w:val="16"/>
        </w:rPr>
        <w:t xml:space="preserve">        self.emb = nn.Embedding(vocab, emb, padding_idx=PAD)</w:t>
      </w:r>
    </w:p>
    <w:p w14:paraId="5BF37F9C" w14:textId="77777777" w:rsidR="00324A6F" w:rsidRDefault="00000000">
      <w:pPr>
        <w:spacing w:line="240" w:lineRule="auto"/>
      </w:pPr>
      <w:r>
        <w:rPr>
          <w:rFonts w:ascii="Consolas" w:hAnsi="Consolas"/>
          <w:sz w:val="16"/>
        </w:rPr>
        <w:t xml:space="preserve">        self.rnn = nn.GRU(emb, hid, n_layers, dropout=drop if n_layers &gt; 1 else 0.0,</w:t>
      </w:r>
    </w:p>
    <w:p w14:paraId="277379E9" w14:textId="77777777" w:rsidR="00324A6F" w:rsidRDefault="00000000">
      <w:pPr>
        <w:spacing w:line="240" w:lineRule="auto"/>
      </w:pPr>
      <w:r>
        <w:rPr>
          <w:rFonts w:ascii="Consolas" w:hAnsi="Consolas"/>
          <w:sz w:val="16"/>
        </w:rPr>
        <w:t xml:space="preserve">                          batch_first=True)</w:t>
      </w:r>
    </w:p>
    <w:p w14:paraId="1418AB40" w14:textId="77777777" w:rsidR="00324A6F" w:rsidRDefault="00000000">
      <w:pPr>
        <w:spacing w:line="240" w:lineRule="auto"/>
      </w:pPr>
      <w:r>
        <w:rPr>
          <w:rFonts w:ascii="Consolas" w:hAnsi="Consolas"/>
          <w:sz w:val="16"/>
        </w:rPr>
        <w:t xml:space="preserve">        self.fc = nn.Linear(hid, vocab)</w:t>
      </w:r>
    </w:p>
    <w:p w14:paraId="116E744B" w14:textId="77777777" w:rsidR="00324A6F" w:rsidRDefault="00324A6F">
      <w:pPr>
        <w:spacing w:line="240" w:lineRule="auto"/>
      </w:pPr>
    </w:p>
    <w:p w14:paraId="55702402" w14:textId="77777777" w:rsidR="00324A6F" w:rsidRDefault="00000000">
      <w:pPr>
        <w:spacing w:line="240" w:lineRule="auto"/>
      </w:pPr>
      <w:r>
        <w:rPr>
          <w:rFonts w:ascii="Consolas" w:hAnsi="Consolas"/>
          <w:sz w:val="16"/>
        </w:rPr>
        <w:t xml:space="preserve">    def forward(self, tgt_in, h):</w:t>
      </w:r>
    </w:p>
    <w:p w14:paraId="4A22347F" w14:textId="77777777" w:rsidR="00324A6F" w:rsidRDefault="00000000">
      <w:pPr>
        <w:spacing w:line="240" w:lineRule="auto"/>
      </w:pPr>
      <w:r>
        <w:rPr>
          <w:rFonts w:ascii="Consolas" w:hAnsi="Consolas"/>
          <w:sz w:val="16"/>
        </w:rPr>
        <w:t xml:space="preserve">        emb = self.emb(tgt_in)</w:t>
      </w:r>
    </w:p>
    <w:p w14:paraId="1D44C8D3" w14:textId="77777777" w:rsidR="00324A6F" w:rsidRDefault="00000000">
      <w:pPr>
        <w:spacing w:line="240" w:lineRule="auto"/>
      </w:pPr>
      <w:r>
        <w:rPr>
          <w:rFonts w:ascii="Consolas" w:hAnsi="Consolas"/>
          <w:sz w:val="16"/>
        </w:rPr>
        <w:t xml:space="preserve">        out, _ = self.rnn(emb, h.unsqueeze(0))</w:t>
      </w:r>
    </w:p>
    <w:p w14:paraId="72D91493" w14:textId="77777777" w:rsidR="00324A6F" w:rsidRDefault="00000000">
      <w:pPr>
        <w:spacing w:line="240" w:lineRule="auto"/>
      </w:pPr>
      <w:r>
        <w:rPr>
          <w:rFonts w:ascii="Consolas" w:hAnsi="Consolas"/>
          <w:sz w:val="16"/>
        </w:rPr>
        <w:t xml:space="preserve">        return self.fc(out)</w:t>
      </w:r>
    </w:p>
    <w:p w14:paraId="0CF74803" w14:textId="77777777" w:rsidR="00324A6F" w:rsidRDefault="00324A6F">
      <w:pPr>
        <w:spacing w:line="240" w:lineRule="auto"/>
      </w:pPr>
    </w:p>
    <w:p w14:paraId="05925144" w14:textId="77777777" w:rsidR="00324A6F" w:rsidRDefault="00000000">
      <w:pPr>
        <w:spacing w:line="240" w:lineRule="auto"/>
      </w:pPr>
      <w:r>
        <w:rPr>
          <w:rFonts w:ascii="Consolas" w:hAnsi="Consolas"/>
          <w:sz w:val="16"/>
        </w:rPr>
        <w:t>class Seq2Seq(nn.Module):</w:t>
      </w:r>
    </w:p>
    <w:p w14:paraId="59445DB1" w14:textId="77777777" w:rsidR="00324A6F" w:rsidRDefault="00000000">
      <w:pPr>
        <w:spacing w:line="240" w:lineRule="auto"/>
      </w:pPr>
      <w:r>
        <w:rPr>
          <w:rFonts w:ascii="Consolas" w:hAnsi="Consolas"/>
          <w:sz w:val="16"/>
        </w:rPr>
        <w:t xml:space="preserve">    def __init__(self, src_v: int, tgt_v: int):</w:t>
      </w:r>
    </w:p>
    <w:p w14:paraId="2ECB2DC9" w14:textId="77777777" w:rsidR="00324A6F" w:rsidRDefault="00000000">
      <w:pPr>
        <w:spacing w:line="240" w:lineRule="auto"/>
      </w:pPr>
      <w:r>
        <w:rPr>
          <w:rFonts w:ascii="Consolas" w:hAnsi="Consolas"/>
          <w:sz w:val="16"/>
        </w:rPr>
        <w:t xml:space="preserve">        super().__init__()</w:t>
      </w:r>
    </w:p>
    <w:p w14:paraId="43A853BB" w14:textId="77777777" w:rsidR="00324A6F" w:rsidRDefault="00000000">
      <w:pPr>
        <w:spacing w:line="240" w:lineRule="auto"/>
      </w:pPr>
      <w:r>
        <w:rPr>
          <w:rFonts w:ascii="Consolas" w:hAnsi="Consolas"/>
          <w:sz w:val="16"/>
        </w:rPr>
        <w:t xml:space="preserve">        self.enc = Encoder(src_v, EMB_DIM, HID_DIM, N_LAYERS, DROPOUT)</w:t>
      </w:r>
    </w:p>
    <w:p w14:paraId="2BA1135D" w14:textId="77777777" w:rsidR="00324A6F" w:rsidRDefault="00000000">
      <w:pPr>
        <w:spacing w:line="240" w:lineRule="auto"/>
      </w:pPr>
      <w:r>
        <w:rPr>
          <w:rFonts w:ascii="Consolas" w:hAnsi="Consolas"/>
          <w:sz w:val="16"/>
        </w:rPr>
        <w:t xml:space="preserve">        self.dec = Decoder(tgt_v, EMB_DIM, HID_DIM, N_LAYERS, DROPOUT)</w:t>
      </w:r>
    </w:p>
    <w:p w14:paraId="5D7095E0" w14:textId="77777777" w:rsidR="00324A6F" w:rsidRDefault="00324A6F">
      <w:pPr>
        <w:spacing w:line="240" w:lineRule="auto"/>
      </w:pPr>
    </w:p>
    <w:p w14:paraId="433289F7" w14:textId="77777777" w:rsidR="00324A6F" w:rsidRDefault="00000000">
      <w:pPr>
        <w:spacing w:line="240" w:lineRule="auto"/>
      </w:pPr>
      <w:r>
        <w:rPr>
          <w:rFonts w:ascii="Consolas" w:hAnsi="Consolas"/>
          <w:sz w:val="16"/>
        </w:rPr>
        <w:t xml:space="preserve">    def forward(self, src, tgt_in):</w:t>
      </w:r>
    </w:p>
    <w:p w14:paraId="04E3AF89" w14:textId="77777777" w:rsidR="00324A6F" w:rsidRDefault="00000000">
      <w:pPr>
        <w:spacing w:line="240" w:lineRule="auto"/>
      </w:pPr>
      <w:r>
        <w:rPr>
          <w:rFonts w:ascii="Consolas" w:hAnsi="Consolas"/>
          <w:sz w:val="16"/>
        </w:rPr>
        <w:t xml:space="preserve">        _, h = self.enc(src)</w:t>
      </w:r>
    </w:p>
    <w:p w14:paraId="2DD1D657" w14:textId="77777777" w:rsidR="00324A6F" w:rsidRDefault="00000000">
      <w:pPr>
        <w:spacing w:line="240" w:lineRule="auto"/>
      </w:pPr>
      <w:r>
        <w:rPr>
          <w:rFonts w:ascii="Consolas" w:hAnsi="Consolas"/>
          <w:sz w:val="16"/>
        </w:rPr>
        <w:t xml:space="preserve">        return self.dec(tgt_in, h)</w:t>
      </w:r>
    </w:p>
    <w:p w14:paraId="66188A97" w14:textId="77777777" w:rsidR="00324A6F" w:rsidRDefault="00324A6F">
      <w:pPr>
        <w:spacing w:line="240" w:lineRule="auto"/>
      </w:pPr>
    </w:p>
    <w:p w14:paraId="5689AB87" w14:textId="77777777" w:rsidR="00324A6F" w:rsidRDefault="00000000">
      <w:pPr>
        <w:spacing w:line="240" w:lineRule="auto"/>
      </w:pPr>
      <w:r>
        <w:rPr>
          <w:rFonts w:ascii="Consolas" w:hAnsi="Consolas"/>
          <w:sz w:val="16"/>
        </w:rPr>
        <w:t>@torch.no_grad()</w:t>
      </w:r>
    </w:p>
    <w:p w14:paraId="7A8650BA" w14:textId="77777777" w:rsidR="00324A6F" w:rsidRDefault="00000000">
      <w:pPr>
        <w:spacing w:line="240" w:lineRule="auto"/>
      </w:pPr>
      <w:r>
        <w:rPr>
          <w:rFonts w:ascii="Consolas" w:hAnsi="Consolas"/>
          <w:sz w:val="16"/>
        </w:rPr>
        <w:t>def greedy_decode(model, src, max_len=MAX_TEXT_LEN):</w:t>
      </w:r>
    </w:p>
    <w:p w14:paraId="0DD3E4FD" w14:textId="77777777" w:rsidR="00324A6F" w:rsidRDefault="00000000">
      <w:pPr>
        <w:spacing w:line="240" w:lineRule="auto"/>
      </w:pPr>
      <w:r>
        <w:rPr>
          <w:rFonts w:ascii="Consolas" w:hAnsi="Consolas"/>
          <w:sz w:val="16"/>
        </w:rPr>
        <w:t xml:space="preserve">    model.eval()</w:t>
      </w:r>
    </w:p>
    <w:p w14:paraId="1504634D" w14:textId="77777777" w:rsidR="00324A6F" w:rsidRDefault="00000000">
      <w:pPr>
        <w:spacing w:line="240" w:lineRule="auto"/>
      </w:pPr>
      <w:r>
        <w:rPr>
          <w:rFonts w:ascii="Consolas" w:hAnsi="Consolas"/>
          <w:sz w:val="16"/>
        </w:rPr>
        <w:t xml:space="preserve">    src = src.unsqueeze(0).to(DEVICE)</w:t>
      </w:r>
    </w:p>
    <w:p w14:paraId="64624CF3" w14:textId="77777777" w:rsidR="00324A6F" w:rsidRDefault="00000000">
      <w:pPr>
        <w:spacing w:line="240" w:lineRule="auto"/>
      </w:pPr>
      <w:r>
        <w:rPr>
          <w:rFonts w:ascii="Consolas" w:hAnsi="Consolas"/>
          <w:sz w:val="16"/>
        </w:rPr>
        <w:t xml:space="preserve">    _, h = model.enc(src)</w:t>
      </w:r>
    </w:p>
    <w:p w14:paraId="2A2EE729" w14:textId="77777777" w:rsidR="00324A6F" w:rsidRDefault="00000000">
      <w:pPr>
        <w:spacing w:line="240" w:lineRule="auto"/>
      </w:pPr>
      <w:r>
        <w:rPr>
          <w:rFonts w:ascii="Consolas" w:hAnsi="Consolas"/>
          <w:sz w:val="16"/>
        </w:rPr>
        <w:t xml:space="preserve">    y = torch.tensor([[BOS]], device=DEVICE)</w:t>
      </w:r>
    </w:p>
    <w:p w14:paraId="6466E469" w14:textId="77777777" w:rsidR="00324A6F" w:rsidRDefault="00000000">
      <w:pPr>
        <w:spacing w:line="240" w:lineRule="auto"/>
      </w:pPr>
      <w:r>
        <w:rPr>
          <w:rFonts w:ascii="Consolas" w:hAnsi="Consolas"/>
          <w:sz w:val="16"/>
        </w:rPr>
        <w:t xml:space="preserve">    out_ids = []</w:t>
      </w:r>
    </w:p>
    <w:p w14:paraId="5A558C26" w14:textId="77777777" w:rsidR="00324A6F" w:rsidRDefault="00000000">
      <w:pPr>
        <w:spacing w:line="240" w:lineRule="auto"/>
      </w:pPr>
      <w:r>
        <w:rPr>
          <w:rFonts w:ascii="Consolas" w:hAnsi="Consolas"/>
          <w:sz w:val="16"/>
        </w:rPr>
        <w:t xml:space="preserve">    for _ in range(max_len):</w:t>
      </w:r>
    </w:p>
    <w:p w14:paraId="1EEE7F40" w14:textId="77777777" w:rsidR="00324A6F" w:rsidRDefault="00000000">
      <w:pPr>
        <w:spacing w:line="240" w:lineRule="auto"/>
      </w:pPr>
      <w:r>
        <w:rPr>
          <w:rFonts w:ascii="Consolas" w:hAnsi="Consolas"/>
          <w:sz w:val="16"/>
        </w:rPr>
        <w:t xml:space="preserve">        logits = model.dec(y, h)[:, -1, :]</w:t>
      </w:r>
    </w:p>
    <w:p w14:paraId="3E946DE0" w14:textId="77777777" w:rsidR="00324A6F" w:rsidRDefault="00000000">
      <w:pPr>
        <w:spacing w:line="240" w:lineRule="auto"/>
      </w:pPr>
      <w:r>
        <w:rPr>
          <w:rFonts w:ascii="Consolas" w:hAnsi="Consolas"/>
          <w:sz w:val="16"/>
        </w:rPr>
        <w:t xml:space="preserve">        nxt = int(logits.argmax(-1).item())</w:t>
      </w:r>
    </w:p>
    <w:p w14:paraId="5F4809FB" w14:textId="77777777" w:rsidR="00324A6F" w:rsidRDefault="00000000">
      <w:pPr>
        <w:spacing w:line="240" w:lineRule="auto"/>
      </w:pPr>
      <w:r>
        <w:rPr>
          <w:rFonts w:ascii="Consolas" w:hAnsi="Consolas"/>
          <w:sz w:val="16"/>
        </w:rPr>
        <w:t xml:space="preserve">        if nxt == EOS:</w:t>
      </w:r>
    </w:p>
    <w:p w14:paraId="69B3D9B1" w14:textId="77777777" w:rsidR="00324A6F" w:rsidRDefault="00000000">
      <w:pPr>
        <w:spacing w:line="240" w:lineRule="auto"/>
      </w:pPr>
      <w:r>
        <w:rPr>
          <w:rFonts w:ascii="Consolas" w:hAnsi="Consolas"/>
          <w:sz w:val="16"/>
        </w:rPr>
        <w:t xml:space="preserve">            break</w:t>
      </w:r>
    </w:p>
    <w:p w14:paraId="33B350A4" w14:textId="77777777" w:rsidR="00324A6F" w:rsidRDefault="00000000">
      <w:pPr>
        <w:spacing w:line="240" w:lineRule="auto"/>
      </w:pPr>
      <w:r>
        <w:rPr>
          <w:rFonts w:ascii="Consolas" w:hAnsi="Consolas"/>
          <w:sz w:val="16"/>
        </w:rPr>
        <w:t xml:space="preserve">        out_ids.append(nxt)</w:t>
      </w:r>
    </w:p>
    <w:p w14:paraId="0129684B" w14:textId="77777777" w:rsidR="00324A6F" w:rsidRDefault="00000000">
      <w:pPr>
        <w:spacing w:line="240" w:lineRule="auto"/>
      </w:pPr>
      <w:r>
        <w:rPr>
          <w:rFonts w:ascii="Consolas" w:hAnsi="Consolas"/>
          <w:sz w:val="16"/>
        </w:rPr>
        <w:t xml:space="preserve">        y = torch.cat([y, torch.tensor([[nxt]], device=DEVICE)], dim=1)</w:t>
      </w:r>
    </w:p>
    <w:p w14:paraId="2C92A804" w14:textId="77777777" w:rsidR="00324A6F" w:rsidRDefault="00000000">
      <w:pPr>
        <w:spacing w:line="240" w:lineRule="auto"/>
      </w:pPr>
      <w:r>
        <w:rPr>
          <w:rFonts w:ascii="Consolas" w:hAnsi="Consolas"/>
          <w:sz w:val="16"/>
        </w:rPr>
        <w:t xml:space="preserve">    return out_ids</w:t>
      </w:r>
    </w:p>
    <w:p w14:paraId="11445FB9" w14:textId="77777777" w:rsidR="00324A6F" w:rsidRDefault="00324A6F">
      <w:pPr>
        <w:spacing w:line="240" w:lineRule="auto"/>
      </w:pPr>
    </w:p>
    <w:p w14:paraId="0718F904" w14:textId="77777777" w:rsidR="00324A6F" w:rsidRDefault="00000000">
      <w:pPr>
        <w:spacing w:line="240" w:lineRule="auto"/>
      </w:pPr>
      <w:r>
        <w:rPr>
          <w:rFonts w:ascii="Consolas" w:hAnsi="Consolas"/>
          <w:sz w:val="16"/>
        </w:rPr>
        <w:t>def detok(ids: List[int]) -&gt; str:</w:t>
      </w:r>
    </w:p>
    <w:p w14:paraId="6415BE25" w14:textId="77777777" w:rsidR="00324A6F" w:rsidRDefault="00000000">
      <w:pPr>
        <w:spacing w:line="240" w:lineRule="auto"/>
      </w:pPr>
      <w:r>
        <w:rPr>
          <w:rFonts w:ascii="Consolas" w:hAnsi="Consolas"/>
          <w:sz w:val="16"/>
        </w:rPr>
        <w:lastRenderedPageBreak/>
        <w:t xml:space="preserve">    return "".join(text_inv.get(i, "?") for i in ids)</w:t>
      </w:r>
    </w:p>
    <w:p w14:paraId="312C6FAA" w14:textId="77777777" w:rsidR="00324A6F" w:rsidRDefault="00324A6F">
      <w:pPr>
        <w:spacing w:line="240" w:lineRule="auto"/>
      </w:pPr>
    </w:p>
    <w:p w14:paraId="10C4A33A" w14:textId="77777777" w:rsidR="00324A6F" w:rsidRDefault="00000000">
      <w:pPr>
        <w:spacing w:line="240" w:lineRule="auto"/>
      </w:pPr>
      <w:r>
        <w:rPr>
          <w:rFonts w:ascii="Consolas" w:hAnsi="Consolas"/>
          <w:sz w:val="16"/>
        </w:rPr>
        <w:t>def edit_distance(a: List[str], b: List[str]) -&gt; Tuple[int, int]:</w:t>
      </w:r>
    </w:p>
    <w:p w14:paraId="62B6B312" w14:textId="77777777" w:rsidR="00324A6F" w:rsidRDefault="00000000">
      <w:pPr>
        <w:spacing w:line="240" w:lineRule="auto"/>
      </w:pPr>
      <w:r>
        <w:rPr>
          <w:rFonts w:ascii="Consolas" w:hAnsi="Consolas"/>
          <w:sz w:val="16"/>
        </w:rPr>
        <w:t xml:space="preserve">    n, m = len(a), len(b)</w:t>
      </w:r>
    </w:p>
    <w:p w14:paraId="1600B2ED" w14:textId="77777777" w:rsidR="00324A6F" w:rsidRDefault="00000000">
      <w:pPr>
        <w:spacing w:line="240" w:lineRule="auto"/>
      </w:pPr>
      <w:r>
        <w:rPr>
          <w:rFonts w:ascii="Consolas" w:hAnsi="Consolas"/>
          <w:sz w:val="16"/>
        </w:rPr>
        <w:t xml:space="preserve">    dp = [[0] * (m + 1) for _ in range(n + 1)]</w:t>
      </w:r>
    </w:p>
    <w:p w14:paraId="33DCEB77" w14:textId="77777777" w:rsidR="00324A6F" w:rsidRDefault="00000000">
      <w:pPr>
        <w:spacing w:line="240" w:lineRule="auto"/>
      </w:pPr>
      <w:r>
        <w:rPr>
          <w:rFonts w:ascii="Consolas" w:hAnsi="Consolas"/>
          <w:sz w:val="16"/>
        </w:rPr>
        <w:t xml:space="preserve">    for i in range(n + 1): dp[i][0] = i</w:t>
      </w:r>
    </w:p>
    <w:p w14:paraId="3D420501" w14:textId="77777777" w:rsidR="00324A6F" w:rsidRDefault="00000000">
      <w:pPr>
        <w:spacing w:line="240" w:lineRule="auto"/>
      </w:pPr>
      <w:r>
        <w:rPr>
          <w:rFonts w:ascii="Consolas" w:hAnsi="Consolas"/>
          <w:sz w:val="16"/>
        </w:rPr>
        <w:t xml:space="preserve">    for j in range(m + 1): dp[0][j] = j</w:t>
      </w:r>
    </w:p>
    <w:p w14:paraId="28C6C9DC" w14:textId="77777777" w:rsidR="00324A6F" w:rsidRDefault="00000000">
      <w:pPr>
        <w:spacing w:line="240" w:lineRule="auto"/>
      </w:pPr>
      <w:r>
        <w:rPr>
          <w:rFonts w:ascii="Consolas" w:hAnsi="Consolas"/>
          <w:sz w:val="16"/>
        </w:rPr>
        <w:t xml:space="preserve">    for i in range(1, n + 1):</w:t>
      </w:r>
    </w:p>
    <w:p w14:paraId="6D3AD63C" w14:textId="77777777" w:rsidR="00324A6F" w:rsidRDefault="00000000">
      <w:pPr>
        <w:spacing w:line="240" w:lineRule="auto"/>
      </w:pPr>
      <w:r>
        <w:rPr>
          <w:rFonts w:ascii="Consolas" w:hAnsi="Consolas"/>
          <w:sz w:val="16"/>
        </w:rPr>
        <w:t xml:space="preserve">        for j in range(1, m + 1):</w:t>
      </w:r>
    </w:p>
    <w:p w14:paraId="0539A96C" w14:textId="77777777" w:rsidR="00324A6F" w:rsidRDefault="00000000">
      <w:pPr>
        <w:spacing w:line="240" w:lineRule="auto"/>
      </w:pPr>
      <w:r>
        <w:rPr>
          <w:rFonts w:ascii="Consolas" w:hAnsi="Consolas"/>
          <w:sz w:val="16"/>
        </w:rPr>
        <w:t xml:space="preserve">            cost = 0 if a[i-1] == b[j-1] else 1</w:t>
      </w:r>
    </w:p>
    <w:p w14:paraId="10253DD3" w14:textId="77777777" w:rsidR="00324A6F" w:rsidRDefault="00000000">
      <w:pPr>
        <w:spacing w:line="240" w:lineRule="auto"/>
      </w:pPr>
      <w:r>
        <w:rPr>
          <w:rFonts w:ascii="Consolas" w:hAnsi="Consolas"/>
          <w:sz w:val="16"/>
        </w:rPr>
        <w:t xml:space="preserve">            dp[i][j] = min(dp[i-1][j] + 1, dp[i][j-1] + 1, dp[i-1][j-1] + cost)</w:t>
      </w:r>
    </w:p>
    <w:p w14:paraId="7FC173DB" w14:textId="77777777" w:rsidR="00324A6F" w:rsidRDefault="00000000">
      <w:pPr>
        <w:spacing w:line="240" w:lineRule="auto"/>
      </w:pPr>
      <w:r>
        <w:rPr>
          <w:rFonts w:ascii="Consolas" w:hAnsi="Consolas"/>
          <w:sz w:val="16"/>
        </w:rPr>
        <w:t xml:space="preserve">    return dp[n][m], n</w:t>
      </w:r>
    </w:p>
    <w:p w14:paraId="3B869F35" w14:textId="77777777" w:rsidR="00324A6F" w:rsidRDefault="00324A6F">
      <w:pPr>
        <w:spacing w:line="240" w:lineRule="auto"/>
      </w:pPr>
    </w:p>
    <w:p w14:paraId="36967777" w14:textId="77777777" w:rsidR="00324A6F" w:rsidRDefault="00000000">
      <w:pPr>
        <w:spacing w:line="240" w:lineRule="auto"/>
      </w:pPr>
      <w:r>
        <w:rPr>
          <w:rFonts w:ascii="Consolas" w:hAnsi="Consolas"/>
          <w:sz w:val="16"/>
        </w:rPr>
        <w:t>def evaluate(model, ds: PhonemeTextDataset) -&gt; dict:</w:t>
      </w:r>
    </w:p>
    <w:p w14:paraId="4571E772" w14:textId="77777777" w:rsidR="00324A6F" w:rsidRDefault="00000000">
      <w:pPr>
        <w:spacing w:line="240" w:lineRule="auto"/>
      </w:pPr>
      <w:r>
        <w:rPr>
          <w:rFonts w:ascii="Consolas" w:hAnsi="Consolas"/>
          <w:sz w:val="16"/>
        </w:rPr>
        <w:t xml:space="preserve">    model.eval()</w:t>
      </w:r>
    </w:p>
    <w:p w14:paraId="3DC8EABD" w14:textId="77777777" w:rsidR="00324A6F" w:rsidRDefault="00000000">
      <w:pPr>
        <w:spacing w:line="240" w:lineRule="auto"/>
      </w:pPr>
      <w:r>
        <w:rPr>
          <w:rFonts w:ascii="Consolas" w:hAnsi="Consolas"/>
          <w:sz w:val="16"/>
        </w:rPr>
        <w:t xml:space="preserve">    wer_n, wer_d = 0, 0</w:t>
      </w:r>
    </w:p>
    <w:p w14:paraId="5FE224D5" w14:textId="77777777" w:rsidR="00324A6F" w:rsidRDefault="00000000">
      <w:pPr>
        <w:spacing w:line="240" w:lineRule="auto"/>
      </w:pPr>
      <w:r>
        <w:rPr>
          <w:rFonts w:ascii="Consolas" w:hAnsi="Consolas"/>
          <w:sz w:val="16"/>
        </w:rPr>
        <w:t xml:space="preserve">    cer_n, cer_d = 0, 0</w:t>
      </w:r>
    </w:p>
    <w:p w14:paraId="01ABE6DC" w14:textId="77777777" w:rsidR="00324A6F" w:rsidRDefault="00000000">
      <w:pPr>
        <w:spacing w:line="240" w:lineRule="auto"/>
      </w:pPr>
      <w:r>
        <w:rPr>
          <w:rFonts w:ascii="Consolas" w:hAnsi="Consolas"/>
          <w:sz w:val="16"/>
        </w:rPr>
        <w:t xml:space="preserve">    em_ok = 0</w:t>
      </w:r>
    </w:p>
    <w:p w14:paraId="3AC4337B" w14:textId="77777777" w:rsidR="00324A6F" w:rsidRDefault="00000000">
      <w:pPr>
        <w:spacing w:line="240" w:lineRule="auto"/>
      </w:pPr>
      <w:r>
        <w:rPr>
          <w:rFonts w:ascii="Consolas" w:hAnsi="Consolas"/>
          <w:sz w:val="16"/>
        </w:rPr>
        <w:t xml:space="preserve">    n = len(ds)</w:t>
      </w:r>
    </w:p>
    <w:p w14:paraId="13F7B9F3" w14:textId="77777777" w:rsidR="00324A6F" w:rsidRDefault="00000000">
      <w:pPr>
        <w:spacing w:line="240" w:lineRule="auto"/>
      </w:pPr>
      <w:r>
        <w:rPr>
          <w:rFonts w:ascii="Consolas" w:hAnsi="Consolas"/>
          <w:sz w:val="16"/>
        </w:rPr>
        <w:t xml:space="preserve">    sample_idx = list(range(n)) if n &lt;= 2000 else random.sample(range(n), 500)</w:t>
      </w:r>
    </w:p>
    <w:p w14:paraId="21A5559A" w14:textId="77777777" w:rsidR="00324A6F" w:rsidRDefault="00000000">
      <w:pPr>
        <w:spacing w:line="240" w:lineRule="auto"/>
      </w:pPr>
      <w:r>
        <w:rPr>
          <w:rFonts w:ascii="Consolas" w:hAnsi="Consolas"/>
          <w:sz w:val="16"/>
        </w:rPr>
        <w:t xml:space="preserve">    for i in sample_idx:</w:t>
      </w:r>
    </w:p>
    <w:p w14:paraId="5ED1C2DF" w14:textId="77777777" w:rsidR="00324A6F" w:rsidRDefault="00000000">
      <w:pPr>
        <w:spacing w:line="240" w:lineRule="auto"/>
      </w:pPr>
      <w:r>
        <w:rPr>
          <w:rFonts w:ascii="Consolas" w:hAnsi="Consolas"/>
          <w:sz w:val="16"/>
        </w:rPr>
        <w:t xml:space="preserve">        src, _, _ = ds[i]</w:t>
      </w:r>
    </w:p>
    <w:p w14:paraId="302DBB41" w14:textId="77777777" w:rsidR="00324A6F" w:rsidRDefault="00000000">
      <w:pPr>
        <w:spacing w:line="240" w:lineRule="auto"/>
      </w:pPr>
      <w:r>
        <w:rPr>
          <w:rFonts w:ascii="Consolas" w:hAnsi="Consolas"/>
          <w:sz w:val="16"/>
        </w:rPr>
        <w:t xml:space="preserve">        ids = greedy_decode(model, torch.tensor(src))</w:t>
      </w:r>
    </w:p>
    <w:p w14:paraId="65758913" w14:textId="77777777" w:rsidR="00324A6F" w:rsidRDefault="00000000">
      <w:pPr>
        <w:spacing w:line="240" w:lineRule="auto"/>
      </w:pPr>
      <w:r>
        <w:rPr>
          <w:rFonts w:ascii="Consolas" w:hAnsi="Consolas"/>
          <w:sz w:val="16"/>
        </w:rPr>
        <w:t xml:space="preserve">        pred = detok(ids)</w:t>
      </w:r>
    </w:p>
    <w:p w14:paraId="69187D49" w14:textId="77777777" w:rsidR="00324A6F" w:rsidRDefault="00000000">
      <w:pPr>
        <w:spacing w:line="240" w:lineRule="auto"/>
      </w:pPr>
      <w:r>
        <w:rPr>
          <w:rFonts w:ascii="Consolas" w:hAnsi="Consolas"/>
          <w:sz w:val="16"/>
        </w:rPr>
        <w:t xml:space="preserve">        ref = detok(ds.tgt_out[i][:-1])</w:t>
      </w:r>
    </w:p>
    <w:p w14:paraId="6B8B3C1F" w14:textId="77777777" w:rsidR="00324A6F" w:rsidRDefault="00000000">
      <w:pPr>
        <w:spacing w:line="240" w:lineRule="auto"/>
      </w:pPr>
      <w:r>
        <w:rPr>
          <w:rFonts w:ascii="Consolas" w:hAnsi="Consolas"/>
          <w:sz w:val="16"/>
        </w:rPr>
        <w:t xml:space="preserve">        wer_d_i, wer_n_i = edit_distance(ref.split(), pred.split())</w:t>
      </w:r>
    </w:p>
    <w:p w14:paraId="578E72F6" w14:textId="77777777" w:rsidR="00324A6F" w:rsidRDefault="00000000">
      <w:pPr>
        <w:spacing w:line="240" w:lineRule="auto"/>
      </w:pPr>
      <w:r>
        <w:rPr>
          <w:rFonts w:ascii="Consolas" w:hAnsi="Consolas"/>
          <w:sz w:val="16"/>
        </w:rPr>
        <w:t xml:space="preserve">        wer_d += wer_d_i; wer_n += max(1, wer_n_i)</w:t>
      </w:r>
    </w:p>
    <w:p w14:paraId="0EDD3165" w14:textId="77777777" w:rsidR="00324A6F" w:rsidRDefault="00000000">
      <w:pPr>
        <w:spacing w:line="240" w:lineRule="auto"/>
      </w:pPr>
      <w:r>
        <w:rPr>
          <w:rFonts w:ascii="Consolas" w:hAnsi="Consolas"/>
          <w:sz w:val="16"/>
        </w:rPr>
        <w:t xml:space="preserve">        cer_d_i, cer_n_i = edit_distance(list(ref), list(pred))</w:t>
      </w:r>
    </w:p>
    <w:p w14:paraId="56BCA3FE" w14:textId="77777777" w:rsidR="00324A6F" w:rsidRDefault="00000000">
      <w:pPr>
        <w:spacing w:line="240" w:lineRule="auto"/>
      </w:pPr>
      <w:r>
        <w:rPr>
          <w:rFonts w:ascii="Consolas" w:hAnsi="Consolas"/>
          <w:sz w:val="16"/>
        </w:rPr>
        <w:t xml:space="preserve">        cer_d += cer_d_i; cer_n += max(1, cer_n_i)</w:t>
      </w:r>
    </w:p>
    <w:p w14:paraId="1DEC18DF" w14:textId="77777777" w:rsidR="00324A6F" w:rsidRDefault="00000000">
      <w:pPr>
        <w:spacing w:line="240" w:lineRule="auto"/>
      </w:pPr>
      <w:r>
        <w:rPr>
          <w:rFonts w:ascii="Consolas" w:hAnsi="Consolas"/>
          <w:sz w:val="16"/>
        </w:rPr>
        <w:t xml:space="preserve">        if pred.strip() == ref.strip():</w:t>
      </w:r>
    </w:p>
    <w:p w14:paraId="0582F570" w14:textId="77777777" w:rsidR="00324A6F" w:rsidRDefault="00000000">
      <w:pPr>
        <w:spacing w:line="240" w:lineRule="auto"/>
      </w:pPr>
      <w:r>
        <w:rPr>
          <w:rFonts w:ascii="Consolas" w:hAnsi="Consolas"/>
          <w:sz w:val="16"/>
        </w:rPr>
        <w:t xml:space="preserve">            em_ok += 1</w:t>
      </w:r>
    </w:p>
    <w:p w14:paraId="0C0E75AD" w14:textId="77777777" w:rsidR="00324A6F" w:rsidRDefault="00000000">
      <w:pPr>
        <w:spacing w:line="240" w:lineRule="auto"/>
      </w:pPr>
      <w:r>
        <w:rPr>
          <w:rFonts w:ascii="Consolas" w:hAnsi="Consolas"/>
          <w:sz w:val="16"/>
        </w:rPr>
        <w:t xml:space="preserve">    return {"n": len(sample_idx),</w:t>
      </w:r>
    </w:p>
    <w:p w14:paraId="21C512DD" w14:textId="77777777" w:rsidR="00324A6F" w:rsidRDefault="00000000">
      <w:pPr>
        <w:spacing w:line="240" w:lineRule="auto"/>
      </w:pPr>
      <w:r>
        <w:rPr>
          <w:rFonts w:ascii="Consolas" w:hAnsi="Consolas"/>
          <w:sz w:val="16"/>
        </w:rPr>
        <w:t xml:space="preserve">            "WER": wer_d / wer_n if wer_n else 0.0,</w:t>
      </w:r>
    </w:p>
    <w:p w14:paraId="207177C9" w14:textId="77777777" w:rsidR="00324A6F" w:rsidRDefault="00000000">
      <w:pPr>
        <w:spacing w:line="240" w:lineRule="auto"/>
      </w:pPr>
      <w:r>
        <w:rPr>
          <w:rFonts w:ascii="Consolas" w:hAnsi="Consolas"/>
          <w:sz w:val="16"/>
        </w:rPr>
        <w:t xml:space="preserve">            "CER": cer_d / cer_n if cer_n else 0.0,</w:t>
      </w:r>
    </w:p>
    <w:p w14:paraId="3C0D2925" w14:textId="77777777" w:rsidR="00324A6F" w:rsidRDefault="00000000">
      <w:pPr>
        <w:spacing w:line="240" w:lineRule="auto"/>
      </w:pPr>
      <w:r>
        <w:rPr>
          <w:rFonts w:ascii="Consolas" w:hAnsi="Consolas"/>
          <w:sz w:val="16"/>
        </w:rPr>
        <w:t xml:space="preserve">            "EM":  em_ok / len(sample_idx)}</w:t>
      </w:r>
    </w:p>
    <w:p w14:paraId="5FF04316" w14:textId="77777777" w:rsidR="00324A6F" w:rsidRDefault="00324A6F">
      <w:pPr>
        <w:spacing w:line="240" w:lineRule="auto"/>
      </w:pPr>
    </w:p>
    <w:p w14:paraId="1F4A8A3F" w14:textId="77777777" w:rsidR="00324A6F" w:rsidRDefault="00000000">
      <w:pPr>
        <w:spacing w:line="240" w:lineRule="auto"/>
      </w:pPr>
      <w:r>
        <w:rPr>
          <w:rFonts w:ascii="Consolas" w:hAnsi="Consolas"/>
          <w:sz w:val="16"/>
        </w:rPr>
        <w:t>def train_one_epoch(model, opt, loader):</w:t>
      </w:r>
    </w:p>
    <w:p w14:paraId="09A651E8" w14:textId="77777777" w:rsidR="00324A6F" w:rsidRDefault="00000000">
      <w:pPr>
        <w:spacing w:line="240" w:lineRule="auto"/>
      </w:pPr>
      <w:r>
        <w:rPr>
          <w:rFonts w:ascii="Consolas" w:hAnsi="Consolas"/>
          <w:sz w:val="16"/>
        </w:rPr>
        <w:t xml:space="preserve">    model.train()</w:t>
      </w:r>
    </w:p>
    <w:p w14:paraId="4CA0DB8A" w14:textId="77777777" w:rsidR="00324A6F" w:rsidRDefault="00000000">
      <w:pPr>
        <w:spacing w:line="240" w:lineRule="auto"/>
      </w:pPr>
      <w:r>
        <w:rPr>
          <w:rFonts w:ascii="Consolas" w:hAnsi="Consolas"/>
          <w:sz w:val="16"/>
        </w:rPr>
        <w:t xml:space="preserve">    total, n = 0.0, 0</w:t>
      </w:r>
    </w:p>
    <w:p w14:paraId="5213280E" w14:textId="77777777" w:rsidR="00324A6F" w:rsidRDefault="00000000">
      <w:pPr>
        <w:spacing w:line="240" w:lineRule="auto"/>
      </w:pPr>
      <w:r>
        <w:rPr>
          <w:rFonts w:ascii="Consolas" w:hAnsi="Consolas"/>
          <w:sz w:val="16"/>
        </w:rPr>
        <w:t xml:space="preserve">    for src, tgt_in, tgt_out, _ in loader:</w:t>
      </w:r>
    </w:p>
    <w:p w14:paraId="43F482A5" w14:textId="77777777" w:rsidR="00324A6F" w:rsidRDefault="00000000">
      <w:pPr>
        <w:spacing w:line="240" w:lineRule="auto"/>
      </w:pPr>
      <w:r>
        <w:rPr>
          <w:rFonts w:ascii="Consolas" w:hAnsi="Consolas"/>
          <w:sz w:val="16"/>
        </w:rPr>
        <w:t xml:space="preserve">        src, tgt_in, tgt_out = src.to(DEVICE), tgt_in.to(DEVICE), tgt_out.to(DEVICE)</w:t>
      </w:r>
    </w:p>
    <w:p w14:paraId="1644BA74" w14:textId="77777777" w:rsidR="00324A6F" w:rsidRDefault="00000000">
      <w:pPr>
        <w:spacing w:line="240" w:lineRule="auto"/>
      </w:pPr>
      <w:r>
        <w:rPr>
          <w:rFonts w:ascii="Consolas" w:hAnsi="Consolas"/>
          <w:sz w:val="16"/>
        </w:rPr>
        <w:t xml:space="preserve">        if random.random() &lt; TEACHER_FORCE_P:</w:t>
      </w:r>
    </w:p>
    <w:p w14:paraId="65B1A4B1" w14:textId="77777777" w:rsidR="00324A6F" w:rsidRDefault="00000000">
      <w:pPr>
        <w:spacing w:line="240" w:lineRule="auto"/>
      </w:pPr>
      <w:r>
        <w:rPr>
          <w:rFonts w:ascii="Consolas" w:hAnsi="Consolas"/>
          <w:sz w:val="16"/>
        </w:rPr>
        <w:t xml:space="preserve">            inp = tgt_in</w:t>
      </w:r>
    </w:p>
    <w:p w14:paraId="6B080F1D" w14:textId="77777777" w:rsidR="00324A6F" w:rsidRDefault="00000000">
      <w:pPr>
        <w:spacing w:line="240" w:lineRule="auto"/>
      </w:pPr>
      <w:r>
        <w:rPr>
          <w:rFonts w:ascii="Consolas" w:hAnsi="Consolas"/>
          <w:sz w:val="16"/>
        </w:rPr>
        <w:t xml:space="preserve">        else:</w:t>
      </w:r>
    </w:p>
    <w:p w14:paraId="2F38AC32" w14:textId="77777777" w:rsidR="00324A6F" w:rsidRDefault="00000000">
      <w:pPr>
        <w:spacing w:line="240" w:lineRule="auto"/>
      </w:pPr>
      <w:r>
        <w:rPr>
          <w:rFonts w:ascii="Consolas" w:hAnsi="Consolas"/>
          <w:sz w:val="16"/>
        </w:rPr>
        <w:t xml:space="preserve">            with torch.no_grad():</w:t>
      </w:r>
    </w:p>
    <w:p w14:paraId="2C32B9EE" w14:textId="77777777" w:rsidR="00324A6F" w:rsidRDefault="00000000">
      <w:pPr>
        <w:spacing w:line="240" w:lineRule="auto"/>
      </w:pPr>
      <w:r>
        <w:rPr>
          <w:rFonts w:ascii="Consolas" w:hAnsi="Consolas"/>
          <w:sz w:val="16"/>
        </w:rPr>
        <w:t xml:space="preserve">                _, h = model.enc(src)</w:t>
      </w:r>
    </w:p>
    <w:p w14:paraId="3113A90B" w14:textId="77777777" w:rsidR="00324A6F" w:rsidRDefault="00000000">
      <w:pPr>
        <w:spacing w:line="240" w:lineRule="auto"/>
      </w:pPr>
      <w:r>
        <w:rPr>
          <w:rFonts w:ascii="Consolas" w:hAnsi="Consolas"/>
          <w:sz w:val="16"/>
        </w:rPr>
        <w:t xml:space="preserve">                preds = []</w:t>
      </w:r>
    </w:p>
    <w:p w14:paraId="5A48CCB5" w14:textId="77777777" w:rsidR="00324A6F" w:rsidRDefault="00000000">
      <w:pPr>
        <w:spacing w:line="240" w:lineRule="auto"/>
      </w:pPr>
      <w:r>
        <w:rPr>
          <w:rFonts w:ascii="Consolas" w:hAnsi="Consolas"/>
          <w:sz w:val="16"/>
        </w:rPr>
        <w:t xml:space="preserve">                y = tgt_in[:, :1]</w:t>
      </w:r>
    </w:p>
    <w:p w14:paraId="35E2210F" w14:textId="77777777" w:rsidR="00324A6F" w:rsidRDefault="00000000">
      <w:pPr>
        <w:spacing w:line="240" w:lineRule="auto"/>
      </w:pPr>
      <w:r>
        <w:rPr>
          <w:rFonts w:ascii="Consolas" w:hAnsi="Consolas"/>
          <w:sz w:val="16"/>
        </w:rPr>
        <w:t xml:space="preserve">                for t in range(tgt_in.size(1) - 1):</w:t>
      </w:r>
    </w:p>
    <w:p w14:paraId="3F1B061B" w14:textId="77777777" w:rsidR="00324A6F" w:rsidRDefault="00000000">
      <w:pPr>
        <w:spacing w:line="240" w:lineRule="auto"/>
      </w:pPr>
      <w:r>
        <w:rPr>
          <w:rFonts w:ascii="Consolas" w:hAnsi="Consolas"/>
          <w:sz w:val="16"/>
        </w:rPr>
        <w:t xml:space="preserve">                    logits = model.dec(y, h)[:, -1, :]</w:t>
      </w:r>
    </w:p>
    <w:p w14:paraId="0AC6027E" w14:textId="77777777" w:rsidR="00324A6F" w:rsidRDefault="00000000">
      <w:pPr>
        <w:spacing w:line="240" w:lineRule="auto"/>
      </w:pPr>
      <w:r>
        <w:rPr>
          <w:rFonts w:ascii="Consolas" w:hAnsi="Consolas"/>
          <w:sz w:val="16"/>
        </w:rPr>
        <w:t xml:space="preserve">                    nxt = logits.argmax(-1, keepdim=True)</w:t>
      </w:r>
    </w:p>
    <w:p w14:paraId="695A5697" w14:textId="77777777" w:rsidR="00324A6F" w:rsidRDefault="00000000">
      <w:pPr>
        <w:spacing w:line="240" w:lineRule="auto"/>
      </w:pPr>
      <w:r>
        <w:rPr>
          <w:rFonts w:ascii="Consolas" w:hAnsi="Consolas"/>
          <w:sz w:val="16"/>
        </w:rPr>
        <w:t xml:space="preserve">                    preds.append(nxt)</w:t>
      </w:r>
    </w:p>
    <w:p w14:paraId="49B8CF3F" w14:textId="77777777" w:rsidR="00324A6F" w:rsidRDefault="00000000">
      <w:pPr>
        <w:spacing w:line="240" w:lineRule="auto"/>
      </w:pPr>
      <w:r>
        <w:rPr>
          <w:rFonts w:ascii="Consolas" w:hAnsi="Consolas"/>
          <w:sz w:val="16"/>
        </w:rPr>
        <w:t xml:space="preserve">                    y = torch.cat([y, nxt], dim=1)</w:t>
      </w:r>
    </w:p>
    <w:p w14:paraId="51F38F68" w14:textId="77777777" w:rsidR="00324A6F" w:rsidRDefault="00000000">
      <w:pPr>
        <w:spacing w:line="240" w:lineRule="auto"/>
      </w:pPr>
      <w:r>
        <w:rPr>
          <w:rFonts w:ascii="Consolas" w:hAnsi="Consolas"/>
          <w:sz w:val="16"/>
        </w:rPr>
        <w:t xml:space="preserve">                inp = torch.cat([tgt_in[:, :1]] + [p.unsqueeze(1) if p.dim()==0 else p for p in preds], dim=1)</w:t>
      </w:r>
    </w:p>
    <w:p w14:paraId="07D17BBA" w14:textId="77777777" w:rsidR="00324A6F" w:rsidRDefault="00000000">
      <w:pPr>
        <w:spacing w:line="240" w:lineRule="auto"/>
      </w:pPr>
      <w:r>
        <w:rPr>
          <w:rFonts w:ascii="Consolas" w:hAnsi="Consolas"/>
          <w:sz w:val="16"/>
        </w:rPr>
        <w:t xml:space="preserve">                if inp.size(1) != tgt_in.size(1):</w:t>
      </w:r>
    </w:p>
    <w:p w14:paraId="0A84341D" w14:textId="77777777" w:rsidR="00324A6F" w:rsidRDefault="00000000">
      <w:pPr>
        <w:spacing w:line="240" w:lineRule="auto"/>
      </w:pPr>
      <w:r>
        <w:rPr>
          <w:rFonts w:ascii="Consolas" w:hAnsi="Consolas"/>
          <w:sz w:val="16"/>
        </w:rPr>
        <w:t xml:space="preserve">                    inp = tgt_in</w:t>
      </w:r>
    </w:p>
    <w:p w14:paraId="0CCFF017" w14:textId="77777777" w:rsidR="00324A6F" w:rsidRDefault="00000000">
      <w:pPr>
        <w:spacing w:line="240" w:lineRule="auto"/>
      </w:pPr>
      <w:r>
        <w:rPr>
          <w:rFonts w:ascii="Consolas" w:hAnsi="Consolas"/>
          <w:sz w:val="16"/>
        </w:rPr>
        <w:t xml:space="preserve">        logits = model(src, inp)</w:t>
      </w:r>
    </w:p>
    <w:p w14:paraId="203A54A2" w14:textId="77777777" w:rsidR="00324A6F" w:rsidRDefault="00000000">
      <w:pPr>
        <w:spacing w:line="240" w:lineRule="auto"/>
      </w:pPr>
      <w:r>
        <w:rPr>
          <w:rFonts w:ascii="Consolas" w:hAnsi="Consolas"/>
          <w:sz w:val="16"/>
        </w:rPr>
        <w:t xml:space="preserve">        loss = F.cross_entropy(logits.reshape(-1, logits.size(-1)),</w:t>
      </w:r>
    </w:p>
    <w:p w14:paraId="78CDA01E" w14:textId="77777777" w:rsidR="00324A6F" w:rsidRDefault="00000000">
      <w:pPr>
        <w:spacing w:line="240" w:lineRule="auto"/>
      </w:pPr>
      <w:r>
        <w:rPr>
          <w:rFonts w:ascii="Consolas" w:hAnsi="Consolas"/>
          <w:sz w:val="16"/>
        </w:rPr>
        <w:t xml:space="preserve">                               tgt_out.reshape(-1), ignore_index=PAD)</w:t>
      </w:r>
    </w:p>
    <w:p w14:paraId="038493DE" w14:textId="77777777" w:rsidR="00324A6F" w:rsidRDefault="00000000">
      <w:pPr>
        <w:spacing w:line="240" w:lineRule="auto"/>
      </w:pPr>
      <w:r>
        <w:rPr>
          <w:rFonts w:ascii="Consolas" w:hAnsi="Consolas"/>
          <w:sz w:val="16"/>
        </w:rPr>
        <w:t xml:space="preserve">        opt.zero_grad(); loss.backward()</w:t>
      </w:r>
    </w:p>
    <w:p w14:paraId="10294D98" w14:textId="77777777" w:rsidR="00324A6F" w:rsidRDefault="00000000">
      <w:pPr>
        <w:spacing w:line="240" w:lineRule="auto"/>
      </w:pPr>
      <w:r>
        <w:rPr>
          <w:rFonts w:ascii="Consolas" w:hAnsi="Consolas"/>
          <w:sz w:val="16"/>
        </w:rPr>
        <w:t xml:space="preserve">        nn.utils.clip_grad_norm_(model.parameters(), 1.0)</w:t>
      </w:r>
    </w:p>
    <w:p w14:paraId="1B927E90" w14:textId="77777777" w:rsidR="00324A6F" w:rsidRDefault="00000000">
      <w:pPr>
        <w:spacing w:line="240" w:lineRule="auto"/>
      </w:pPr>
      <w:r>
        <w:rPr>
          <w:rFonts w:ascii="Consolas" w:hAnsi="Consolas"/>
          <w:sz w:val="16"/>
        </w:rPr>
        <w:t xml:space="preserve">        opt.step()</w:t>
      </w:r>
    </w:p>
    <w:p w14:paraId="5E0E1295" w14:textId="77777777" w:rsidR="00324A6F" w:rsidRDefault="00000000">
      <w:pPr>
        <w:spacing w:line="240" w:lineRule="auto"/>
      </w:pPr>
      <w:r>
        <w:rPr>
          <w:rFonts w:ascii="Consolas" w:hAnsi="Consolas"/>
          <w:sz w:val="16"/>
        </w:rPr>
        <w:t xml:space="preserve">        total += loss.item() * src.size(0); n += src.size(0)</w:t>
      </w:r>
    </w:p>
    <w:p w14:paraId="5CEBC7C7" w14:textId="77777777" w:rsidR="00324A6F" w:rsidRDefault="00000000">
      <w:pPr>
        <w:spacing w:line="240" w:lineRule="auto"/>
      </w:pPr>
      <w:r>
        <w:rPr>
          <w:rFonts w:ascii="Consolas" w:hAnsi="Consolas"/>
          <w:sz w:val="16"/>
        </w:rPr>
        <w:t xml:space="preserve">    return total / n</w:t>
      </w:r>
    </w:p>
    <w:p w14:paraId="5C5BFB7A" w14:textId="77777777" w:rsidR="00324A6F" w:rsidRDefault="00324A6F">
      <w:pPr>
        <w:spacing w:line="240" w:lineRule="auto"/>
      </w:pPr>
    </w:p>
    <w:p w14:paraId="4FCB5D86" w14:textId="77777777" w:rsidR="00324A6F" w:rsidRDefault="00000000">
      <w:pPr>
        <w:spacing w:line="240" w:lineRule="auto"/>
      </w:pPr>
      <w:r>
        <w:rPr>
          <w:rFonts w:ascii="Consolas" w:hAnsi="Consolas"/>
          <w:sz w:val="16"/>
        </w:rPr>
        <w:t>def load_pairs(n: int, official: bool = False) -&gt; List[Tuple[str, str]]:</w:t>
      </w:r>
    </w:p>
    <w:p w14:paraId="47CFAE3A" w14:textId="77777777" w:rsidR="00324A6F" w:rsidRDefault="00000000">
      <w:pPr>
        <w:spacing w:line="240" w:lineRule="auto"/>
      </w:pPr>
      <w:r>
        <w:rPr>
          <w:rFonts w:ascii="Consolas" w:hAnsi="Consolas"/>
          <w:sz w:val="16"/>
        </w:rPr>
        <w:t xml:space="preserve">    rows: List[Tuple[str, str]] = []</w:t>
      </w:r>
    </w:p>
    <w:p w14:paraId="055BCB07" w14:textId="77777777" w:rsidR="00324A6F" w:rsidRDefault="00000000">
      <w:pPr>
        <w:spacing w:line="240" w:lineRule="auto"/>
      </w:pPr>
      <w:r>
        <w:rPr>
          <w:rFonts w:ascii="Consolas" w:hAnsi="Consolas"/>
          <w:sz w:val="16"/>
        </w:rPr>
        <w:t xml:space="preserve">    with open(CORPUS_CSV, "r", encoding="utf-8", newline="") as f:</w:t>
      </w:r>
    </w:p>
    <w:p w14:paraId="2D888ADC" w14:textId="77777777" w:rsidR="00324A6F" w:rsidRDefault="00000000">
      <w:pPr>
        <w:spacing w:line="240" w:lineRule="auto"/>
      </w:pPr>
      <w:r>
        <w:rPr>
          <w:rFonts w:ascii="Consolas" w:hAnsi="Consolas"/>
          <w:sz w:val="16"/>
        </w:rPr>
        <w:t xml:space="preserve">        rdr = csv.reader(f)</w:t>
      </w:r>
    </w:p>
    <w:p w14:paraId="6A43E00D" w14:textId="77777777" w:rsidR="00324A6F" w:rsidRDefault="00000000">
      <w:pPr>
        <w:spacing w:line="240" w:lineRule="auto"/>
      </w:pPr>
      <w:r>
        <w:rPr>
          <w:rFonts w:ascii="Consolas" w:hAnsi="Consolas"/>
          <w:sz w:val="16"/>
        </w:rPr>
        <w:t xml:space="preserve">        for sent, phon in rdr:</w:t>
      </w:r>
    </w:p>
    <w:p w14:paraId="48F75386" w14:textId="77777777" w:rsidR="00324A6F" w:rsidRDefault="00000000">
      <w:pPr>
        <w:spacing w:line="240" w:lineRule="auto"/>
      </w:pPr>
      <w:r>
        <w:rPr>
          <w:rFonts w:ascii="Consolas" w:hAnsi="Consolas"/>
          <w:sz w:val="16"/>
        </w:rPr>
        <w:lastRenderedPageBreak/>
        <w:t xml:space="preserve">            if not sent or not phon:</w:t>
      </w:r>
    </w:p>
    <w:p w14:paraId="534C1EBC" w14:textId="77777777" w:rsidR="00324A6F" w:rsidRDefault="00000000">
      <w:pPr>
        <w:spacing w:line="240" w:lineRule="auto"/>
      </w:pPr>
      <w:r>
        <w:rPr>
          <w:rFonts w:ascii="Consolas" w:hAnsi="Consolas"/>
          <w:sz w:val="16"/>
        </w:rPr>
        <w:t xml:space="preserve">                continue</w:t>
      </w:r>
    </w:p>
    <w:p w14:paraId="2A43F115" w14:textId="77777777" w:rsidR="00324A6F" w:rsidRDefault="00000000">
      <w:pPr>
        <w:spacing w:line="240" w:lineRule="auto"/>
      </w:pPr>
      <w:r>
        <w:rPr>
          <w:rFonts w:ascii="Consolas" w:hAnsi="Consolas"/>
          <w:sz w:val="16"/>
        </w:rPr>
        <w:t xml:space="preserve">            cs = clean_text(sent); cp = clean_phonemes(phon)</w:t>
      </w:r>
    </w:p>
    <w:p w14:paraId="0B8483DB" w14:textId="77777777" w:rsidR="00324A6F" w:rsidRDefault="00000000">
      <w:pPr>
        <w:spacing w:line="240" w:lineRule="auto"/>
      </w:pPr>
      <w:r>
        <w:rPr>
          <w:rFonts w:ascii="Consolas" w:hAnsi="Consolas"/>
          <w:sz w:val="16"/>
        </w:rPr>
        <w:t xml:space="preserve">            if cs and cp:</w:t>
      </w:r>
    </w:p>
    <w:p w14:paraId="75C31823" w14:textId="77777777" w:rsidR="00324A6F" w:rsidRDefault="00000000">
      <w:pPr>
        <w:spacing w:line="240" w:lineRule="auto"/>
      </w:pPr>
      <w:r>
        <w:rPr>
          <w:rFonts w:ascii="Consolas" w:hAnsi="Consolas"/>
          <w:sz w:val="16"/>
        </w:rPr>
        <w:t xml:space="preserve">                rows.append((cp, cs))</w:t>
      </w:r>
    </w:p>
    <w:p w14:paraId="5881DDAA" w14:textId="77777777" w:rsidR="00324A6F" w:rsidRDefault="00000000">
      <w:pPr>
        <w:spacing w:line="240" w:lineRule="auto"/>
      </w:pPr>
      <w:r>
        <w:rPr>
          <w:rFonts w:ascii="Consolas" w:hAnsi="Consolas"/>
          <w:sz w:val="16"/>
        </w:rPr>
        <w:t xml:space="preserve">            if n and not official and len(rows) &gt;= n:</w:t>
      </w:r>
    </w:p>
    <w:p w14:paraId="0921B2C7" w14:textId="77777777" w:rsidR="00324A6F" w:rsidRDefault="00000000">
      <w:pPr>
        <w:spacing w:line="240" w:lineRule="auto"/>
      </w:pPr>
      <w:r>
        <w:rPr>
          <w:rFonts w:ascii="Consolas" w:hAnsi="Consolas"/>
          <w:sz w:val="16"/>
        </w:rPr>
        <w:t xml:space="preserve">                break</w:t>
      </w:r>
    </w:p>
    <w:p w14:paraId="6CD444F9" w14:textId="77777777" w:rsidR="00324A6F" w:rsidRDefault="00000000">
      <w:pPr>
        <w:spacing w:line="240" w:lineRule="auto"/>
      </w:pPr>
      <w:r>
        <w:rPr>
          <w:rFonts w:ascii="Consolas" w:hAnsi="Consolas"/>
          <w:sz w:val="16"/>
        </w:rPr>
        <w:t xml:space="preserve">    if official:</w:t>
      </w:r>
    </w:p>
    <w:p w14:paraId="2666E5A4" w14:textId="77777777" w:rsidR="00324A6F" w:rsidRDefault="00000000">
      <w:pPr>
        <w:spacing w:line="240" w:lineRule="auto"/>
      </w:pPr>
      <w:r>
        <w:rPr>
          <w:rFonts w:ascii="Consolas" w:hAnsi="Consolas"/>
          <w:sz w:val="16"/>
        </w:rPr>
        <w:t xml:space="preserve">        TRAIN_N, VAL_N, TEST_N = 45839, 1082, 1243</w:t>
      </w:r>
    </w:p>
    <w:p w14:paraId="54848EAE" w14:textId="77777777" w:rsidR="00324A6F" w:rsidRDefault="00000000">
      <w:pPr>
        <w:spacing w:line="240" w:lineRule="auto"/>
      </w:pPr>
      <w:r>
        <w:rPr>
          <w:rFonts w:ascii="Consolas" w:hAnsi="Consolas"/>
          <w:sz w:val="16"/>
        </w:rPr>
        <w:t xml:space="preserve">        return rows[:TRAIN_N], rows[TRAIN_N + VAL_N: TRAIN_N + VAL_N + TEST_N]</w:t>
      </w:r>
    </w:p>
    <w:p w14:paraId="7C629BB3" w14:textId="77777777" w:rsidR="00324A6F" w:rsidRDefault="00000000">
      <w:pPr>
        <w:spacing w:line="240" w:lineRule="auto"/>
      </w:pPr>
      <w:r>
        <w:rPr>
          <w:rFonts w:ascii="Consolas" w:hAnsi="Consolas"/>
          <w:sz w:val="16"/>
        </w:rPr>
        <w:t xml:space="preserve">    cut = int(len(rows) * 0.8)</w:t>
      </w:r>
    </w:p>
    <w:p w14:paraId="6DFC10D8" w14:textId="77777777" w:rsidR="00324A6F" w:rsidRDefault="00000000">
      <w:pPr>
        <w:spacing w:line="240" w:lineRule="auto"/>
      </w:pPr>
      <w:r>
        <w:rPr>
          <w:rFonts w:ascii="Consolas" w:hAnsi="Consolas"/>
          <w:sz w:val="16"/>
        </w:rPr>
        <w:t xml:space="preserve">    return rows[:cut], rows[cut:]</w:t>
      </w:r>
    </w:p>
    <w:p w14:paraId="7A1F212E" w14:textId="77777777" w:rsidR="00324A6F" w:rsidRDefault="00324A6F">
      <w:pPr>
        <w:spacing w:line="240" w:lineRule="auto"/>
      </w:pPr>
    </w:p>
    <w:p w14:paraId="1748E583" w14:textId="77777777" w:rsidR="00324A6F" w:rsidRDefault="00000000">
      <w:pPr>
        <w:spacing w:line="240" w:lineRule="auto"/>
      </w:pPr>
      <w:r>
        <w:rPr>
          <w:rFonts w:ascii="Consolas" w:hAnsi="Consolas"/>
          <w:sz w:val="16"/>
        </w:rPr>
        <w:t>def build_vocabs(train_pairs: List[Tuple[str, str]]):</w:t>
      </w:r>
    </w:p>
    <w:p w14:paraId="6299998C" w14:textId="77777777" w:rsidR="00324A6F" w:rsidRDefault="00000000">
      <w:pPr>
        <w:spacing w:line="240" w:lineRule="auto"/>
      </w:pPr>
      <w:r>
        <w:rPr>
          <w:rFonts w:ascii="Consolas" w:hAnsi="Consolas"/>
          <w:sz w:val="16"/>
        </w:rPr>
        <w:t xml:space="preserve">    global phoneme_vocab, text_vocab, phoneme_inv, text_inv</w:t>
      </w:r>
    </w:p>
    <w:p w14:paraId="39A46A39" w14:textId="77777777" w:rsidR="00324A6F" w:rsidRDefault="00000000">
      <w:pPr>
        <w:spacing w:line="240" w:lineRule="auto"/>
      </w:pPr>
      <w:r>
        <w:rPr>
          <w:rFonts w:ascii="Consolas" w:hAnsi="Consolas"/>
          <w:sz w:val="16"/>
        </w:rPr>
        <w:t xml:space="preserve">    phonemes = Counter(p for p, _ in train_pairs for p in p.split())</w:t>
      </w:r>
    </w:p>
    <w:p w14:paraId="738BE8CB" w14:textId="77777777" w:rsidR="00324A6F" w:rsidRDefault="00000000">
      <w:pPr>
        <w:spacing w:line="240" w:lineRule="auto"/>
      </w:pPr>
      <w:r>
        <w:rPr>
          <w:rFonts w:ascii="Consolas" w:hAnsi="Consolas"/>
          <w:sz w:val="16"/>
        </w:rPr>
        <w:t xml:space="preserve">    texts    = Counter(c for _, t in train_pairs for c in t)</w:t>
      </w:r>
    </w:p>
    <w:p w14:paraId="596E96A6" w14:textId="77777777" w:rsidR="00324A6F" w:rsidRDefault="00000000">
      <w:pPr>
        <w:spacing w:line="240" w:lineRule="auto"/>
      </w:pPr>
      <w:r>
        <w:rPr>
          <w:rFonts w:ascii="Consolas" w:hAnsi="Consolas"/>
          <w:sz w:val="16"/>
        </w:rPr>
        <w:t xml:space="preserve">    phoneme_vocab = {"&lt;PAD&gt;": PAD, "&lt;BOS&gt;": BOS, "&lt;EOS&gt;": EOS, "&lt;UNK&gt;": UNK}</w:t>
      </w:r>
    </w:p>
    <w:p w14:paraId="02965585" w14:textId="77777777" w:rsidR="00324A6F" w:rsidRDefault="00000000">
      <w:pPr>
        <w:spacing w:line="240" w:lineRule="auto"/>
      </w:pPr>
      <w:r>
        <w:rPr>
          <w:rFonts w:ascii="Consolas" w:hAnsi="Consolas"/>
          <w:sz w:val="16"/>
        </w:rPr>
        <w:t xml:space="preserve">    for p, _ in phonemes.most_common(PHONEME_VOCAB_MAX - 4):</w:t>
      </w:r>
    </w:p>
    <w:p w14:paraId="5C5B826B" w14:textId="77777777" w:rsidR="00324A6F" w:rsidRDefault="00000000">
      <w:pPr>
        <w:spacing w:line="240" w:lineRule="auto"/>
      </w:pPr>
      <w:r>
        <w:rPr>
          <w:rFonts w:ascii="Consolas" w:hAnsi="Consolas"/>
          <w:sz w:val="16"/>
        </w:rPr>
        <w:t xml:space="preserve">        phoneme_vocab.setdefault(p, len(phoneme_vocab))</w:t>
      </w:r>
    </w:p>
    <w:p w14:paraId="3DA71811" w14:textId="77777777" w:rsidR="00324A6F" w:rsidRDefault="00000000">
      <w:pPr>
        <w:spacing w:line="240" w:lineRule="auto"/>
      </w:pPr>
      <w:r>
        <w:rPr>
          <w:rFonts w:ascii="Consolas" w:hAnsi="Consolas"/>
          <w:sz w:val="16"/>
        </w:rPr>
        <w:t xml:space="preserve">    text_vocab = {"&lt;PAD&gt;": PAD, "&lt;BOS&gt;": BOS, "&lt;EOS&gt;": EOS, "&lt;UNK&gt;": UNK, " ": 4}</w:t>
      </w:r>
    </w:p>
    <w:p w14:paraId="4E5322CF" w14:textId="77777777" w:rsidR="00324A6F" w:rsidRDefault="00000000">
      <w:pPr>
        <w:spacing w:line="240" w:lineRule="auto"/>
      </w:pPr>
      <w:r>
        <w:rPr>
          <w:rFonts w:ascii="Consolas" w:hAnsi="Consolas"/>
          <w:sz w:val="16"/>
        </w:rPr>
        <w:t xml:space="preserve">    for c, _ in texts.most_common(TEXT_VOCAB_MAX - 5):</w:t>
      </w:r>
    </w:p>
    <w:p w14:paraId="666B48D9" w14:textId="77777777" w:rsidR="00324A6F" w:rsidRDefault="00000000">
      <w:pPr>
        <w:spacing w:line="240" w:lineRule="auto"/>
      </w:pPr>
      <w:r>
        <w:rPr>
          <w:rFonts w:ascii="Consolas" w:hAnsi="Consolas"/>
          <w:sz w:val="16"/>
        </w:rPr>
        <w:t xml:space="preserve">        if c == " ":</w:t>
      </w:r>
    </w:p>
    <w:p w14:paraId="3CD68B04" w14:textId="77777777" w:rsidR="00324A6F" w:rsidRDefault="00000000">
      <w:pPr>
        <w:spacing w:line="240" w:lineRule="auto"/>
      </w:pPr>
      <w:r>
        <w:rPr>
          <w:rFonts w:ascii="Consolas" w:hAnsi="Consolas"/>
          <w:sz w:val="16"/>
        </w:rPr>
        <w:t xml:space="preserve">            continue</w:t>
      </w:r>
    </w:p>
    <w:p w14:paraId="0D9FFEA9" w14:textId="77777777" w:rsidR="00324A6F" w:rsidRDefault="00000000">
      <w:pPr>
        <w:spacing w:line="240" w:lineRule="auto"/>
      </w:pPr>
      <w:r>
        <w:rPr>
          <w:rFonts w:ascii="Consolas" w:hAnsi="Consolas"/>
          <w:sz w:val="16"/>
        </w:rPr>
        <w:t xml:space="preserve">        text_vocab.setdefault(c, len(text_vocab))</w:t>
      </w:r>
    </w:p>
    <w:p w14:paraId="4DF94394" w14:textId="77777777" w:rsidR="00324A6F" w:rsidRDefault="00000000">
      <w:pPr>
        <w:spacing w:line="240" w:lineRule="auto"/>
      </w:pPr>
      <w:r>
        <w:rPr>
          <w:rFonts w:ascii="Consolas" w:hAnsi="Consolas"/>
          <w:sz w:val="16"/>
        </w:rPr>
        <w:t xml:space="preserve">    phoneme_inv = {v: k for k, v in phoneme_vocab.items()}</w:t>
      </w:r>
    </w:p>
    <w:p w14:paraId="6EA268B8" w14:textId="77777777" w:rsidR="00324A6F" w:rsidRDefault="00000000">
      <w:pPr>
        <w:spacing w:line="240" w:lineRule="auto"/>
      </w:pPr>
      <w:r>
        <w:rPr>
          <w:rFonts w:ascii="Consolas" w:hAnsi="Consolas"/>
          <w:sz w:val="16"/>
        </w:rPr>
        <w:t xml:space="preserve">    text_inv    = {v: k for k, v in text_vocab.items()}</w:t>
      </w:r>
    </w:p>
    <w:p w14:paraId="67984085" w14:textId="77777777" w:rsidR="00324A6F" w:rsidRDefault="00000000">
      <w:pPr>
        <w:spacing w:line="240" w:lineRule="auto"/>
      </w:pPr>
      <w:r>
        <w:rPr>
          <w:rFonts w:ascii="Consolas" w:hAnsi="Consolas"/>
          <w:sz w:val="16"/>
        </w:rPr>
        <w:t xml:space="preserve">    print(f"  Vocab: phonemes={len(phoneme_vocab)}  text_chars={len(text_vocab)}")</w:t>
      </w:r>
    </w:p>
    <w:p w14:paraId="56F01AE3" w14:textId="77777777" w:rsidR="00324A6F" w:rsidRDefault="00324A6F">
      <w:pPr>
        <w:spacing w:line="240" w:lineRule="auto"/>
      </w:pPr>
    </w:p>
    <w:p w14:paraId="544457DF" w14:textId="77777777" w:rsidR="00324A6F" w:rsidRDefault="00000000">
      <w:pPr>
        <w:spacing w:line="240" w:lineRule="auto"/>
      </w:pPr>
      <w:r>
        <w:rPr>
          <w:rFonts w:ascii="Consolas" w:hAnsi="Consolas"/>
          <w:sz w:val="16"/>
        </w:rPr>
        <w:t>def main():</w:t>
      </w:r>
    </w:p>
    <w:p w14:paraId="5CEBE4F2" w14:textId="77777777" w:rsidR="00324A6F" w:rsidRDefault="00000000">
      <w:pPr>
        <w:spacing w:line="240" w:lineRule="auto"/>
      </w:pPr>
      <w:r>
        <w:rPr>
          <w:rFonts w:ascii="Consolas" w:hAnsi="Consolas"/>
          <w:sz w:val="16"/>
        </w:rPr>
        <w:t xml:space="preserve">    p = argparse.ArgumentParser()</w:t>
      </w:r>
    </w:p>
    <w:p w14:paraId="60BAF712" w14:textId="77777777" w:rsidR="00324A6F" w:rsidRDefault="00000000">
      <w:pPr>
        <w:spacing w:line="240" w:lineRule="auto"/>
      </w:pPr>
      <w:r>
        <w:rPr>
          <w:rFonts w:ascii="Consolas" w:hAnsi="Consolas"/>
          <w:sz w:val="16"/>
        </w:rPr>
        <w:t xml:space="preserve">    p.add_argument("--n", type=int, default=5000, help="first N pairs (0 = all 48k)")</w:t>
      </w:r>
    </w:p>
    <w:p w14:paraId="7FA56199" w14:textId="77777777" w:rsidR="00324A6F" w:rsidRDefault="00000000">
      <w:pPr>
        <w:spacing w:line="240" w:lineRule="auto"/>
      </w:pPr>
      <w:r>
        <w:rPr>
          <w:rFonts w:ascii="Consolas" w:hAnsi="Consolas"/>
          <w:sz w:val="16"/>
        </w:rPr>
        <w:t xml:space="preserve">    p.add_argument("--epochs", type=int, default=N_EPOCHS)</w:t>
      </w:r>
    </w:p>
    <w:p w14:paraId="069E38A6" w14:textId="77777777" w:rsidR="00324A6F" w:rsidRDefault="00000000">
      <w:pPr>
        <w:spacing w:line="240" w:lineRule="auto"/>
      </w:pPr>
      <w:r>
        <w:rPr>
          <w:rFonts w:ascii="Consolas" w:hAnsi="Consolas"/>
          <w:sz w:val="16"/>
        </w:rPr>
        <w:t xml:space="preserve">    p.add_argument("--batch", type=int, default=BATCH_SIZE)</w:t>
      </w:r>
    </w:p>
    <w:p w14:paraId="7EEFFAC3" w14:textId="77777777" w:rsidR="00324A6F" w:rsidRDefault="00000000">
      <w:pPr>
        <w:spacing w:line="240" w:lineRule="auto"/>
      </w:pPr>
      <w:r>
        <w:rPr>
          <w:rFonts w:ascii="Consolas" w:hAnsi="Consolas"/>
          <w:sz w:val="16"/>
        </w:rPr>
        <w:t xml:space="preserve">    p.add_argument("--max_train", type=int, default=4000,</w:t>
      </w:r>
    </w:p>
    <w:p w14:paraId="57740F76" w14:textId="77777777" w:rsidR="00324A6F" w:rsidRDefault="00000000">
      <w:pPr>
        <w:spacing w:line="240" w:lineRule="auto"/>
      </w:pPr>
      <w:r>
        <w:rPr>
          <w:rFonts w:ascii="Consolas" w:hAnsi="Consolas"/>
          <w:sz w:val="16"/>
        </w:rPr>
        <w:t xml:space="preserve">                   help="absolute cap on train set after 80/20 split (ignored with --official)")</w:t>
      </w:r>
    </w:p>
    <w:p w14:paraId="1A820F31" w14:textId="77777777" w:rsidR="00324A6F" w:rsidRDefault="00000000">
      <w:pPr>
        <w:spacing w:line="240" w:lineRule="auto"/>
      </w:pPr>
      <w:r>
        <w:rPr>
          <w:rFonts w:ascii="Consolas" w:hAnsi="Consolas"/>
          <w:sz w:val="16"/>
        </w:rPr>
        <w:t xml:space="preserve">    p.add_argument("--official", action="store_true",</w:t>
      </w:r>
    </w:p>
    <w:p w14:paraId="0A8D7ECE" w14:textId="77777777" w:rsidR="00324A6F" w:rsidRDefault="00000000">
      <w:pPr>
        <w:spacing w:line="240" w:lineRule="auto"/>
      </w:pPr>
      <w:r>
        <w:rPr>
          <w:rFonts w:ascii="Consolas" w:hAnsi="Consolas"/>
          <w:sz w:val="16"/>
        </w:rPr>
        <w:t xml:space="preserve">                   help="train on the full 45,839-row LRS2 train split and evaluate on the "</w:t>
      </w:r>
    </w:p>
    <w:p w14:paraId="71465A8F" w14:textId="77777777" w:rsidR="00324A6F" w:rsidRDefault="00000000">
      <w:pPr>
        <w:spacing w:line="240" w:lineRule="auto"/>
      </w:pPr>
      <w:r>
        <w:rPr>
          <w:rFonts w:ascii="Consolas" w:hAnsi="Consolas"/>
          <w:sz w:val="16"/>
        </w:rPr>
        <w:t xml:space="preserve">                        "held-out 1,243-row test split, matching the LoRA runs")</w:t>
      </w:r>
    </w:p>
    <w:p w14:paraId="330D02DB" w14:textId="77777777" w:rsidR="00324A6F" w:rsidRDefault="00000000">
      <w:pPr>
        <w:spacing w:line="240" w:lineRule="auto"/>
      </w:pPr>
      <w:r>
        <w:rPr>
          <w:rFonts w:ascii="Consolas" w:hAnsi="Consolas"/>
          <w:sz w:val="16"/>
        </w:rPr>
        <w:t xml:space="preserve">    args = p.parse_args()</w:t>
      </w:r>
    </w:p>
    <w:p w14:paraId="15335C69" w14:textId="77777777" w:rsidR="00324A6F" w:rsidRDefault="00324A6F">
      <w:pPr>
        <w:spacing w:line="240" w:lineRule="auto"/>
      </w:pPr>
    </w:p>
    <w:p w14:paraId="6E6CDB3E" w14:textId="77777777" w:rsidR="00324A6F" w:rsidRDefault="00000000">
      <w:pPr>
        <w:spacing w:line="240" w:lineRule="auto"/>
      </w:pPr>
      <w:r>
        <w:rPr>
          <w:rFonts w:ascii="Consolas" w:hAnsi="Consolas"/>
          <w:sz w:val="16"/>
        </w:rPr>
        <w:t xml:space="preserve">    os.makedirs(OUT_DIR, exist_ok=True)</w:t>
      </w:r>
    </w:p>
    <w:p w14:paraId="6123D514" w14:textId="77777777" w:rsidR="00324A6F" w:rsidRDefault="00000000">
      <w:pPr>
        <w:spacing w:line="240" w:lineRule="auto"/>
      </w:pPr>
      <w:r>
        <w:rPr>
          <w:rFonts w:ascii="Consolas" w:hAnsi="Consolas"/>
          <w:sz w:val="16"/>
        </w:rPr>
        <w:t xml:space="preserve">    print("=" * 60)</w:t>
      </w:r>
    </w:p>
    <w:p w14:paraId="36B24E56" w14:textId="77777777" w:rsidR="00324A6F" w:rsidRDefault="00000000">
      <w:pPr>
        <w:spacing w:line="240" w:lineRule="auto"/>
      </w:pPr>
      <w:r>
        <w:rPr>
          <w:rFonts w:ascii="Consolas" w:hAnsi="Consolas"/>
          <w:sz w:val="16"/>
        </w:rPr>
        <w:t xml:space="preserve">    print(f"  Direct Phoneme→Text Baseline  (no LLM, no context)")</w:t>
      </w:r>
    </w:p>
    <w:p w14:paraId="71740C8F" w14:textId="77777777" w:rsidR="00324A6F" w:rsidRDefault="00000000">
      <w:pPr>
        <w:spacing w:line="240" w:lineRule="auto"/>
      </w:pPr>
      <w:r>
        <w:rPr>
          <w:rFonts w:ascii="Consolas" w:hAnsi="Consolas"/>
          <w:sz w:val="16"/>
        </w:rPr>
        <w:t xml:space="preserve">    print("=" * 60)</w:t>
      </w:r>
    </w:p>
    <w:p w14:paraId="0C12C98E" w14:textId="77777777" w:rsidR="00324A6F" w:rsidRDefault="00000000">
      <w:pPr>
        <w:spacing w:line="240" w:lineRule="auto"/>
      </w:pPr>
      <w:r>
        <w:rPr>
          <w:rFonts w:ascii="Consolas" w:hAnsi="Consolas"/>
          <w:sz w:val="16"/>
        </w:rPr>
        <w:t xml:space="preserve">    print(f"  Device : {DEVICE}")</w:t>
      </w:r>
    </w:p>
    <w:p w14:paraId="47CB0CF3" w14:textId="77777777" w:rsidR="00324A6F" w:rsidRDefault="00000000">
      <w:pPr>
        <w:spacing w:line="240" w:lineRule="auto"/>
      </w:pPr>
      <w:r>
        <w:rPr>
          <w:rFonts w:ascii="Consolas" w:hAnsi="Consolas"/>
          <w:sz w:val="16"/>
        </w:rPr>
        <w:t xml:space="preserve">    print(f"  Pairs  : {args.n if args.n else 'all'}")</w:t>
      </w:r>
    </w:p>
    <w:p w14:paraId="53BCA13D" w14:textId="77777777" w:rsidR="00324A6F" w:rsidRDefault="00000000">
      <w:pPr>
        <w:spacing w:line="240" w:lineRule="auto"/>
      </w:pPr>
      <w:r>
        <w:rPr>
          <w:rFonts w:ascii="Consolas" w:hAnsi="Consolas"/>
          <w:sz w:val="16"/>
        </w:rPr>
        <w:t xml:space="preserve">    print(f"  Epochs : {args.epochs}  Batch: {args.batch}")</w:t>
      </w:r>
    </w:p>
    <w:p w14:paraId="06828EA2" w14:textId="77777777" w:rsidR="00324A6F" w:rsidRDefault="00000000">
      <w:pPr>
        <w:spacing w:line="240" w:lineRule="auto"/>
      </w:pPr>
      <w:r>
        <w:rPr>
          <w:rFonts w:ascii="Consolas" w:hAnsi="Consolas"/>
          <w:sz w:val="16"/>
        </w:rPr>
        <w:t xml:space="preserve">    print()</w:t>
      </w:r>
    </w:p>
    <w:p w14:paraId="59A69ECA" w14:textId="77777777" w:rsidR="00324A6F" w:rsidRDefault="00324A6F">
      <w:pPr>
        <w:spacing w:line="240" w:lineRule="auto"/>
      </w:pPr>
    </w:p>
    <w:p w14:paraId="68267F3A" w14:textId="77777777" w:rsidR="00324A6F" w:rsidRDefault="00000000">
      <w:pPr>
        <w:spacing w:line="240" w:lineRule="auto"/>
      </w:pPr>
      <w:r>
        <w:rPr>
          <w:rFonts w:ascii="Consolas" w:hAnsi="Consolas"/>
          <w:sz w:val="16"/>
        </w:rPr>
        <w:t xml:space="preserve">    t0 = time.time()</w:t>
      </w:r>
    </w:p>
    <w:p w14:paraId="27EBB7BA" w14:textId="77777777" w:rsidR="00324A6F" w:rsidRDefault="00000000">
      <w:pPr>
        <w:spacing w:line="240" w:lineRule="auto"/>
      </w:pPr>
      <w:r>
        <w:rPr>
          <w:rFonts w:ascii="Consolas" w:hAnsi="Consolas"/>
          <w:sz w:val="16"/>
        </w:rPr>
        <w:t xml:space="preserve">    print("Loading + cleaning CSV...")</w:t>
      </w:r>
    </w:p>
    <w:p w14:paraId="18F42461" w14:textId="77777777" w:rsidR="00324A6F" w:rsidRDefault="00000000">
      <w:pPr>
        <w:spacing w:line="240" w:lineRule="auto"/>
      </w:pPr>
      <w:r>
        <w:rPr>
          <w:rFonts w:ascii="Consolas" w:hAnsi="Consolas"/>
          <w:sz w:val="16"/>
        </w:rPr>
        <w:t xml:space="preserve">    if args.official:</w:t>
      </w:r>
    </w:p>
    <w:p w14:paraId="69244D7D" w14:textId="77777777" w:rsidR="00324A6F" w:rsidRDefault="00000000">
      <w:pPr>
        <w:spacing w:line="240" w:lineRule="auto"/>
      </w:pPr>
      <w:r>
        <w:rPr>
          <w:rFonts w:ascii="Consolas" w:hAnsi="Consolas"/>
          <w:sz w:val="16"/>
        </w:rPr>
        <w:t xml:space="preserve">        train_pairs, val_pairs = load_pairs(0, official=True)</w:t>
      </w:r>
    </w:p>
    <w:p w14:paraId="30BDB3B7" w14:textId="77777777" w:rsidR="00324A6F" w:rsidRDefault="00000000">
      <w:pPr>
        <w:spacing w:line="240" w:lineRule="auto"/>
      </w:pPr>
      <w:r>
        <w:rPr>
          <w:rFonts w:ascii="Consolas" w:hAnsi="Consolas"/>
          <w:sz w:val="16"/>
        </w:rPr>
        <w:t xml:space="preserve">        print(f"  Official split: train={len(train_pairs):,}  test={len(val_pairs):,}")</w:t>
      </w:r>
    </w:p>
    <w:p w14:paraId="78A43E41" w14:textId="77777777" w:rsidR="00324A6F" w:rsidRDefault="00000000">
      <w:pPr>
        <w:spacing w:line="240" w:lineRule="auto"/>
      </w:pPr>
      <w:r>
        <w:rPr>
          <w:rFonts w:ascii="Consolas" w:hAnsi="Consolas"/>
          <w:sz w:val="16"/>
        </w:rPr>
        <w:t xml:space="preserve">    else:</w:t>
      </w:r>
    </w:p>
    <w:p w14:paraId="4FF54E74" w14:textId="77777777" w:rsidR="00324A6F" w:rsidRDefault="00000000">
      <w:pPr>
        <w:spacing w:line="240" w:lineRule="auto"/>
      </w:pPr>
      <w:r>
        <w:rPr>
          <w:rFonts w:ascii="Consolas" w:hAnsi="Consolas"/>
          <w:sz w:val="16"/>
        </w:rPr>
        <w:t xml:space="preserve">        train_pairs, val_pairs = load_pairs(args.n)</w:t>
      </w:r>
    </w:p>
    <w:p w14:paraId="10CFA850" w14:textId="77777777" w:rsidR="00324A6F" w:rsidRDefault="00000000">
      <w:pPr>
        <w:spacing w:line="240" w:lineRule="auto"/>
      </w:pPr>
      <w:r>
        <w:rPr>
          <w:rFonts w:ascii="Consolas" w:hAnsi="Consolas"/>
          <w:sz w:val="16"/>
        </w:rPr>
        <w:t xml:space="preserve">        train_pairs = train_pairs[: args.max_train]</w:t>
      </w:r>
    </w:p>
    <w:p w14:paraId="0978B552" w14:textId="77777777" w:rsidR="00324A6F" w:rsidRDefault="00000000">
      <w:pPr>
        <w:spacing w:line="240" w:lineRule="auto"/>
      </w:pPr>
      <w:r>
        <w:rPr>
          <w:rFonts w:ascii="Consolas" w:hAnsi="Consolas"/>
          <w:sz w:val="16"/>
        </w:rPr>
        <w:t xml:space="preserve">        print(f"  Loaded train={len(train_pairs):,}  val={len(val_pairs):,}")</w:t>
      </w:r>
    </w:p>
    <w:p w14:paraId="76D0BD5D" w14:textId="77777777" w:rsidR="00324A6F" w:rsidRDefault="00000000">
      <w:pPr>
        <w:spacing w:line="240" w:lineRule="auto"/>
      </w:pPr>
      <w:r>
        <w:rPr>
          <w:rFonts w:ascii="Consolas" w:hAnsi="Consolas"/>
          <w:sz w:val="16"/>
        </w:rPr>
        <w:t xml:space="preserve">    build_vocabs(train_pairs)</w:t>
      </w:r>
    </w:p>
    <w:p w14:paraId="40FD89ED" w14:textId="77777777" w:rsidR="00324A6F" w:rsidRDefault="00324A6F">
      <w:pPr>
        <w:spacing w:line="240" w:lineRule="auto"/>
      </w:pPr>
    </w:p>
    <w:p w14:paraId="59A12DBA" w14:textId="77777777" w:rsidR="00324A6F" w:rsidRDefault="00000000">
      <w:pPr>
        <w:spacing w:line="240" w:lineRule="auto"/>
      </w:pPr>
      <w:r>
        <w:rPr>
          <w:rFonts w:ascii="Consolas" w:hAnsi="Consolas"/>
          <w:sz w:val="16"/>
        </w:rPr>
        <w:t xml:space="preserve">    train_ds = PhonemeTextDataset(train_pairs)</w:t>
      </w:r>
    </w:p>
    <w:p w14:paraId="1764103D" w14:textId="77777777" w:rsidR="00324A6F" w:rsidRDefault="00000000">
      <w:pPr>
        <w:spacing w:line="240" w:lineRule="auto"/>
      </w:pPr>
      <w:r>
        <w:rPr>
          <w:rFonts w:ascii="Consolas" w:hAnsi="Consolas"/>
          <w:sz w:val="16"/>
        </w:rPr>
        <w:t xml:space="preserve">    val_ds   = PhonemeTextDataset(val_pairs)</w:t>
      </w:r>
    </w:p>
    <w:p w14:paraId="74CFBB90" w14:textId="77777777" w:rsidR="00324A6F" w:rsidRDefault="00000000">
      <w:pPr>
        <w:spacing w:line="240" w:lineRule="auto"/>
      </w:pPr>
      <w:r>
        <w:rPr>
          <w:rFonts w:ascii="Consolas" w:hAnsi="Consolas"/>
          <w:sz w:val="16"/>
        </w:rPr>
        <w:t xml:space="preserve">    train_loader = DataLoader(train_ds, batch_size=args.batch, shuffle=True,</w:t>
      </w:r>
    </w:p>
    <w:p w14:paraId="605B877C" w14:textId="77777777" w:rsidR="00324A6F" w:rsidRDefault="00000000">
      <w:pPr>
        <w:spacing w:line="240" w:lineRule="auto"/>
      </w:pPr>
      <w:r>
        <w:rPr>
          <w:rFonts w:ascii="Consolas" w:hAnsi="Consolas"/>
          <w:sz w:val="16"/>
        </w:rPr>
        <w:t xml:space="preserve">                              collate_fn=collate, num_workers=0)</w:t>
      </w:r>
    </w:p>
    <w:p w14:paraId="326989C6" w14:textId="77777777" w:rsidR="00324A6F" w:rsidRDefault="00324A6F">
      <w:pPr>
        <w:spacing w:line="240" w:lineRule="auto"/>
      </w:pPr>
    </w:p>
    <w:p w14:paraId="15D72FB9" w14:textId="77777777" w:rsidR="00324A6F" w:rsidRDefault="00000000">
      <w:pPr>
        <w:spacing w:line="240" w:lineRule="auto"/>
      </w:pPr>
      <w:r>
        <w:rPr>
          <w:rFonts w:ascii="Consolas" w:hAnsi="Consolas"/>
          <w:sz w:val="16"/>
        </w:rPr>
        <w:t xml:space="preserve">    model = Seq2Seq(len(phoneme_vocab), len(text_vocab)).to(DEVICE)</w:t>
      </w:r>
    </w:p>
    <w:p w14:paraId="7B4E87EC" w14:textId="77777777" w:rsidR="00324A6F" w:rsidRDefault="00000000">
      <w:pPr>
        <w:spacing w:line="240" w:lineRule="auto"/>
      </w:pPr>
      <w:r>
        <w:rPr>
          <w:rFonts w:ascii="Consolas" w:hAnsi="Consolas"/>
          <w:sz w:val="16"/>
        </w:rPr>
        <w:t xml:space="preserve">    n_params = sum(p.numel() for p in model.parameters())</w:t>
      </w:r>
    </w:p>
    <w:p w14:paraId="0EC16006" w14:textId="77777777" w:rsidR="00324A6F" w:rsidRDefault="00000000">
      <w:pPr>
        <w:spacing w:line="240" w:lineRule="auto"/>
      </w:pPr>
      <w:r>
        <w:rPr>
          <w:rFonts w:ascii="Consolas" w:hAnsi="Consolas"/>
          <w:sz w:val="16"/>
        </w:rPr>
        <w:t xml:space="preserve">    print(f"\nModel: GRU encoder-decoder, {n_params:,} parameters")</w:t>
      </w:r>
    </w:p>
    <w:p w14:paraId="2B8D8040" w14:textId="77777777" w:rsidR="00324A6F" w:rsidRDefault="00000000">
      <w:pPr>
        <w:spacing w:line="240" w:lineRule="auto"/>
      </w:pPr>
      <w:r>
        <w:rPr>
          <w:rFonts w:ascii="Consolas" w:hAnsi="Consolas"/>
          <w:sz w:val="16"/>
        </w:rPr>
        <w:t xml:space="preserve">    print(f"  enc: GRU({EMB_DIM}→{HID_DIM}, {N_LAYERS} layer)"</w:t>
      </w:r>
    </w:p>
    <w:p w14:paraId="6E7DE852" w14:textId="77777777" w:rsidR="00324A6F" w:rsidRDefault="00000000">
      <w:pPr>
        <w:spacing w:line="240" w:lineRule="auto"/>
      </w:pPr>
      <w:r>
        <w:rPr>
          <w:rFonts w:ascii="Consolas" w:hAnsi="Consolas"/>
          <w:sz w:val="16"/>
        </w:rPr>
        <w:lastRenderedPageBreak/>
        <w:t xml:space="preserve">          f"    dec: GRU({EMB_DIM}→{HID_DIM}, {N_LAYERS} layer)\n")</w:t>
      </w:r>
    </w:p>
    <w:p w14:paraId="6F468028" w14:textId="77777777" w:rsidR="00324A6F" w:rsidRDefault="00324A6F">
      <w:pPr>
        <w:spacing w:line="240" w:lineRule="auto"/>
      </w:pPr>
    </w:p>
    <w:p w14:paraId="7EAF6DCC" w14:textId="77777777" w:rsidR="00324A6F" w:rsidRDefault="00000000">
      <w:pPr>
        <w:spacing w:line="240" w:lineRule="auto"/>
      </w:pPr>
      <w:r>
        <w:rPr>
          <w:rFonts w:ascii="Consolas" w:hAnsi="Consolas"/>
          <w:sz w:val="16"/>
        </w:rPr>
        <w:t xml:space="preserve">    opt = torch.optim.Adam(model.parameters(), lr=LR)</w:t>
      </w:r>
    </w:p>
    <w:p w14:paraId="2B142146" w14:textId="77777777" w:rsidR="00324A6F" w:rsidRDefault="00324A6F">
      <w:pPr>
        <w:spacing w:line="240" w:lineRule="auto"/>
      </w:pPr>
    </w:p>
    <w:p w14:paraId="3E4D3F24" w14:textId="77777777" w:rsidR="00324A6F" w:rsidRDefault="00000000">
      <w:pPr>
        <w:spacing w:line="240" w:lineRule="auto"/>
      </w:pPr>
      <w:r>
        <w:rPr>
          <w:rFonts w:ascii="Consolas" w:hAnsi="Consolas"/>
          <w:sz w:val="16"/>
        </w:rPr>
        <w:t xml:space="preserve">    print(f"{'epoch':&gt;5} {'train_loss':&gt;12} {'val_WER':&gt;9} {'val_CER':&gt;9} {'val_EM':&gt;9}  {'time':&gt;7}")</w:t>
      </w:r>
    </w:p>
    <w:p w14:paraId="347C1136" w14:textId="77777777" w:rsidR="00324A6F" w:rsidRDefault="00000000">
      <w:pPr>
        <w:spacing w:line="240" w:lineRule="auto"/>
      </w:pPr>
      <w:r>
        <w:rPr>
          <w:rFonts w:ascii="Consolas" w:hAnsi="Consolas"/>
          <w:sz w:val="16"/>
        </w:rPr>
        <w:t xml:space="preserve">    print("-" * 60)</w:t>
      </w:r>
    </w:p>
    <w:p w14:paraId="16AD02E3" w14:textId="77777777" w:rsidR="00324A6F" w:rsidRDefault="00000000">
      <w:pPr>
        <w:spacing w:line="240" w:lineRule="auto"/>
      </w:pPr>
      <w:r>
        <w:rPr>
          <w:rFonts w:ascii="Consolas" w:hAnsi="Consolas"/>
          <w:sz w:val="16"/>
        </w:rPr>
        <w:t xml:space="preserve">    for epoch in range(1, args.epochs + 1):</w:t>
      </w:r>
    </w:p>
    <w:p w14:paraId="06546FC6" w14:textId="77777777" w:rsidR="00324A6F" w:rsidRDefault="00000000">
      <w:pPr>
        <w:spacing w:line="240" w:lineRule="auto"/>
      </w:pPr>
      <w:r>
        <w:rPr>
          <w:rFonts w:ascii="Consolas" w:hAnsi="Consolas"/>
          <w:sz w:val="16"/>
        </w:rPr>
        <w:t xml:space="preserve">        ep_t = time.time()</w:t>
      </w:r>
    </w:p>
    <w:p w14:paraId="70509FF8" w14:textId="77777777" w:rsidR="00324A6F" w:rsidRDefault="00000000">
      <w:pPr>
        <w:spacing w:line="240" w:lineRule="auto"/>
      </w:pPr>
      <w:r>
        <w:rPr>
          <w:rFonts w:ascii="Consolas" w:hAnsi="Consolas"/>
          <w:sz w:val="16"/>
        </w:rPr>
        <w:t xml:space="preserve">        loss = train_one_epoch(model, opt, train_loader)</w:t>
      </w:r>
    </w:p>
    <w:p w14:paraId="6015F144" w14:textId="77777777" w:rsidR="00324A6F" w:rsidRDefault="00000000">
      <w:pPr>
        <w:spacing w:line="240" w:lineRule="auto"/>
      </w:pPr>
      <w:r>
        <w:rPr>
          <w:rFonts w:ascii="Consolas" w:hAnsi="Consolas"/>
          <w:sz w:val="16"/>
        </w:rPr>
        <w:t xml:space="preserve">        m = evaluate(model, val_ds)</w:t>
      </w:r>
    </w:p>
    <w:p w14:paraId="44D5A76D" w14:textId="77777777" w:rsidR="00324A6F" w:rsidRDefault="00000000">
      <w:pPr>
        <w:spacing w:line="240" w:lineRule="auto"/>
      </w:pPr>
      <w:r>
        <w:rPr>
          <w:rFonts w:ascii="Consolas" w:hAnsi="Consolas"/>
          <w:sz w:val="16"/>
        </w:rPr>
        <w:t xml:space="preserve">        print(f"{epoch:&gt;5} {loss:&gt;12.4f} {m['WER']*100:&gt;8.2f}% {m['CER']*100:&gt;8.2f}%"</w:t>
      </w:r>
    </w:p>
    <w:p w14:paraId="5384E5C0" w14:textId="77777777" w:rsidR="00324A6F" w:rsidRDefault="00000000">
      <w:pPr>
        <w:spacing w:line="240" w:lineRule="auto"/>
      </w:pPr>
      <w:r>
        <w:rPr>
          <w:rFonts w:ascii="Consolas" w:hAnsi="Consolas"/>
          <w:sz w:val="16"/>
        </w:rPr>
        <w:t xml:space="preserve">              f" {m['EM']*100:&gt;8.2f}%  {time.time()-ep_t:&gt;6.1f}s")</w:t>
      </w:r>
    </w:p>
    <w:p w14:paraId="2C6ED8D5" w14:textId="77777777" w:rsidR="00324A6F" w:rsidRDefault="00000000">
      <w:pPr>
        <w:spacing w:line="240" w:lineRule="auto"/>
      </w:pPr>
      <w:r>
        <w:rPr>
          <w:rFonts w:ascii="Consolas" w:hAnsi="Consolas"/>
          <w:sz w:val="16"/>
        </w:rPr>
        <w:t xml:space="preserve">    print("-" * 60)</w:t>
      </w:r>
    </w:p>
    <w:p w14:paraId="3381344D" w14:textId="77777777" w:rsidR="00324A6F" w:rsidRDefault="00324A6F">
      <w:pPr>
        <w:spacing w:line="240" w:lineRule="auto"/>
      </w:pPr>
    </w:p>
    <w:p w14:paraId="7EC04E67" w14:textId="77777777" w:rsidR="00324A6F" w:rsidRDefault="00000000">
      <w:pPr>
        <w:spacing w:line="240" w:lineRule="auto"/>
      </w:pPr>
      <w:r>
        <w:rPr>
          <w:rFonts w:ascii="Consolas" w:hAnsi="Consolas"/>
          <w:sz w:val="16"/>
        </w:rPr>
        <w:t xml:space="preserve">    print(f"\nTotal: {time.time()-t0:.1f}s on {DEVICE}")</w:t>
      </w:r>
    </w:p>
    <w:p w14:paraId="328CBCDB" w14:textId="77777777" w:rsidR="00324A6F" w:rsidRDefault="00000000">
      <w:pPr>
        <w:spacing w:line="240" w:lineRule="auto"/>
      </w:pPr>
      <w:r>
        <w:rPr>
          <w:rFonts w:ascii="Consolas" w:hAnsi="Consolas"/>
          <w:sz w:val="16"/>
        </w:rPr>
        <w:t xml:space="preserve">    print("\nFinal examples (val):")</w:t>
      </w:r>
    </w:p>
    <w:p w14:paraId="5C35E5B7" w14:textId="77777777" w:rsidR="00324A6F" w:rsidRDefault="00000000">
      <w:pPr>
        <w:spacing w:line="240" w:lineRule="auto"/>
      </w:pPr>
      <w:r>
        <w:rPr>
          <w:rFonts w:ascii="Consolas" w:hAnsi="Consolas"/>
          <w:sz w:val="16"/>
        </w:rPr>
        <w:t xml:space="preserve">    for i in random.sample(range(len(val_ds)), min(8, len(val_ds))):</w:t>
      </w:r>
    </w:p>
    <w:p w14:paraId="1ABA7440" w14:textId="77777777" w:rsidR="00324A6F" w:rsidRDefault="00000000">
      <w:pPr>
        <w:spacing w:line="240" w:lineRule="auto"/>
      </w:pPr>
      <w:r>
        <w:rPr>
          <w:rFonts w:ascii="Consolas" w:hAnsi="Consolas"/>
          <w:sz w:val="16"/>
        </w:rPr>
        <w:t xml:space="preserve">        src, _, _ = val_ds[i]</w:t>
      </w:r>
    </w:p>
    <w:p w14:paraId="7E0A7BC3" w14:textId="77777777" w:rsidR="00324A6F" w:rsidRDefault="00000000">
      <w:pPr>
        <w:spacing w:line="240" w:lineRule="auto"/>
      </w:pPr>
      <w:r>
        <w:rPr>
          <w:rFonts w:ascii="Consolas" w:hAnsi="Consolas"/>
          <w:sz w:val="16"/>
        </w:rPr>
        <w:t xml:space="preserve">        ids = greedy_decode(model, torch.tensor(src))</w:t>
      </w:r>
    </w:p>
    <w:p w14:paraId="733AD0BD" w14:textId="77777777" w:rsidR="00324A6F" w:rsidRDefault="00000000">
      <w:pPr>
        <w:spacing w:line="240" w:lineRule="auto"/>
      </w:pPr>
      <w:r>
        <w:rPr>
          <w:rFonts w:ascii="Consolas" w:hAnsi="Consolas"/>
          <w:sz w:val="16"/>
        </w:rPr>
        <w:t xml:space="preserve">        print(f"  phon: {' '.join(phoneme_inv.get(x, '?') for x in src)}")</w:t>
      </w:r>
    </w:p>
    <w:p w14:paraId="3266C7E4" w14:textId="77777777" w:rsidR="00324A6F" w:rsidRDefault="00000000">
      <w:pPr>
        <w:spacing w:line="240" w:lineRule="auto"/>
      </w:pPr>
      <w:r>
        <w:rPr>
          <w:rFonts w:ascii="Consolas" w:hAnsi="Consolas"/>
          <w:sz w:val="16"/>
        </w:rPr>
        <w:t xml:space="preserve">        print(f"  ref : {detok(val_ds.tgt_out[i][:-1])!r}")</w:t>
      </w:r>
    </w:p>
    <w:p w14:paraId="2C0F3897" w14:textId="77777777" w:rsidR="00324A6F" w:rsidRDefault="00000000">
      <w:pPr>
        <w:spacing w:line="240" w:lineRule="auto"/>
      </w:pPr>
      <w:r>
        <w:rPr>
          <w:rFonts w:ascii="Consolas" w:hAnsi="Consolas"/>
          <w:sz w:val="16"/>
        </w:rPr>
        <w:t xml:space="preserve">        print(f"  pred: {detok(ids)!r}")</w:t>
      </w:r>
    </w:p>
    <w:p w14:paraId="5EFACCA0" w14:textId="77777777" w:rsidR="00324A6F" w:rsidRDefault="00000000">
      <w:pPr>
        <w:spacing w:line="240" w:lineRule="auto"/>
      </w:pPr>
      <w:r>
        <w:rPr>
          <w:rFonts w:ascii="Consolas" w:hAnsi="Consolas"/>
          <w:sz w:val="16"/>
        </w:rPr>
        <w:t xml:space="preserve">        print()</w:t>
      </w:r>
    </w:p>
    <w:p w14:paraId="5688F2CF" w14:textId="77777777" w:rsidR="00324A6F" w:rsidRDefault="00324A6F">
      <w:pPr>
        <w:spacing w:line="240" w:lineRule="auto"/>
      </w:pPr>
    </w:p>
    <w:p w14:paraId="5ED7E37D" w14:textId="77777777" w:rsidR="00324A6F" w:rsidRDefault="00000000">
      <w:pPr>
        <w:spacing w:line="240" w:lineRule="auto"/>
      </w:pPr>
      <w:r>
        <w:rPr>
          <w:rFonts w:ascii="Consolas" w:hAnsi="Consolas"/>
          <w:sz w:val="16"/>
        </w:rPr>
        <w:t xml:space="preserve">    summary_path = os.path.join(OUT_DIR, "direct_baseline_metrics.csv")</w:t>
      </w:r>
    </w:p>
    <w:p w14:paraId="1B3F08A8" w14:textId="77777777" w:rsidR="00324A6F" w:rsidRDefault="00000000">
      <w:pPr>
        <w:spacing w:line="240" w:lineRule="auto"/>
      </w:pPr>
      <w:r>
        <w:rPr>
          <w:rFonts w:ascii="Consolas" w:hAnsi="Consolas"/>
          <w:sz w:val="16"/>
        </w:rPr>
        <w:t xml:space="preserve">    with open(summary_path, "w", newline="") as f:</w:t>
      </w:r>
    </w:p>
    <w:p w14:paraId="5C3BCB21" w14:textId="77777777" w:rsidR="00324A6F" w:rsidRDefault="00000000">
      <w:pPr>
        <w:spacing w:line="240" w:lineRule="auto"/>
      </w:pPr>
      <w:r>
        <w:rPr>
          <w:rFonts w:ascii="Consolas" w:hAnsi="Consolas"/>
          <w:sz w:val="16"/>
        </w:rPr>
        <w:t xml:space="preserve">        w = csv.writer(f)</w:t>
      </w:r>
    </w:p>
    <w:p w14:paraId="7CEC905E" w14:textId="77777777" w:rsidR="00324A6F" w:rsidRDefault="00000000">
      <w:pPr>
        <w:spacing w:line="240" w:lineRule="auto"/>
      </w:pPr>
      <w:r>
        <w:rPr>
          <w:rFonts w:ascii="Consolas" w:hAnsi="Consolas"/>
          <w:sz w:val="16"/>
        </w:rPr>
        <w:t xml:space="preserve">        w.writerow(["model", "n_val", "WER", "CER", "EM", "n_params", "device"])</w:t>
      </w:r>
    </w:p>
    <w:p w14:paraId="1A6B6F1F" w14:textId="77777777" w:rsidR="00324A6F" w:rsidRDefault="00000000">
      <w:pPr>
        <w:spacing w:line="240" w:lineRule="auto"/>
      </w:pPr>
      <w:r>
        <w:rPr>
          <w:rFonts w:ascii="Consolas" w:hAnsi="Consolas"/>
          <w:sz w:val="16"/>
        </w:rPr>
        <w:t xml:space="preserve">        m = evaluate(model, val_ds)</w:t>
      </w:r>
    </w:p>
    <w:p w14:paraId="2692AD3D" w14:textId="77777777" w:rsidR="00324A6F" w:rsidRDefault="00000000">
      <w:pPr>
        <w:spacing w:line="240" w:lineRule="auto"/>
      </w:pPr>
      <w:r>
        <w:rPr>
          <w:rFonts w:ascii="Consolas" w:hAnsi="Consolas"/>
          <w:sz w:val="16"/>
        </w:rPr>
        <w:t xml:space="preserve">        w.writerow(["GRU-direct", m["n"], f"{m['WER']*100:.4f}",</w:t>
      </w:r>
    </w:p>
    <w:p w14:paraId="640CC0BE" w14:textId="77777777" w:rsidR="00324A6F" w:rsidRDefault="00000000">
      <w:pPr>
        <w:spacing w:line="240" w:lineRule="auto"/>
      </w:pPr>
      <w:r>
        <w:rPr>
          <w:rFonts w:ascii="Consolas" w:hAnsi="Consolas"/>
          <w:sz w:val="16"/>
        </w:rPr>
        <w:t xml:space="preserve">                    f"{m['CER']*100:.4f}", f"{m['EM']*100:.4f}",</w:t>
      </w:r>
    </w:p>
    <w:p w14:paraId="584B3315" w14:textId="77777777" w:rsidR="00324A6F" w:rsidRDefault="00000000">
      <w:pPr>
        <w:spacing w:line="240" w:lineRule="auto"/>
      </w:pPr>
      <w:r>
        <w:rPr>
          <w:rFonts w:ascii="Consolas" w:hAnsi="Consolas"/>
          <w:sz w:val="16"/>
        </w:rPr>
        <w:t xml:space="preserve">                    n_params, str(DEVICE)])</w:t>
      </w:r>
    </w:p>
    <w:p w14:paraId="57F38259" w14:textId="77777777" w:rsidR="00324A6F" w:rsidRDefault="00000000">
      <w:pPr>
        <w:spacing w:line="240" w:lineRule="auto"/>
      </w:pPr>
      <w:r>
        <w:rPr>
          <w:rFonts w:ascii="Consolas" w:hAnsi="Consolas"/>
          <w:sz w:val="16"/>
        </w:rPr>
        <w:t xml:space="preserve">    print(f"Metrics written to {summary_path}")</w:t>
      </w:r>
    </w:p>
    <w:p w14:paraId="33DC6261" w14:textId="77777777" w:rsidR="00324A6F" w:rsidRDefault="00000000">
      <w:pPr>
        <w:spacing w:line="240" w:lineRule="auto"/>
      </w:pPr>
      <w:r>
        <w:rPr>
          <w:rFonts w:ascii="Consolas" w:hAnsi="Consolas"/>
          <w:sz w:val="16"/>
        </w:rPr>
        <w:t xml:space="preserve">    print("=" * 60)</w:t>
      </w:r>
    </w:p>
    <w:p w14:paraId="28B6F91C" w14:textId="77777777" w:rsidR="00324A6F" w:rsidRDefault="00324A6F">
      <w:pPr>
        <w:spacing w:line="240" w:lineRule="auto"/>
      </w:pPr>
    </w:p>
    <w:p w14:paraId="0E7F60CC" w14:textId="77777777" w:rsidR="00324A6F" w:rsidRDefault="00000000">
      <w:pPr>
        <w:spacing w:line="240" w:lineRule="auto"/>
      </w:pPr>
      <w:r>
        <w:rPr>
          <w:rFonts w:ascii="Consolas" w:hAnsi="Consolas"/>
          <w:sz w:val="16"/>
        </w:rPr>
        <w:t>if __name__ == "__main__":</w:t>
      </w:r>
    </w:p>
    <w:p w14:paraId="47B1195F" w14:textId="77777777" w:rsidR="00324A6F" w:rsidRDefault="00000000">
      <w:pPr>
        <w:spacing w:line="240" w:lineRule="auto"/>
      </w:pPr>
      <w:r>
        <w:rPr>
          <w:rFonts w:ascii="Consolas" w:hAnsi="Consolas"/>
          <w:sz w:val="16"/>
        </w:rPr>
        <w:t xml:space="preserve">    main()</w:t>
      </w:r>
    </w:p>
    <w:p w14:paraId="7027323E" w14:textId="77777777" w:rsidR="00324A6F" w:rsidRDefault="00000000">
      <w:r>
        <w:br w:type="page"/>
      </w:r>
    </w:p>
    <w:p w14:paraId="2ABF6179" w14:textId="77777777" w:rsidR="00324A6F" w:rsidRDefault="00000000">
      <w:pPr>
        <w:pStyle w:val="Heading2"/>
      </w:pPr>
      <w:r>
        <w:lastRenderedPageBreak/>
        <w:t>eval_test_clean.py</w:t>
      </w:r>
    </w:p>
    <w:p w14:paraId="0B0B16A2" w14:textId="77777777" w:rsidR="00324A6F" w:rsidRDefault="00000000">
      <w:pPr>
        <w:spacing w:line="240" w:lineRule="auto"/>
      </w:pPr>
      <w:r>
        <w:rPr>
          <w:rFonts w:ascii="Consolas" w:hAnsi="Consolas"/>
          <w:sz w:val="16"/>
        </w:rPr>
        <w:t>"""Evaluate a LoRA checkpoint on the held-out LRS2 test split (1,243 rows), reporting standard and deduplicated metrics."""</w:t>
      </w:r>
    </w:p>
    <w:p w14:paraId="436FF6C1" w14:textId="77777777" w:rsidR="00324A6F" w:rsidRDefault="00324A6F">
      <w:pPr>
        <w:spacing w:line="240" w:lineRule="auto"/>
      </w:pPr>
    </w:p>
    <w:p w14:paraId="395A22E7" w14:textId="77777777" w:rsidR="00324A6F" w:rsidRDefault="00000000">
      <w:pPr>
        <w:spacing w:line="240" w:lineRule="auto"/>
      </w:pPr>
      <w:r>
        <w:rPr>
          <w:rFonts w:ascii="Consolas" w:hAnsi="Consolas"/>
          <w:sz w:val="16"/>
        </w:rPr>
        <w:t>import os</w:t>
      </w:r>
    </w:p>
    <w:p w14:paraId="51F9DB1F" w14:textId="77777777" w:rsidR="00324A6F" w:rsidRDefault="00000000">
      <w:pPr>
        <w:spacing w:line="240" w:lineRule="auto"/>
      </w:pPr>
      <w:r>
        <w:rPr>
          <w:rFonts w:ascii="Consolas" w:hAnsi="Consolas"/>
          <w:sz w:val="16"/>
        </w:rPr>
        <w:t>import sys</w:t>
      </w:r>
    </w:p>
    <w:p w14:paraId="795820FB" w14:textId="77777777" w:rsidR="00324A6F" w:rsidRDefault="00000000">
      <w:pPr>
        <w:spacing w:line="240" w:lineRule="auto"/>
      </w:pPr>
      <w:r>
        <w:rPr>
          <w:rFonts w:ascii="Consolas" w:hAnsi="Consolas"/>
          <w:sz w:val="16"/>
        </w:rPr>
        <w:t>import json</w:t>
      </w:r>
    </w:p>
    <w:p w14:paraId="44F62C87" w14:textId="77777777" w:rsidR="00324A6F" w:rsidRDefault="00000000">
      <w:pPr>
        <w:spacing w:line="240" w:lineRule="auto"/>
      </w:pPr>
      <w:r>
        <w:rPr>
          <w:rFonts w:ascii="Consolas" w:hAnsi="Consolas"/>
          <w:sz w:val="16"/>
        </w:rPr>
        <w:t>import pandas as pd</w:t>
      </w:r>
    </w:p>
    <w:p w14:paraId="33170DE3" w14:textId="77777777" w:rsidR="00324A6F" w:rsidRDefault="00000000">
      <w:pPr>
        <w:spacing w:line="240" w:lineRule="auto"/>
      </w:pPr>
      <w:r>
        <w:rPr>
          <w:rFonts w:ascii="Consolas" w:hAnsi="Consolas"/>
          <w:sz w:val="16"/>
        </w:rPr>
        <w:t>import torch</w:t>
      </w:r>
    </w:p>
    <w:p w14:paraId="167C84F3" w14:textId="77777777" w:rsidR="00324A6F" w:rsidRDefault="00000000">
      <w:pPr>
        <w:spacing w:line="240" w:lineRule="auto"/>
      </w:pPr>
      <w:r>
        <w:rPr>
          <w:rFonts w:ascii="Consolas" w:hAnsi="Consolas"/>
          <w:sz w:val="16"/>
        </w:rPr>
        <w:t>from transformers import AutoTokenizer, AutoModelForCausalLM, BitsAndBytesConfig</w:t>
      </w:r>
    </w:p>
    <w:p w14:paraId="42051CB1" w14:textId="77777777" w:rsidR="00324A6F" w:rsidRDefault="00000000">
      <w:pPr>
        <w:spacing w:line="240" w:lineRule="auto"/>
      </w:pPr>
      <w:r>
        <w:rPr>
          <w:rFonts w:ascii="Consolas" w:hAnsi="Consolas"/>
          <w:sz w:val="16"/>
        </w:rPr>
        <w:t>from peft import PeftModel</w:t>
      </w:r>
    </w:p>
    <w:p w14:paraId="592A97E7" w14:textId="77777777" w:rsidR="00324A6F" w:rsidRDefault="00324A6F">
      <w:pPr>
        <w:spacing w:line="240" w:lineRule="auto"/>
      </w:pPr>
    </w:p>
    <w:p w14:paraId="52125E72" w14:textId="77777777" w:rsidR="00324A6F" w:rsidRDefault="00000000">
      <w:pPr>
        <w:spacing w:line="240" w:lineRule="auto"/>
      </w:pPr>
      <w:r>
        <w:rPr>
          <w:rFonts w:ascii="Consolas" w:hAnsi="Consolas"/>
          <w:sz w:val="16"/>
        </w:rPr>
        <w:t>sys.path.insert(0, os.path.join(os.path.dirname(__file__), "src"))</w:t>
      </w:r>
    </w:p>
    <w:p w14:paraId="25BE19FA" w14:textId="77777777" w:rsidR="00324A6F" w:rsidRDefault="00000000">
      <w:pPr>
        <w:spacing w:line="240" w:lineRule="auto"/>
      </w:pPr>
      <w:r>
        <w:rPr>
          <w:rFonts w:ascii="Consolas" w:hAnsi="Consolas"/>
          <w:sz w:val="16"/>
        </w:rPr>
        <w:t>from p2t_lora.data import loader as data_loader</w:t>
      </w:r>
    </w:p>
    <w:p w14:paraId="08F74824" w14:textId="77777777" w:rsidR="00324A6F" w:rsidRDefault="00000000">
      <w:pPr>
        <w:spacing w:line="240" w:lineRule="auto"/>
      </w:pPr>
      <w:r>
        <w:rPr>
          <w:rFonts w:ascii="Consolas" w:hAnsi="Consolas"/>
          <w:sz w:val="16"/>
        </w:rPr>
        <w:t>from p2t_lora.evaluation.metrics import stratified_evaluate, print_results, save_results</w:t>
      </w:r>
    </w:p>
    <w:p w14:paraId="11974906" w14:textId="77777777" w:rsidR="00324A6F" w:rsidRDefault="00000000">
      <w:pPr>
        <w:spacing w:line="240" w:lineRule="auto"/>
      </w:pPr>
      <w:r>
        <w:rPr>
          <w:rFonts w:ascii="Consolas" w:hAnsi="Consolas"/>
          <w:sz w:val="16"/>
        </w:rPr>
        <w:t>from p2t_lora.model import patch_bnb_safe_to</w:t>
      </w:r>
    </w:p>
    <w:p w14:paraId="73D92AA4" w14:textId="77777777" w:rsidR="00324A6F" w:rsidRDefault="00324A6F">
      <w:pPr>
        <w:spacing w:line="240" w:lineRule="auto"/>
      </w:pPr>
    </w:p>
    <w:p w14:paraId="6D45D002" w14:textId="77777777" w:rsidR="00324A6F" w:rsidRDefault="00000000">
      <w:pPr>
        <w:spacing w:line="240" w:lineRule="auto"/>
      </w:pPr>
      <w:r>
        <w:rPr>
          <w:rFonts w:ascii="Consolas" w:hAnsi="Consolas"/>
          <w:sz w:val="16"/>
        </w:rPr>
        <w:t>CHECKPOINT_ROOT = os.environ.get("TEST_CHECKPOINT", "p2t_lora_checkpoints_dedup")</w:t>
      </w:r>
    </w:p>
    <w:p w14:paraId="2A49D570" w14:textId="77777777" w:rsidR="00324A6F" w:rsidRDefault="00000000">
      <w:pPr>
        <w:spacing w:line="240" w:lineRule="auto"/>
      </w:pPr>
      <w:r>
        <w:rPr>
          <w:rFonts w:ascii="Consolas" w:hAnsi="Consolas"/>
          <w:sz w:val="16"/>
        </w:rPr>
        <w:t>EPOCH_DIR       = os.path.join(CHECKPOINT_ROOT, "epoch_3")</w:t>
      </w:r>
    </w:p>
    <w:p w14:paraId="6D8DF523" w14:textId="77777777" w:rsidR="00324A6F" w:rsidRDefault="00000000">
      <w:pPr>
        <w:spacing w:line="240" w:lineRule="auto"/>
      </w:pPr>
      <w:r>
        <w:rPr>
          <w:rFonts w:ascii="Consolas" w:hAnsi="Consolas"/>
          <w:sz w:val="16"/>
        </w:rPr>
        <w:t>BASE_MODEL      = "meta-llama/Llama-3.2-3B"</w:t>
      </w:r>
    </w:p>
    <w:p w14:paraId="7A023C8B" w14:textId="77777777" w:rsidR="00324A6F" w:rsidRDefault="00000000">
      <w:pPr>
        <w:spacing w:line="240" w:lineRule="auto"/>
      </w:pPr>
      <w:r>
        <w:rPr>
          <w:rFonts w:ascii="Consolas" w:hAnsi="Consolas"/>
          <w:sz w:val="16"/>
        </w:rPr>
        <w:t>OUT_DIR         = os.path.join(CHECKPOINT_ROOT, "test_eval")</w:t>
      </w:r>
    </w:p>
    <w:p w14:paraId="42D99203" w14:textId="77777777" w:rsidR="00324A6F" w:rsidRDefault="00000000">
      <w:pPr>
        <w:spacing w:line="240" w:lineRule="auto"/>
      </w:pPr>
      <w:r>
        <w:rPr>
          <w:rFonts w:ascii="Consolas" w:hAnsi="Consolas"/>
          <w:sz w:val="16"/>
        </w:rPr>
        <w:t>NUM_BEAMS       = int(os.environ.get("TEST_NUM_BEAMS", "5"))</w:t>
      </w:r>
    </w:p>
    <w:p w14:paraId="2FC35E20" w14:textId="77777777" w:rsidR="00324A6F" w:rsidRDefault="00000000">
      <w:pPr>
        <w:spacing w:line="240" w:lineRule="auto"/>
      </w:pPr>
      <w:r>
        <w:rPr>
          <w:rFonts w:ascii="Consolas" w:hAnsi="Consolas"/>
          <w:sz w:val="16"/>
        </w:rPr>
        <w:t>TRAIN_N, VAL_N  = 45839, 1082</w:t>
      </w:r>
    </w:p>
    <w:p w14:paraId="74FEADB7" w14:textId="77777777" w:rsidR="00324A6F" w:rsidRDefault="00324A6F">
      <w:pPr>
        <w:spacing w:line="240" w:lineRule="auto"/>
      </w:pPr>
    </w:p>
    <w:p w14:paraId="695B393E" w14:textId="77777777" w:rsidR="00324A6F" w:rsidRDefault="00000000">
      <w:pPr>
        <w:spacing w:line="240" w:lineRule="auto"/>
      </w:pPr>
      <w:r>
        <w:rPr>
          <w:rFonts w:ascii="Consolas" w:hAnsi="Consolas"/>
          <w:sz w:val="16"/>
        </w:rPr>
        <w:t>def main():</w:t>
      </w:r>
    </w:p>
    <w:p w14:paraId="6BAFF1C9" w14:textId="77777777" w:rsidR="00324A6F" w:rsidRDefault="00000000">
      <w:pPr>
        <w:spacing w:line="240" w:lineRule="auto"/>
      </w:pPr>
      <w:r>
        <w:rPr>
          <w:rFonts w:ascii="Consolas" w:hAnsi="Consolas"/>
          <w:sz w:val="16"/>
        </w:rPr>
        <w:t xml:space="preserve">    os.makedirs(OUT_DIR, exist_ok=True)</w:t>
      </w:r>
    </w:p>
    <w:p w14:paraId="57DBAC4C" w14:textId="77777777" w:rsidR="00324A6F" w:rsidRDefault="00324A6F">
      <w:pPr>
        <w:spacing w:line="240" w:lineRule="auto"/>
      </w:pPr>
    </w:p>
    <w:p w14:paraId="216DB840" w14:textId="77777777" w:rsidR="00324A6F" w:rsidRDefault="00000000">
      <w:pPr>
        <w:spacing w:line="240" w:lineRule="auto"/>
      </w:pPr>
      <w:r>
        <w:rPr>
          <w:rFonts w:ascii="Consolas" w:hAnsi="Consolas"/>
          <w:sz w:val="16"/>
        </w:rPr>
        <w:t xml:space="preserve">    print("Loading corpus ...")</w:t>
      </w:r>
    </w:p>
    <w:p w14:paraId="09424486" w14:textId="77777777" w:rsidR="00324A6F" w:rsidRDefault="00000000">
      <w:pPr>
        <w:spacing w:line="240" w:lineRule="auto"/>
      </w:pPr>
      <w:r>
        <w:rPr>
          <w:rFonts w:ascii="Consolas" w:hAnsi="Consolas"/>
          <w:sz w:val="16"/>
        </w:rPr>
        <w:t xml:space="preserve">    full_df = data_loader.load_original_phoneme_text_pairs()</w:t>
      </w:r>
    </w:p>
    <w:p w14:paraId="4E4B70EA" w14:textId="77777777" w:rsidR="00324A6F" w:rsidRDefault="00000000">
      <w:pPr>
        <w:spacing w:line="240" w:lineRule="auto"/>
      </w:pPr>
      <w:r>
        <w:rPr>
          <w:rFonts w:ascii="Consolas" w:hAnsi="Consolas"/>
          <w:sz w:val="16"/>
        </w:rPr>
        <w:t xml:space="preserve">    train_sentences = set(full_df.iloc[:TRAIN_N]["sentence"])</w:t>
      </w:r>
    </w:p>
    <w:p w14:paraId="3F37AF9A" w14:textId="77777777" w:rsidR="00324A6F" w:rsidRDefault="00000000">
      <w:pPr>
        <w:spacing w:line="240" w:lineRule="auto"/>
      </w:pPr>
      <w:r>
        <w:rPr>
          <w:rFonts w:ascii="Consolas" w:hAnsi="Consolas"/>
          <w:sz w:val="16"/>
        </w:rPr>
        <w:t xml:space="preserve">    homo_df, _ = data_loader.load_stratified_split(full_df)</w:t>
      </w:r>
    </w:p>
    <w:p w14:paraId="565884AE" w14:textId="77777777" w:rsidR="00324A6F" w:rsidRDefault="00000000">
      <w:pPr>
        <w:spacing w:line="240" w:lineRule="auto"/>
      </w:pPr>
      <w:r>
        <w:rPr>
          <w:rFonts w:ascii="Consolas" w:hAnsi="Consolas"/>
          <w:sz w:val="16"/>
        </w:rPr>
        <w:t xml:space="preserve">    homo_set = set(homo_df["sentence"])</w:t>
      </w:r>
    </w:p>
    <w:p w14:paraId="1CE6E9F8" w14:textId="77777777" w:rsidR="00324A6F" w:rsidRDefault="00324A6F">
      <w:pPr>
        <w:spacing w:line="240" w:lineRule="auto"/>
      </w:pPr>
    </w:p>
    <w:p w14:paraId="61AA9201" w14:textId="77777777" w:rsidR="00324A6F" w:rsidRDefault="00000000">
      <w:pPr>
        <w:spacing w:line="240" w:lineRule="auto"/>
      </w:pPr>
      <w:r>
        <w:rPr>
          <w:rFonts w:ascii="Consolas" w:hAnsi="Consolas"/>
          <w:sz w:val="16"/>
        </w:rPr>
        <w:t xml:space="preserve">    test_df = full_df.iloc[TRAIN_N + VAL_N:].reset_index(drop=True)</w:t>
      </w:r>
    </w:p>
    <w:p w14:paraId="67B01211" w14:textId="77777777" w:rsidR="00324A6F" w:rsidRDefault="00000000">
      <w:pPr>
        <w:spacing w:line="240" w:lineRule="auto"/>
      </w:pPr>
      <w:r>
        <w:rPr>
          <w:rFonts w:ascii="Consolas" w:hAnsi="Consolas"/>
          <w:sz w:val="16"/>
        </w:rPr>
        <w:t xml:space="preserve">    dup_flag = test_df["sentence"].isin(train_sentences)</w:t>
      </w:r>
    </w:p>
    <w:p w14:paraId="68B210FB" w14:textId="77777777" w:rsidR="00324A6F" w:rsidRDefault="00000000">
      <w:pPr>
        <w:spacing w:line="240" w:lineRule="auto"/>
      </w:pPr>
      <w:r>
        <w:rPr>
          <w:rFonts w:ascii="Consolas" w:hAnsi="Consolas"/>
          <w:sz w:val="16"/>
        </w:rPr>
        <w:t xml:space="preserve">    dup_count = int(dup_flag.sum())</w:t>
      </w:r>
    </w:p>
    <w:p w14:paraId="1242623A" w14:textId="77777777" w:rsidR="00324A6F" w:rsidRDefault="00000000">
      <w:pPr>
        <w:spacing w:line="240" w:lineRule="auto"/>
      </w:pPr>
      <w:r>
        <w:rPr>
          <w:rFonts w:ascii="Consolas" w:hAnsi="Consolas"/>
          <w:sz w:val="16"/>
        </w:rPr>
        <w:t xml:space="preserve">    print(f"Held-out test: {len(test_df)} rows total | {dup_count} appear in training "</w:t>
      </w:r>
    </w:p>
    <w:p w14:paraId="17BEF3E9" w14:textId="77777777" w:rsidR="00324A6F" w:rsidRDefault="00000000">
      <w:pPr>
        <w:spacing w:line="240" w:lineRule="auto"/>
      </w:pPr>
      <w:r>
        <w:rPr>
          <w:rFonts w:ascii="Consolas" w:hAnsi="Consolas"/>
          <w:sz w:val="16"/>
        </w:rPr>
        <w:t xml:space="preserve">          f"| {len(test_df) - dup_count} deduplicated")</w:t>
      </w:r>
    </w:p>
    <w:p w14:paraId="139FE4E6" w14:textId="77777777" w:rsidR="00324A6F" w:rsidRDefault="00324A6F">
      <w:pPr>
        <w:spacing w:line="240" w:lineRule="auto"/>
      </w:pPr>
    </w:p>
    <w:p w14:paraId="781D0852" w14:textId="77777777" w:rsidR="00324A6F" w:rsidRDefault="00000000">
      <w:pPr>
        <w:spacing w:line="240" w:lineRule="auto"/>
      </w:pPr>
      <w:r>
        <w:rPr>
          <w:rFonts w:ascii="Consolas" w:hAnsi="Consolas"/>
          <w:sz w:val="16"/>
        </w:rPr>
        <w:t xml:space="preserve">    print(f"Loading {BASE_MODEL} (4-bit NF4) + adapter from {EPOCH_DIR}  (beam={NUM_BEAMS}) ...")</w:t>
      </w:r>
    </w:p>
    <w:p w14:paraId="0CD5178C" w14:textId="77777777" w:rsidR="00324A6F" w:rsidRDefault="00000000">
      <w:pPr>
        <w:spacing w:line="240" w:lineRule="auto"/>
      </w:pPr>
      <w:r>
        <w:rPr>
          <w:rFonts w:ascii="Consolas" w:hAnsi="Consolas"/>
          <w:sz w:val="16"/>
        </w:rPr>
        <w:t xml:space="preserve">    patch_bnb_safe_to()</w:t>
      </w:r>
    </w:p>
    <w:p w14:paraId="65F4FCBF" w14:textId="77777777" w:rsidR="00324A6F" w:rsidRDefault="00000000">
      <w:pPr>
        <w:spacing w:line="240" w:lineRule="auto"/>
      </w:pPr>
      <w:r>
        <w:rPr>
          <w:rFonts w:ascii="Consolas" w:hAnsi="Consolas"/>
          <w:sz w:val="16"/>
        </w:rPr>
        <w:t xml:space="preserve">    tokenizer = AutoTokenizer.from_pretrained(CHECKPOINT_ROOT)</w:t>
      </w:r>
    </w:p>
    <w:p w14:paraId="02910FA5" w14:textId="77777777" w:rsidR="00324A6F" w:rsidRDefault="00000000">
      <w:pPr>
        <w:spacing w:line="240" w:lineRule="auto"/>
      </w:pPr>
      <w:r>
        <w:rPr>
          <w:rFonts w:ascii="Consolas" w:hAnsi="Consolas"/>
          <w:sz w:val="16"/>
        </w:rPr>
        <w:t xml:space="preserve">    bnb_cfg = BitsAndBytesConfig(load_in_4bit=True, bnb_4bit_quant_type="nf4",</w:t>
      </w:r>
    </w:p>
    <w:p w14:paraId="1211E1C5" w14:textId="77777777" w:rsidR="00324A6F" w:rsidRDefault="00000000">
      <w:pPr>
        <w:spacing w:line="240" w:lineRule="auto"/>
      </w:pPr>
      <w:r>
        <w:rPr>
          <w:rFonts w:ascii="Consolas" w:hAnsi="Consolas"/>
          <w:sz w:val="16"/>
        </w:rPr>
        <w:t xml:space="preserve">                                 bnb_4bit_compute_dtype=torch.float16)</w:t>
      </w:r>
    </w:p>
    <w:p w14:paraId="530EF837" w14:textId="77777777" w:rsidR="00324A6F" w:rsidRDefault="00000000">
      <w:pPr>
        <w:spacing w:line="240" w:lineRule="auto"/>
      </w:pPr>
      <w:r>
        <w:rPr>
          <w:rFonts w:ascii="Consolas" w:hAnsi="Consolas"/>
          <w:sz w:val="16"/>
        </w:rPr>
        <w:t xml:space="preserve">    base = AutoModelForCausalLM.from_pretrained(BASE_MODEL, quantization_config=bnb_cfg,</w:t>
      </w:r>
    </w:p>
    <w:p w14:paraId="005548ED" w14:textId="77777777" w:rsidR="00324A6F" w:rsidRDefault="00000000">
      <w:pPr>
        <w:spacing w:line="240" w:lineRule="auto"/>
      </w:pPr>
      <w:r>
        <w:rPr>
          <w:rFonts w:ascii="Consolas" w:hAnsi="Consolas"/>
          <w:sz w:val="16"/>
        </w:rPr>
        <w:t xml:space="preserve">                                                device_map="auto")</w:t>
      </w:r>
    </w:p>
    <w:p w14:paraId="62DB51A3" w14:textId="77777777" w:rsidR="00324A6F" w:rsidRDefault="00000000">
      <w:pPr>
        <w:spacing w:line="240" w:lineRule="auto"/>
      </w:pPr>
      <w:r>
        <w:rPr>
          <w:rFonts w:ascii="Consolas" w:hAnsi="Consolas"/>
          <w:sz w:val="16"/>
        </w:rPr>
        <w:t xml:space="preserve">    if len(tokenizer) != base.get_input_embeddings().weight.shape[0]:</w:t>
      </w:r>
    </w:p>
    <w:p w14:paraId="12D7B422" w14:textId="77777777" w:rsidR="00324A6F" w:rsidRDefault="00000000">
      <w:pPr>
        <w:spacing w:line="240" w:lineRule="auto"/>
      </w:pPr>
      <w:r>
        <w:rPr>
          <w:rFonts w:ascii="Consolas" w:hAnsi="Consolas"/>
          <w:sz w:val="16"/>
        </w:rPr>
        <w:t xml:space="preserve">        base.resize_token_embeddings(len(tokenizer))</w:t>
      </w:r>
    </w:p>
    <w:p w14:paraId="78263D03" w14:textId="77777777" w:rsidR="00324A6F" w:rsidRDefault="00000000">
      <w:pPr>
        <w:spacing w:line="240" w:lineRule="auto"/>
      </w:pPr>
      <w:r>
        <w:rPr>
          <w:rFonts w:ascii="Consolas" w:hAnsi="Consolas"/>
          <w:sz w:val="16"/>
        </w:rPr>
        <w:t xml:space="preserve">    model = PeftModel.from_pretrained(base, EPOCH_DIR)</w:t>
      </w:r>
    </w:p>
    <w:p w14:paraId="6DFF92EC" w14:textId="77777777" w:rsidR="00324A6F" w:rsidRDefault="00000000">
      <w:pPr>
        <w:spacing w:line="240" w:lineRule="auto"/>
      </w:pPr>
      <w:r>
        <w:rPr>
          <w:rFonts w:ascii="Consolas" w:hAnsi="Consolas"/>
          <w:sz w:val="16"/>
        </w:rPr>
        <w:t xml:space="preserve">    model.eval()</w:t>
      </w:r>
    </w:p>
    <w:p w14:paraId="00B46B3D" w14:textId="77777777" w:rsidR="00324A6F" w:rsidRDefault="00000000">
      <w:pPr>
        <w:spacing w:line="240" w:lineRule="auto"/>
      </w:pPr>
      <w:r>
        <w:rPr>
          <w:rFonts w:ascii="Consolas" w:hAnsi="Consolas"/>
          <w:sz w:val="16"/>
        </w:rPr>
        <w:t xml:space="preserve">    device = next(model.parameters()).device</w:t>
      </w:r>
    </w:p>
    <w:p w14:paraId="2482AE3F" w14:textId="77777777" w:rsidR="00324A6F" w:rsidRDefault="00324A6F">
      <w:pPr>
        <w:spacing w:line="240" w:lineRule="auto"/>
      </w:pPr>
    </w:p>
    <w:p w14:paraId="44636B5F" w14:textId="77777777" w:rsidR="00324A6F" w:rsidRDefault="00000000">
      <w:pPr>
        <w:spacing w:line="240" w:lineRule="auto"/>
      </w:pPr>
      <w:r>
        <w:rPr>
          <w:rFonts w:ascii="Consolas" w:hAnsi="Consolas"/>
          <w:sz w:val="16"/>
        </w:rPr>
        <w:t xml:space="preserve">    print(f"\nGenerating on all {len(test_df)} test rows ...")</w:t>
      </w:r>
    </w:p>
    <w:p w14:paraId="351B019A" w14:textId="77777777" w:rsidR="00324A6F" w:rsidRDefault="00000000">
      <w:pPr>
        <w:spacing w:line="240" w:lineRule="auto"/>
      </w:pPr>
      <w:r>
        <w:rPr>
          <w:rFonts w:ascii="Consolas" w:hAnsi="Consolas"/>
          <w:sz w:val="16"/>
        </w:rPr>
        <w:t xml:space="preserve">    refs, hyps, homo_mask = [], [], []</w:t>
      </w:r>
    </w:p>
    <w:p w14:paraId="68194A42" w14:textId="77777777" w:rsidR="00324A6F" w:rsidRDefault="00000000">
      <w:pPr>
        <w:spacing w:line="240" w:lineRule="auto"/>
      </w:pPr>
      <w:r>
        <w:rPr>
          <w:rFonts w:ascii="Consolas" w:hAnsi="Consolas"/>
          <w:sz w:val="16"/>
        </w:rPr>
        <w:t xml:space="preserve">    for i, (_, row) in enumerate(test_df.iterrows(), 1):</w:t>
      </w:r>
    </w:p>
    <w:p w14:paraId="2D42B399" w14:textId="77777777" w:rsidR="00324A6F" w:rsidRDefault="00000000">
      <w:pPr>
        <w:spacing w:line="240" w:lineRule="auto"/>
      </w:pPr>
      <w:r>
        <w:rPr>
          <w:rFonts w:ascii="Consolas" w:hAnsi="Consolas"/>
          <w:sz w:val="16"/>
        </w:rPr>
        <w:t xml:space="preserve">        if i % 100 == 0:</w:t>
      </w:r>
    </w:p>
    <w:p w14:paraId="72F0C474" w14:textId="77777777" w:rsidR="00324A6F" w:rsidRDefault="00000000">
      <w:pPr>
        <w:spacing w:line="240" w:lineRule="auto"/>
      </w:pPr>
      <w:r>
        <w:rPr>
          <w:rFonts w:ascii="Consolas" w:hAnsi="Consolas"/>
          <w:sz w:val="16"/>
        </w:rPr>
        <w:t xml:space="preserve">            print(f"  {i}/{len(test_df)}", flush=True)</w:t>
      </w:r>
    </w:p>
    <w:p w14:paraId="19AD881C" w14:textId="77777777" w:rsidR="00324A6F" w:rsidRDefault="00000000">
      <w:pPr>
        <w:spacing w:line="240" w:lineRule="auto"/>
      </w:pPr>
      <w:r>
        <w:rPr>
          <w:rFonts w:ascii="Consolas" w:hAnsi="Consolas"/>
          <w:sz w:val="16"/>
        </w:rPr>
        <w:t xml:space="preserve">        inputs = tokenizer(f"Phonemes: {row['phonemes']}\nText:", return_tensors="pt").to(device)</w:t>
      </w:r>
    </w:p>
    <w:p w14:paraId="314B584A" w14:textId="77777777" w:rsidR="00324A6F" w:rsidRDefault="00000000">
      <w:pPr>
        <w:spacing w:line="240" w:lineRule="auto"/>
      </w:pPr>
      <w:r>
        <w:rPr>
          <w:rFonts w:ascii="Consolas" w:hAnsi="Consolas"/>
          <w:sz w:val="16"/>
        </w:rPr>
        <w:t xml:space="preserve">        kwargs = dict(max_new_tokens=34, do_sample=False,</w:t>
      </w:r>
    </w:p>
    <w:p w14:paraId="3286D89D" w14:textId="77777777" w:rsidR="00324A6F" w:rsidRDefault="00000000">
      <w:pPr>
        <w:spacing w:line="240" w:lineRule="auto"/>
      </w:pPr>
      <w:r>
        <w:rPr>
          <w:rFonts w:ascii="Consolas" w:hAnsi="Consolas"/>
          <w:sz w:val="16"/>
        </w:rPr>
        <w:t xml:space="preserve">                      pad_token_id=tokenizer.pad_token_id,</w:t>
      </w:r>
    </w:p>
    <w:p w14:paraId="7A30CEAE" w14:textId="77777777" w:rsidR="00324A6F" w:rsidRDefault="00000000">
      <w:pPr>
        <w:spacing w:line="240" w:lineRule="auto"/>
      </w:pPr>
      <w:r>
        <w:rPr>
          <w:rFonts w:ascii="Consolas" w:hAnsi="Consolas"/>
          <w:sz w:val="16"/>
        </w:rPr>
        <w:t xml:space="preserve">                      eos_token_id=tokenizer.eos_token_id,</w:t>
      </w:r>
    </w:p>
    <w:p w14:paraId="3D75ECA3" w14:textId="77777777" w:rsidR="00324A6F" w:rsidRDefault="00000000">
      <w:pPr>
        <w:spacing w:line="240" w:lineRule="auto"/>
      </w:pPr>
      <w:r>
        <w:rPr>
          <w:rFonts w:ascii="Consolas" w:hAnsi="Consolas"/>
          <w:sz w:val="16"/>
        </w:rPr>
        <w:t xml:space="preserve">                      repetition_penalty=1.3, no_repeat_ngram_size=3)</w:t>
      </w:r>
    </w:p>
    <w:p w14:paraId="7003F3C4" w14:textId="77777777" w:rsidR="00324A6F" w:rsidRDefault="00000000">
      <w:pPr>
        <w:spacing w:line="240" w:lineRule="auto"/>
      </w:pPr>
      <w:r>
        <w:rPr>
          <w:rFonts w:ascii="Consolas" w:hAnsi="Consolas"/>
          <w:sz w:val="16"/>
        </w:rPr>
        <w:t xml:space="preserve">        if NUM_BEAMS &gt; 1:</w:t>
      </w:r>
    </w:p>
    <w:p w14:paraId="62AB9C23" w14:textId="77777777" w:rsidR="00324A6F" w:rsidRDefault="00000000">
      <w:pPr>
        <w:spacing w:line="240" w:lineRule="auto"/>
      </w:pPr>
      <w:r>
        <w:rPr>
          <w:rFonts w:ascii="Consolas" w:hAnsi="Consolas"/>
          <w:sz w:val="16"/>
        </w:rPr>
        <w:t xml:space="preserve">            kwargs.update(num_beams=NUM_BEAMS, early_stopping=True)</w:t>
      </w:r>
    </w:p>
    <w:p w14:paraId="6C91E751" w14:textId="77777777" w:rsidR="00324A6F" w:rsidRDefault="00000000">
      <w:pPr>
        <w:spacing w:line="240" w:lineRule="auto"/>
      </w:pPr>
      <w:r>
        <w:rPr>
          <w:rFonts w:ascii="Consolas" w:hAnsi="Consolas"/>
          <w:sz w:val="16"/>
        </w:rPr>
        <w:t xml:space="preserve">        with torch.no_grad():</w:t>
      </w:r>
    </w:p>
    <w:p w14:paraId="34641140" w14:textId="77777777" w:rsidR="00324A6F" w:rsidRDefault="00000000">
      <w:pPr>
        <w:spacing w:line="240" w:lineRule="auto"/>
      </w:pPr>
      <w:r>
        <w:rPr>
          <w:rFonts w:ascii="Consolas" w:hAnsi="Consolas"/>
          <w:sz w:val="16"/>
        </w:rPr>
        <w:t xml:space="preserve">            gen = model.generate(**inputs, **kwargs)</w:t>
      </w:r>
    </w:p>
    <w:p w14:paraId="7DF6A3C8" w14:textId="77777777" w:rsidR="00324A6F" w:rsidRDefault="00000000">
      <w:pPr>
        <w:spacing w:line="240" w:lineRule="auto"/>
      </w:pPr>
      <w:r>
        <w:rPr>
          <w:rFonts w:ascii="Consolas" w:hAnsi="Consolas"/>
          <w:sz w:val="16"/>
        </w:rPr>
        <w:lastRenderedPageBreak/>
        <w:t xml:space="preserve">        decoded = tokenizer.decode(gen[0][inputs["input_ids"].shape[1]:],</w:t>
      </w:r>
    </w:p>
    <w:p w14:paraId="79F62032" w14:textId="77777777" w:rsidR="00324A6F" w:rsidRDefault="00000000">
      <w:pPr>
        <w:spacing w:line="240" w:lineRule="auto"/>
      </w:pPr>
      <w:r>
        <w:rPr>
          <w:rFonts w:ascii="Consolas" w:hAnsi="Consolas"/>
          <w:sz w:val="16"/>
        </w:rPr>
        <w:t xml:space="preserve">                                   skip_special_tokens=True).strip().split("\n", 1)[0].strip()</w:t>
      </w:r>
    </w:p>
    <w:p w14:paraId="723E17C5" w14:textId="77777777" w:rsidR="00324A6F" w:rsidRDefault="00000000">
      <w:pPr>
        <w:spacing w:line="240" w:lineRule="auto"/>
      </w:pPr>
      <w:r>
        <w:rPr>
          <w:rFonts w:ascii="Consolas" w:hAnsi="Consolas"/>
          <w:sz w:val="16"/>
        </w:rPr>
        <w:t xml:space="preserve">        refs.append(row["sentence"]); hyps.append(decoded)</w:t>
      </w:r>
    </w:p>
    <w:p w14:paraId="5322D946" w14:textId="77777777" w:rsidR="00324A6F" w:rsidRDefault="00000000">
      <w:pPr>
        <w:spacing w:line="240" w:lineRule="auto"/>
      </w:pPr>
      <w:r>
        <w:rPr>
          <w:rFonts w:ascii="Consolas" w:hAnsi="Consolas"/>
          <w:sz w:val="16"/>
        </w:rPr>
        <w:t xml:space="preserve">        homo_mask.append(row["sentence"] in homo_set)</w:t>
      </w:r>
    </w:p>
    <w:p w14:paraId="7AF6443E" w14:textId="77777777" w:rsidR="00324A6F" w:rsidRDefault="00324A6F">
      <w:pPr>
        <w:spacing w:line="240" w:lineRule="auto"/>
      </w:pPr>
    </w:p>
    <w:p w14:paraId="54A4FB5A" w14:textId="77777777" w:rsidR="00324A6F" w:rsidRDefault="00000000">
      <w:pPr>
        <w:spacing w:line="240" w:lineRule="auto"/>
      </w:pPr>
      <w:r>
        <w:rPr>
          <w:rFonts w:ascii="Consolas" w:hAnsi="Consolas"/>
          <w:sz w:val="16"/>
        </w:rPr>
        <w:t xml:space="preserve">    pd.DataFrame({"target": refs, "prediction": hyps, "is_homophone": homo_mask,</w:t>
      </w:r>
    </w:p>
    <w:p w14:paraId="584B9D36" w14:textId="77777777" w:rsidR="00324A6F" w:rsidRDefault="00000000">
      <w:pPr>
        <w:spacing w:line="240" w:lineRule="auto"/>
      </w:pPr>
      <w:r>
        <w:rPr>
          <w:rFonts w:ascii="Consolas" w:hAnsi="Consolas"/>
          <w:sz w:val="16"/>
        </w:rPr>
        <w:t xml:space="preserve">                  "in_training": list(dup_flag)}).to_csv(</w:t>
      </w:r>
    </w:p>
    <w:p w14:paraId="67DB0193" w14:textId="77777777" w:rsidR="00324A6F" w:rsidRDefault="00000000">
      <w:pPr>
        <w:spacing w:line="240" w:lineRule="auto"/>
      </w:pPr>
      <w:r>
        <w:rPr>
          <w:rFonts w:ascii="Consolas" w:hAnsi="Consolas"/>
          <w:sz w:val="16"/>
        </w:rPr>
        <w:t xml:space="preserve">        os.path.join(OUT_DIR, "predictions.csv"), index=False)</w:t>
      </w:r>
    </w:p>
    <w:p w14:paraId="57D83FE3" w14:textId="77777777" w:rsidR="00324A6F" w:rsidRDefault="00324A6F">
      <w:pPr>
        <w:spacing w:line="240" w:lineRule="auto"/>
      </w:pPr>
    </w:p>
    <w:p w14:paraId="1E17DF5A" w14:textId="77777777" w:rsidR="00324A6F" w:rsidRDefault="00000000">
      <w:pPr>
        <w:spacing w:line="240" w:lineRule="auto"/>
      </w:pPr>
      <w:r>
        <w:rPr>
          <w:rFonts w:ascii="Consolas" w:hAnsi="Consolas"/>
          <w:sz w:val="16"/>
        </w:rPr>
        <w:t xml:space="preserve">    print("\n" + "=" * 60 + "\n  STANDARD TEST SET (all rows, comparable to published split)")</w:t>
      </w:r>
    </w:p>
    <w:p w14:paraId="14E04B27" w14:textId="77777777" w:rsidR="00324A6F" w:rsidRDefault="00000000">
      <w:pPr>
        <w:spacing w:line="240" w:lineRule="auto"/>
      </w:pPr>
      <w:r>
        <w:rPr>
          <w:rFonts w:ascii="Consolas" w:hAnsi="Consolas"/>
          <w:sz w:val="16"/>
        </w:rPr>
        <w:t xml:space="preserve">    std = stratified_evaluate(refs, hyps, homo_mask)</w:t>
      </w:r>
    </w:p>
    <w:p w14:paraId="7BAFC745" w14:textId="77777777" w:rsidR="00324A6F" w:rsidRDefault="00000000">
      <w:pPr>
        <w:spacing w:line="240" w:lineRule="auto"/>
      </w:pPr>
      <w:r>
        <w:rPr>
          <w:rFonts w:ascii="Consolas" w:hAnsi="Consolas"/>
          <w:sz w:val="16"/>
        </w:rPr>
        <w:t xml:space="preserve">    print_results(std, title=f"{CHECKPOINT_ROOT}: standard test set")</w:t>
      </w:r>
    </w:p>
    <w:p w14:paraId="217C936F" w14:textId="77777777" w:rsidR="00324A6F" w:rsidRDefault="00000000">
      <w:pPr>
        <w:spacing w:line="240" w:lineRule="auto"/>
      </w:pPr>
      <w:r>
        <w:rPr>
          <w:rFonts w:ascii="Consolas" w:hAnsi="Consolas"/>
          <w:sz w:val="16"/>
        </w:rPr>
        <w:t xml:space="preserve">    save_results(std, os.path.join(OUT_DIR, "metrics_standard.csv"), model_name=BASE_MODEL)</w:t>
      </w:r>
    </w:p>
    <w:p w14:paraId="4330DC6B" w14:textId="77777777" w:rsidR="00324A6F" w:rsidRDefault="00324A6F">
      <w:pPr>
        <w:spacing w:line="240" w:lineRule="auto"/>
      </w:pPr>
    </w:p>
    <w:p w14:paraId="4484DF92" w14:textId="77777777" w:rsidR="00324A6F" w:rsidRDefault="00000000">
      <w:pPr>
        <w:spacing w:line="240" w:lineRule="auto"/>
      </w:pPr>
      <w:r>
        <w:rPr>
          <w:rFonts w:ascii="Consolas" w:hAnsi="Consolas"/>
          <w:sz w:val="16"/>
        </w:rPr>
        <w:t xml:space="preserve">    keep = [not d for d in dup_flag]</w:t>
      </w:r>
    </w:p>
    <w:p w14:paraId="3881B0B1" w14:textId="77777777" w:rsidR="00324A6F" w:rsidRDefault="00000000">
      <w:pPr>
        <w:spacing w:line="240" w:lineRule="auto"/>
      </w:pPr>
      <w:r>
        <w:rPr>
          <w:rFonts w:ascii="Consolas" w:hAnsi="Consolas"/>
          <w:sz w:val="16"/>
        </w:rPr>
        <w:t xml:space="preserve">    dref = [r for r, k in zip(refs, keep) if k]</w:t>
      </w:r>
    </w:p>
    <w:p w14:paraId="6264492B" w14:textId="77777777" w:rsidR="00324A6F" w:rsidRDefault="00000000">
      <w:pPr>
        <w:spacing w:line="240" w:lineRule="auto"/>
      </w:pPr>
      <w:r>
        <w:rPr>
          <w:rFonts w:ascii="Consolas" w:hAnsi="Consolas"/>
          <w:sz w:val="16"/>
        </w:rPr>
        <w:t xml:space="preserve">    dhyp = [h for h, k in zip(hyps, keep) if k]</w:t>
      </w:r>
    </w:p>
    <w:p w14:paraId="3C57F2C7" w14:textId="77777777" w:rsidR="00324A6F" w:rsidRDefault="00000000">
      <w:pPr>
        <w:spacing w:line="240" w:lineRule="auto"/>
      </w:pPr>
      <w:r>
        <w:rPr>
          <w:rFonts w:ascii="Consolas" w:hAnsi="Consolas"/>
          <w:sz w:val="16"/>
        </w:rPr>
        <w:t xml:space="preserve">    dhom = [m for m, k in zip(homo_mask, keep) if k]</w:t>
      </w:r>
    </w:p>
    <w:p w14:paraId="15099550" w14:textId="77777777" w:rsidR="00324A6F" w:rsidRDefault="00000000">
      <w:pPr>
        <w:spacing w:line="240" w:lineRule="auto"/>
      </w:pPr>
      <w:r>
        <w:rPr>
          <w:rFonts w:ascii="Consolas" w:hAnsi="Consolas"/>
          <w:sz w:val="16"/>
        </w:rPr>
        <w:t xml:space="preserve">    print("\n" + "=" * 60 + "\n  DEDUPLICATED TEST SET (leakage-free figure)")</w:t>
      </w:r>
    </w:p>
    <w:p w14:paraId="2BB1C973" w14:textId="77777777" w:rsidR="00324A6F" w:rsidRDefault="00000000">
      <w:pPr>
        <w:spacing w:line="240" w:lineRule="auto"/>
      </w:pPr>
      <w:r>
        <w:rPr>
          <w:rFonts w:ascii="Consolas" w:hAnsi="Consolas"/>
          <w:sz w:val="16"/>
        </w:rPr>
        <w:t xml:space="preserve">    ded = stratified_evaluate(dref, dhyp, dhom)</w:t>
      </w:r>
    </w:p>
    <w:p w14:paraId="5E89FAC5" w14:textId="77777777" w:rsidR="00324A6F" w:rsidRDefault="00000000">
      <w:pPr>
        <w:spacing w:line="240" w:lineRule="auto"/>
      </w:pPr>
      <w:r>
        <w:rPr>
          <w:rFonts w:ascii="Consolas" w:hAnsi="Consolas"/>
          <w:sz w:val="16"/>
        </w:rPr>
        <w:t xml:space="preserve">    print_results(ded, title=f"{CHECKPOINT_ROOT}: deduplicated test set")</w:t>
      </w:r>
    </w:p>
    <w:p w14:paraId="6E664808" w14:textId="77777777" w:rsidR="00324A6F" w:rsidRDefault="00000000">
      <w:pPr>
        <w:spacing w:line="240" w:lineRule="auto"/>
      </w:pPr>
      <w:r>
        <w:rPr>
          <w:rFonts w:ascii="Consolas" w:hAnsi="Consolas"/>
          <w:sz w:val="16"/>
        </w:rPr>
        <w:t xml:space="preserve">    save_results(ded, os.path.join(OUT_DIR, "metrics_dedup.csv"), model_name=BASE_MODEL)</w:t>
      </w:r>
    </w:p>
    <w:p w14:paraId="64E64D65" w14:textId="77777777" w:rsidR="00324A6F" w:rsidRDefault="00324A6F">
      <w:pPr>
        <w:spacing w:line="240" w:lineRule="auto"/>
      </w:pPr>
    </w:p>
    <w:p w14:paraId="72340A82" w14:textId="77777777" w:rsidR="00324A6F" w:rsidRDefault="00000000">
      <w:pPr>
        <w:spacing w:line="240" w:lineRule="auto"/>
      </w:pPr>
      <w:r>
        <w:rPr>
          <w:rFonts w:ascii="Consolas" w:hAnsi="Consolas"/>
          <w:sz w:val="16"/>
        </w:rPr>
        <w:t xml:space="preserve">    with open(os.path.join(OUT_DIR, "summary.json"), "w") as f:</w:t>
      </w:r>
    </w:p>
    <w:p w14:paraId="51840FDE" w14:textId="77777777" w:rsidR="00324A6F" w:rsidRDefault="00000000">
      <w:pPr>
        <w:spacing w:line="240" w:lineRule="auto"/>
      </w:pPr>
      <w:r>
        <w:rPr>
          <w:rFonts w:ascii="Consolas" w:hAnsi="Consolas"/>
          <w:sz w:val="16"/>
        </w:rPr>
        <w:t xml:space="preserve">        json.dump({"checkpoint": EPOCH_DIR, "num_beams": NUM_BEAMS,</w:t>
      </w:r>
    </w:p>
    <w:p w14:paraId="52618E31" w14:textId="77777777" w:rsidR="00324A6F" w:rsidRDefault="00000000">
      <w:pPr>
        <w:spacing w:line="240" w:lineRule="auto"/>
      </w:pPr>
      <w:r>
        <w:rPr>
          <w:rFonts w:ascii="Consolas" w:hAnsi="Consolas"/>
          <w:sz w:val="16"/>
        </w:rPr>
        <w:t xml:space="preserve">                   "test_total": len(test_df), "in_training": dup_count,</w:t>
      </w:r>
    </w:p>
    <w:p w14:paraId="0398BFC7" w14:textId="77777777" w:rsidR="00324A6F" w:rsidRDefault="00000000">
      <w:pPr>
        <w:spacing w:line="240" w:lineRule="auto"/>
      </w:pPr>
      <w:r>
        <w:rPr>
          <w:rFonts w:ascii="Consolas" w:hAnsi="Consolas"/>
          <w:sz w:val="16"/>
        </w:rPr>
        <w:t xml:space="preserve">                   "deduplicated_rows": len(test_df) - dup_count,</w:t>
      </w:r>
    </w:p>
    <w:p w14:paraId="1601DDD5" w14:textId="77777777" w:rsidR="00324A6F" w:rsidRDefault="00000000">
      <w:pPr>
        <w:spacing w:line="240" w:lineRule="auto"/>
      </w:pPr>
      <w:r>
        <w:rPr>
          <w:rFonts w:ascii="Consolas" w:hAnsi="Consolas"/>
          <w:sz w:val="16"/>
        </w:rPr>
        <w:t xml:space="preserve">                   "standard_EM": round(std["overall"]["Exact_Match"] * 100, 2),</w:t>
      </w:r>
    </w:p>
    <w:p w14:paraId="60A7F21E" w14:textId="77777777" w:rsidR="00324A6F" w:rsidRDefault="00000000">
      <w:pPr>
        <w:spacing w:line="240" w:lineRule="auto"/>
      </w:pPr>
      <w:r>
        <w:rPr>
          <w:rFonts w:ascii="Consolas" w:hAnsi="Consolas"/>
          <w:sz w:val="16"/>
        </w:rPr>
        <w:t xml:space="preserve">                   "dedup_EM": round(ded["overall"]["Exact_Match"] * 100, 2)}, f, indent=2)</w:t>
      </w:r>
    </w:p>
    <w:p w14:paraId="26005C84" w14:textId="77777777" w:rsidR="00324A6F" w:rsidRDefault="00000000">
      <w:pPr>
        <w:spacing w:line="240" w:lineRule="auto"/>
      </w:pPr>
      <w:r>
        <w:rPr>
          <w:rFonts w:ascii="Consolas" w:hAnsi="Consolas"/>
          <w:sz w:val="16"/>
        </w:rPr>
        <w:t xml:space="preserve">    print(f"\nDone. Results in {OUT_DIR}/")</w:t>
      </w:r>
    </w:p>
    <w:p w14:paraId="76E9F1D7" w14:textId="77777777" w:rsidR="00324A6F" w:rsidRDefault="00324A6F">
      <w:pPr>
        <w:spacing w:line="240" w:lineRule="auto"/>
      </w:pPr>
    </w:p>
    <w:p w14:paraId="07EFC6A9" w14:textId="77777777" w:rsidR="00324A6F" w:rsidRDefault="00000000">
      <w:pPr>
        <w:spacing w:line="240" w:lineRule="auto"/>
      </w:pPr>
      <w:r>
        <w:rPr>
          <w:rFonts w:ascii="Consolas" w:hAnsi="Consolas"/>
          <w:sz w:val="16"/>
        </w:rPr>
        <w:t>if __name__ == "__main__":</w:t>
      </w:r>
    </w:p>
    <w:p w14:paraId="14A4F71F" w14:textId="77777777" w:rsidR="00324A6F" w:rsidRDefault="00000000">
      <w:pPr>
        <w:spacing w:line="240" w:lineRule="auto"/>
      </w:pPr>
      <w:r>
        <w:rPr>
          <w:rFonts w:ascii="Consolas" w:hAnsi="Consolas"/>
          <w:sz w:val="16"/>
        </w:rPr>
        <w:t xml:space="preserve">    main()</w:t>
      </w:r>
    </w:p>
    <w:p w14:paraId="17A91CCE" w14:textId="77777777" w:rsidR="00324A6F" w:rsidRDefault="00000000">
      <w:r>
        <w:br w:type="page"/>
      </w:r>
    </w:p>
    <w:p w14:paraId="4DC2DBAF" w14:textId="77777777" w:rsidR="00324A6F" w:rsidRDefault="00000000">
      <w:pPr>
        <w:pStyle w:val="Heading2"/>
      </w:pPr>
      <w:r>
        <w:lastRenderedPageBreak/>
        <w:t>zero-shot/run_baseline.py</w:t>
      </w:r>
    </w:p>
    <w:p w14:paraId="4772A20A" w14:textId="77777777" w:rsidR="00324A6F" w:rsidRDefault="00000000">
      <w:pPr>
        <w:spacing w:line="240" w:lineRule="auto"/>
      </w:pPr>
      <w:r>
        <w:rPr>
          <w:rFonts w:ascii="Consolas" w:hAnsi="Consolas"/>
          <w:sz w:val="16"/>
        </w:rPr>
        <w:t>"""Zero-Shot Ablation Baseline: plain Llama-3.2-3B, phonemes -&gt; text."""</w:t>
      </w:r>
    </w:p>
    <w:p w14:paraId="13BF2ED4" w14:textId="77777777" w:rsidR="00324A6F" w:rsidRDefault="00324A6F">
      <w:pPr>
        <w:spacing w:line="240" w:lineRule="auto"/>
      </w:pPr>
    </w:p>
    <w:p w14:paraId="287442A6" w14:textId="77777777" w:rsidR="00324A6F" w:rsidRDefault="00000000">
      <w:pPr>
        <w:spacing w:line="240" w:lineRule="auto"/>
      </w:pPr>
      <w:r>
        <w:rPr>
          <w:rFonts w:ascii="Consolas" w:hAnsi="Consolas"/>
          <w:sz w:val="16"/>
        </w:rPr>
        <w:t>import os</w:t>
      </w:r>
    </w:p>
    <w:p w14:paraId="0F2DA6A9" w14:textId="77777777" w:rsidR="00324A6F" w:rsidRDefault="00000000">
      <w:pPr>
        <w:spacing w:line="240" w:lineRule="auto"/>
      </w:pPr>
      <w:r>
        <w:rPr>
          <w:rFonts w:ascii="Consolas" w:hAnsi="Consolas"/>
          <w:sz w:val="16"/>
        </w:rPr>
        <w:t>import sys</w:t>
      </w:r>
    </w:p>
    <w:p w14:paraId="655F5864" w14:textId="77777777" w:rsidR="00324A6F" w:rsidRDefault="00000000">
      <w:pPr>
        <w:spacing w:line="240" w:lineRule="auto"/>
      </w:pPr>
      <w:r>
        <w:rPr>
          <w:rFonts w:ascii="Consolas" w:hAnsi="Consolas"/>
          <w:sz w:val="16"/>
        </w:rPr>
        <w:t>import csv</w:t>
      </w:r>
    </w:p>
    <w:p w14:paraId="15CEDA9C" w14:textId="77777777" w:rsidR="00324A6F" w:rsidRDefault="00000000">
      <w:pPr>
        <w:spacing w:line="240" w:lineRule="auto"/>
      </w:pPr>
      <w:r>
        <w:rPr>
          <w:rFonts w:ascii="Consolas" w:hAnsi="Consolas"/>
          <w:sz w:val="16"/>
        </w:rPr>
        <w:t>import json</w:t>
      </w:r>
    </w:p>
    <w:p w14:paraId="3BA543D3" w14:textId="77777777" w:rsidR="00324A6F" w:rsidRDefault="00000000">
      <w:pPr>
        <w:spacing w:line="240" w:lineRule="auto"/>
      </w:pPr>
      <w:r>
        <w:rPr>
          <w:rFonts w:ascii="Consolas" w:hAnsi="Consolas"/>
          <w:sz w:val="16"/>
        </w:rPr>
        <w:t>import torch</w:t>
      </w:r>
    </w:p>
    <w:p w14:paraId="4E27D57C" w14:textId="77777777" w:rsidR="00324A6F" w:rsidRDefault="00000000">
      <w:pPr>
        <w:spacing w:line="240" w:lineRule="auto"/>
      </w:pPr>
      <w:r>
        <w:rPr>
          <w:rFonts w:ascii="Consolas" w:hAnsi="Consolas"/>
          <w:sz w:val="16"/>
        </w:rPr>
        <w:t>from transformers import AutoModelForCausalLM, AutoTokenizer, BitsAndBytesConfig</w:t>
      </w:r>
    </w:p>
    <w:p w14:paraId="6935DC19" w14:textId="77777777" w:rsidR="00324A6F" w:rsidRDefault="00000000">
      <w:pPr>
        <w:spacing w:line="240" w:lineRule="auto"/>
      </w:pPr>
      <w:r>
        <w:rPr>
          <w:rFonts w:ascii="Consolas" w:hAnsi="Consolas"/>
          <w:sz w:val="16"/>
        </w:rPr>
        <w:t>import jiwer</w:t>
      </w:r>
    </w:p>
    <w:p w14:paraId="5249940E" w14:textId="77777777" w:rsidR="00324A6F" w:rsidRDefault="00324A6F">
      <w:pPr>
        <w:spacing w:line="240" w:lineRule="auto"/>
      </w:pPr>
    </w:p>
    <w:p w14:paraId="6BC1C948" w14:textId="77777777" w:rsidR="00324A6F" w:rsidRDefault="00000000">
      <w:pPr>
        <w:spacing w:line="240" w:lineRule="auto"/>
      </w:pPr>
      <w:r>
        <w:rPr>
          <w:rFonts w:ascii="Consolas" w:hAnsi="Consolas"/>
          <w:sz w:val="16"/>
        </w:rPr>
        <w:t>_HERE = os.path.dirname(os.path.abspath(__file__))</w:t>
      </w:r>
    </w:p>
    <w:p w14:paraId="0453B417" w14:textId="77777777" w:rsidR="00324A6F" w:rsidRDefault="00000000">
      <w:pPr>
        <w:spacing w:line="240" w:lineRule="auto"/>
      </w:pPr>
      <w:r>
        <w:rPr>
          <w:rFonts w:ascii="Consolas" w:hAnsi="Consolas"/>
          <w:sz w:val="16"/>
        </w:rPr>
        <w:t>_SRC = os.path.join(os.path.dirname(_HERE), "src")</w:t>
      </w:r>
    </w:p>
    <w:p w14:paraId="1A307D3F" w14:textId="77777777" w:rsidR="00324A6F" w:rsidRDefault="00000000">
      <w:pPr>
        <w:spacing w:line="240" w:lineRule="auto"/>
      </w:pPr>
      <w:r>
        <w:rPr>
          <w:rFonts w:ascii="Consolas" w:hAnsi="Consolas"/>
          <w:sz w:val="16"/>
        </w:rPr>
        <w:t>sys.path.insert(0, _SRC)</w:t>
      </w:r>
    </w:p>
    <w:p w14:paraId="514197C7" w14:textId="77777777" w:rsidR="00324A6F" w:rsidRDefault="00324A6F">
      <w:pPr>
        <w:spacing w:line="240" w:lineRule="auto"/>
      </w:pPr>
    </w:p>
    <w:p w14:paraId="5C68887B" w14:textId="77777777" w:rsidR="00324A6F" w:rsidRDefault="00000000">
      <w:pPr>
        <w:spacing w:line="240" w:lineRule="auto"/>
      </w:pPr>
      <w:r>
        <w:rPr>
          <w:rFonts w:ascii="Consolas" w:hAnsi="Consolas"/>
          <w:sz w:val="16"/>
        </w:rPr>
        <w:t>from p2t_lora.data import loader as data_loader</w:t>
      </w:r>
    </w:p>
    <w:p w14:paraId="3148B2B2" w14:textId="77777777" w:rsidR="00324A6F" w:rsidRDefault="00000000">
      <w:pPr>
        <w:spacing w:line="240" w:lineRule="auto"/>
      </w:pPr>
      <w:r>
        <w:rPr>
          <w:rFonts w:ascii="Consolas" w:hAnsi="Consolas"/>
          <w:sz w:val="16"/>
        </w:rPr>
        <w:t>from p2t_lora.data import g2p</w:t>
      </w:r>
    </w:p>
    <w:p w14:paraId="4CFC329A" w14:textId="77777777" w:rsidR="00324A6F" w:rsidRDefault="00000000">
      <w:pPr>
        <w:spacing w:line="240" w:lineRule="auto"/>
      </w:pPr>
      <w:r>
        <w:rPr>
          <w:rFonts w:ascii="Consolas" w:hAnsi="Consolas"/>
          <w:sz w:val="16"/>
        </w:rPr>
        <w:t>from p2t_lora.evaluation.metrics import (</w:t>
      </w:r>
    </w:p>
    <w:p w14:paraId="022E12EB" w14:textId="77777777" w:rsidR="00324A6F" w:rsidRDefault="00000000">
      <w:pPr>
        <w:spacing w:line="240" w:lineRule="auto"/>
      </w:pPr>
      <w:r>
        <w:rPr>
          <w:rFonts w:ascii="Consolas" w:hAnsi="Consolas"/>
          <w:sz w:val="16"/>
        </w:rPr>
        <w:t xml:space="preserve">    word_error_rate, character_error_rate, bleu4_score, exact_match,</w:t>
      </w:r>
    </w:p>
    <w:p w14:paraId="3C987419" w14:textId="77777777" w:rsidR="00324A6F" w:rsidRDefault="00000000">
      <w:pPr>
        <w:spacing w:line="240" w:lineRule="auto"/>
      </w:pPr>
      <w:r>
        <w:rPr>
          <w:rFonts w:ascii="Consolas" w:hAnsi="Consolas"/>
          <w:sz w:val="16"/>
        </w:rPr>
        <w:t>)</w:t>
      </w:r>
    </w:p>
    <w:p w14:paraId="3FAABBCD" w14:textId="77777777" w:rsidR="00324A6F" w:rsidRDefault="00000000">
      <w:pPr>
        <w:spacing w:line="240" w:lineRule="auto"/>
      </w:pPr>
      <w:r>
        <w:rPr>
          <w:rFonts w:ascii="Consolas" w:hAnsi="Consolas"/>
          <w:sz w:val="16"/>
        </w:rPr>
        <w:t>from p2t_lora.evaluation.error_analysis import (</w:t>
      </w:r>
    </w:p>
    <w:p w14:paraId="13F3745A" w14:textId="77777777" w:rsidR="00324A6F" w:rsidRDefault="00000000">
      <w:pPr>
        <w:spacing w:line="240" w:lineRule="auto"/>
      </w:pPr>
      <w:r>
        <w:rPr>
          <w:rFonts w:ascii="Consolas" w:hAnsi="Consolas"/>
          <w:sz w:val="16"/>
        </w:rPr>
        <w:t xml:space="preserve">    error_category_report, print_error_report,</w:t>
      </w:r>
    </w:p>
    <w:p w14:paraId="7DC3621B" w14:textId="77777777" w:rsidR="00324A6F" w:rsidRDefault="00000000">
      <w:pPr>
        <w:spacing w:line="240" w:lineRule="auto"/>
      </w:pPr>
      <w:r>
        <w:rPr>
          <w:rFonts w:ascii="Consolas" w:hAnsi="Consolas"/>
          <w:sz w:val="16"/>
        </w:rPr>
        <w:t>)</w:t>
      </w:r>
    </w:p>
    <w:p w14:paraId="4B97959A" w14:textId="77777777" w:rsidR="00324A6F" w:rsidRDefault="00000000">
      <w:pPr>
        <w:spacing w:line="240" w:lineRule="auto"/>
      </w:pPr>
      <w:r>
        <w:rPr>
          <w:rFonts w:ascii="Consolas" w:hAnsi="Consolas"/>
          <w:sz w:val="16"/>
        </w:rPr>
        <w:t>from p2t_lora.evaluation import extended_metrics as ext</w:t>
      </w:r>
    </w:p>
    <w:p w14:paraId="11530F16" w14:textId="77777777" w:rsidR="00324A6F" w:rsidRDefault="00324A6F">
      <w:pPr>
        <w:spacing w:line="240" w:lineRule="auto"/>
      </w:pPr>
    </w:p>
    <w:p w14:paraId="3A76862D" w14:textId="77777777" w:rsidR="00324A6F" w:rsidRDefault="00000000">
      <w:pPr>
        <w:spacing w:line="240" w:lineRule="auto"/>
      </w:pPr>
      <w:r>
        <w:rPr>
          <w:rFonts w:ascii="Consolas" w:hAnsi="Consolas"/>
          <w:sz w:val="16"/>
        </w:rPr>
        <w:t>MODEL = os.environ.get("ZS_MODEL", "meta-llama/Llama-3.2-3B")</w:t>
      </w:r>
    </w:p>
    <w:p w14:paraId="70063540" w14:textId="77777777" w:rsidR="00324A6F" w:rsidRDefault="00000000">
      <w:pPr>
        <w:spacing w:line="240" w:lineRule="auto"/>
      </w:pPr>
      <w:r>
        <w:rPr>
          <w:rFonts w:ascii="Consolas" w:hAnsi="Consolas"/>
          <w:sz w:val="16"/>
        </w:rPr>
        <w:t>SPLIT = os.environ.get("ZS_SPLIT", "val")</w:t>
      </w:r>
    </w:p>
    <w:p w14:paraId="3935CE56" w14:textId="77777777" w:rsidR="00324A6F" w:rsidRDefault="00000000">
      <w:pPr>
        <w:spacing w:line="240" w:lineRule="auto"/>
      </w:pPr>
      <w:r>
        <w:rPr>
          <w:rFonts w:ascii="Consolas" w:hAnsi="Consolas"/>
          <w:sz w:val="16"/>
        </w:rPr>
        <w:t>LIMIT = int(os.environ.get("ZS_LIMIT", "0"))</w:t>
      </w:r>
    </w:p>
    <w:p w14:paraId="60399D45" w14:textId="77777777" w:rsidR="00324A6F" w:rsidRDefault="00000000">
      <w:pPr>
        <w:spacing w:line="240" w:lineRule="auto"/>
      </w:pPr>
      <w:r>
        <w:rPr>
          <w:rFonts w:ascii="Consolas" w:hAnsi="Consolas"/>
          <w:sz w:val="16"/>
        </w:rPr>
        <w:t>BATCH_SIZE = int(os.environ.get("ZS_BATCH_SIZE", "8"))</w:t>
      </w:r>
    </w:p>
    <w:p w14:paraId="1D534CB7" w14:textId="77777777" w:rsidR="00324A6F" w:rsidRDefault="00000000">
      <w:pPr>
        <w:spacing w:line="240" w:lineRule="auto"/>
      </w:pPr>
      <w:r>
        <w:rPr>
          <w:rFonts w:ascii="Consolas" w:hAnsi="Consolas"/>
          <w:sz w:val="16"/>
        </w:rPr>
        <w:t>MAX_NEW_TOKENS = 34</w:t>
      </w:r>
    </w:p>
    <w:p w14:paraId="1FB2CA7F" w14:textId="77777777" w:rsidR="00324A6F" w:rsidRDefault="00000000">
      <w:pPr>
        <w:spacing w:line="240" w:lineRule="auto"/>
      </w:pPr>
      <w:r>
        <w:rPr>
          <w:rFonts w:ascii="Consolas" w:hAnsi="Consolas"/>
          <w:sz w:val="16"/>
        </w:rPr>
        <w:t>MODES = [m.strip() for m in os.environ.get("ZS_MODES", "clean,raw").split(",") if m.strip()]</w:t>
      </w:r>
    </w:p>
    <w:p w14:paraId="290F1E97" w14:textId="77777777" w:rsidR="00324A6F" w:rsidRDefault="00000000">
      <w:pPr>
        <w:spacing w:line="240" w:lineRule="auto"/>
      </w:pPr>
      <w:r>
        <w:rPr>
          <w:rFonts w:ascii="Consolas" w:hAnsi="Consolas"/>
          <w:sz w:val="16"/>
        </w:rPr>
        <w:t>RUN_ERROR_ANALYSIS = os.environ.get("ZS_ERROR_ANALYSIS", "1") == "1"</w:t>
      </w:r>
    </w:p>
    <w:p w14:paraId="44154007" w14:textId="77777777" w:rsidR="00324A6F" w:rsidRDefault="00000000">
      <w:pPr>
        <w:spacing w:line="240" w:lineRule="auto"/>
      </w:pPr>
      <w:r>
        <w:rPr>
          <w:rFonts w:ascii="Consolas" w:hAnsi="Consolas"/>
          <w:sz w:val="16"/>
        </w:rPr>
        <w:t>RUN_EXTENDED_METRICS = os.environ.get("ZS_EXTENDED_METRICS", "1") == "1"</w:t>
      </w:r>
    </w:p>
    <w:p w14:paraId="7E4616B8" w14:textId="77777777" w:rsidR="00324A6F" w:rsidRDefault="00000000">
      <w:pPr>
        <w:spacing w:line="240" w:lineRule="auto"/>
      </w:pPr>
      <w:r>
        <w:rPr>
          <w:rFonts w:ascii="Consolas" w:hAnsi="Consolas"/>
          <w:sz w:val="16"/>
        </w:rPr>
        <w:t>DEDUP_TRAIN = os.environ.get("ZS_DEDUP_TRAIN", "0") == "1"</w:t>
      </w:r>
    </w:p>
    <w:p w14:paraId="61E28A4D" w14:textId="77777777" w:rsidR="00324A6F" w:rsidRDefault="00324A6F">
      <w:pPr>
        <w:spacing w:line="240" w:lineRule="auto"/>
      </w:pPr>
    </w:p>
    <w:p w14:paraId="4AE096BF" w14:textId="77777777" w:rsidR="00324A6F" w:rsidRDefault="00000000">
      <w:pPr>
        <w:spacing w:line="240" w:lineRule="auto"/>
      </w:pPr>
      <w:r>
        <w:rPr>
          <w:rFonts w:ascii="Consolas" w:hAnsi="Consolas"/>
          <w:sz w:val="16"/>
        </w:rPr>
        <w:t>SPLIT_OFFSET = int(os.environ.get("ZS_SPLIT_OFFSET", "0"))</w:t>
      </w:r>
    </w:p>
    <w:p w14:paraId="2503F102" w14:textId="77777777" w:rsidR="00324A6F" w:rsidRDefault="00000000">
      <w:pPr>
        <w:spacing w:line="240" w:lineRule="auto"/>
      </w:pPr>
      <w:r>
        <w:rPr>
          <w:rFonts w:ascii="Consolas" w:hAnsi="Consolas"/>
          <w:sz w:val="16"/>
        </w:rPr>
        <w:t>SPLIT_STRIDE = int(os.environ.get("ZS_SPLIT_STRIDE", "1"))</w:t>
      </w:r>
    </w:p>
    <w:p w14:paraId="2341A87A" w14:textId="77777777" w:rsidR="00324A6F" w:rsidRDefault="00000000">
      <w:pPr>
        <w:spacing w:line="240" w:lineRule="auto"/>
      </w:pPr>
      <w:r>
        <w:rPr>
          <w:rFonts w:ascii="Consolas" w:hAnsi="Consolas"/>
          <w:sz w:val="16"/>
        </w:rPr>
        <w:t>if SPLIT_OFFSET &lt; 0 or SPLIT_STRIDE &lt; 1 or SPLIT_OFFSET &gt;= SPLIT_STRIDE:</w:t>
      </w:r>
    </w:p>
    <w:p w14:paraId="28E9267D" w14:textId="77777777" w:rsidR="00324A6F" w:rsidRDefault="00000000">
      <w:pPr>
        <w:spacing w:line="240" w:lineRule="auto"/>
      </w:pPr>
      <w:r>
        <w:rPr>
          <w:rFonts w:ascii="Consolas" w:hAnsi="Consolas"/>
          <w:sz w:val="16"/>
        </w:rPr>
        <w:t xml:space="preserve">    raise ValueError(</w:t>
      </w:r>
    </w:p>
    <w:p w14:paraId="13765EE8" w14:textId="77777777" w:rsidR="00324A6F" w:rsidRDefault="00000000">
      <w:pPr>
        <w:spacing w:line="240" w:lineRule="auto"/>
      </w:pPr>
      <w:r>
        <w:rPr>
          <w:rFonts w:ascii="Consolas" w:hAnsi="Consolas"/>
          <w:sz w:val="16"/>
        </w:rPr>
        <w:t xml:space="preserve">        f"ZS_SPLIT_OFFSET={SPLIT_OFFSET} / ZS_SPLIT_STRIDE={SPLIT_STRIDE} "</w:t>
      </w:r>
    </w:p>
    <w:p w14:paraId="3F23A76C" w14:textId="77777777" w:rsidR="00324A6F" w:rsidRDefault="00000000">
      <w:pPr>
        <w:spacing w:line="240" w:lineRule="auto"/>
      </w:pPr>
      <w:r>
        <w:rPr>
          <w:rFonts w:ascii="Consolas" w:hAnsi="Consolas"/>
          <w:sz w:val="16"/>
        </w:rPr>
        <w:t xml:space="preserve">        f"is invalid: need 0 &lt;= OFFSET &lt; STRIDE &gt;= 1."</w:t>
      </w:r>
    </w:p>
    <w:p w14:paraId="55DABC77" w14:textId="77777777" w:rsidR="00324A6F" w:rsidRDefault="00000000">
      <w:pPr>
        <w:spacing w:line="240" w:lineRule="auto"/>
      </w:pPr>
      <w:r>
        <w:rPr>
          <w:rFonts w:ascii="Consolas" w:hAnsi="Consolas"/>
          <w:sz w:val="16"/>
        </w:rPr>
        <w:t xml:space="preserve">    )</w:t>
      </w:r>
    </w:p>
    <w:p w14:paraId="437D0017" w14:textId="77777777" w:rsidR="00324A6F" w:rsidRDefault="00324A6F">
      <w:pPr>
        <w:spacing w:line="240" w:lineRule="auto"/>
      </w:pPr>
    </w:p>
    <w:p w14:paraId="2D794A8C" w14:textId="77777777" w:rsidR="00324A6F" w:rsidRDefault="00000000">
      <w:pPr>
        <w:spacing w:line="240" w:lineRule="auto"/>
      </w:pPr>
      <w:r>
        <w:rPr>
          <w:rFonts w:ascii="Consolas" w:hAnsi="Consolas"/>
          <w:sz w:val="16"/>
        </w:rPr>
        <w:t>TRAIN_N, VAL_N, TEST_N = 45839, 1082, 1243</w:t>
      </w:r>
    </w:p>
    <w:p w14:paraId="212DAEAF" w14:textId="77777777" w:rsidR="00324A6F" w:rsidRDefault="00000000">
      <w:pPr>
        <w:spacing w:line="240" w:lineRule="auto"/>
      </w:pPr>
      <w:r>
        <w:rPr>
          <w:rFonts w:ascii="Consolas" w:hAnsi="Consolas"/>
          <w:sz w:val="16"/>
        </w:rPr>
        <w:t>OUT_DIR = os.path.join(_HERE, "baseline")</w:t>
      </w:r>
    </w:p>
    <w:p w14:paraId="70933089" w14:textId="77777777" w:rsidR="00324A6F" w:rsidRDefault="00324A6F">
      <w:pPr>
        <w:spacing w:line="240" w:lineRule="auto"/>
      </w:pPr>
    </w:p>
    <w:p w14:paraId="59B9E41D" w14:textId="77777777" w:rsidR="00324A6F" w:rsidRDefault="00000000">
      <w:pPr>
        <w:spacing w:line="240" w:lineRule="auto"/>
      </w:pPr>
      <w:r>
        <w:rPr>
          <w:rFonts w:ascii="Consolas" w:hAnsi="Consolas"/>
          <w:sz w:val="16"/>
        </w:rPr>
        <w:t>PHONEME_COLUMN = {"clean": "phonemes", "raw": "phonemes_raw"}</w:t>
      </w:r>
    </w:p>
    <w:p w14:paraId="4B711F8D" w14:textId="77777777" w:rsidR="00324A6F" w:rsidRDefault="00324A6F">
      <w:pPr>
        <w:spacing w:line="240" w:lineRule="auto"/>
      </w:pPr>
    </w:p>
    <w:p w14:paraId="4DD43718" w14:textId="77777777" w:rsidR="00324A6F" w:rsidRDefault="00000000">
      <w:pPr>
        <w:spacing w:line="240" w:lineRule="auto"/>
      </w:pPr>
      <w:r>
        <w:rPr>
          <w:rFonts w:ascii="Consolas" w:hAnsi="Consolas"/>
          <w:sz w:val="16"/>
        </w:rPr>
        <w:t>INSTRUCTIONS = {</w:t>
      </w:r>
    </w:p>
    <w:p w14:paraId="61526983" w14:textId="77777777" w:rsidR="00324A6F" w:rsidRDefault="00000000">
      <w:pPr>
        <w:spacing w:line="240" w:lineRule="auto"/>
      </w:pPr>
      <w:r>
        <w:rPr>
          <w:rFonts w:ascii="Consolas" w:hAnsi="Consolas"/>
          <w:sz w:val="16"/>
        </w:rPr>
        <w:t xml:space="preserve">    "clean": (</w:t>
      </w:r>
    </w:p>
    <w:p w14:paraId="31A69F9B" w14:textId="77777777" w:rsidR="00324A6F" w:rsidRDefault="00000000">
      <w:pPr>
        <w:spacing w:line="240" w:lineRule="auto"/>
      </w:pPr>
      <w:r>
        <w:rPr>
          <w:rFonts w:ascii="Consolas" w:hAnsi="Consolas"/>
          <w:sz w:val="16"/>
        </w:rPr>
        <w:t xml:space="preserve">        "You are given a sequence of ARPAbet phonemes representing one spoken "</w:t>
      </w:r>
    </w:p>
    <w:p w14:paraId="6045CF0E" w14:textId="77777777" w:rsidR="00324A6F" w:rsidRDefault="00000000">
      <w:pPr>
        <w:spacing w:line="240" w:lineRule="auto"/>
      </w:pPr>
      <w:r>
        <w:rPr>
          <w:rFonts w:ascii="Consolas" w:hAnsi="Consolas"/>
          <w:sz w:val="16"/>
        </w:rPr>
        <w:t xml:space="preserve">        "English sentence. Convert the phonemes into the English sentence they "</w:t>
      </w:r>
    </w:p>
    <w:p w14:paraId="71252C71" w14:textId="77777777" w:rsidR="00324A6F" w:rsidRDefault="00000000">
      <w:pPr>
        <w:spacing w:line="240" w:lineRule="auto"/>
      </w:pPr>
      <w:r>
        <w:rPr>
          <w:rFonts w:ascii="Consolas" w:hAnsi="Consolas"/>
          <w:sz w:val="16"/>
        </w:rPr>
        <w:t xml:space="preserve">        "spell out. Reply with only that sentence and nothing else."</w:t>
      </w:r>
    </w:p>
    <w:p w14:paraId="3A26DB85" w14:textId="77777777" w:rsidR="00324A6F" w:rsidRDefault="00000000">
      <w:pPr>
        <w:spacing w:line="240" w:lineRule="auto"/>
      </w:pPr>
      <w:r>
        <w:rPr>
          <w:rFonts w:ascii="Consolas" w:hAnsi="Consolas"/>
          <w:sz w:val="16"/>
        </w:rPr>
        <w:t xml:space="preserve">    ),</w:t>
      </w:r>
    </w:p>
    <w:p w14:paraId="7FC04984" w14:textId="77777777" w:rsidR="00324A6F" w:rsidRDefault="00000000">
      <w:pPr>
        <w:spacing w:line="240" w:lineRule="auto"/>
      </w:pPr>
      <w:r>
        <w:rPr>
          <w:rFonts w:ascii="Consolas" w:hAnsi="Consolas"/>
          <w:sz w:val="16"/>
        </w:rPr>
        <w:t xml:space="preserve">    "raw": (</w:t>
      </w:r>
    </w:p>
    <w:p w14:paraId="0ED142BE" w14:textId="77777777" w:rsidR="00324A6F" w:rsidRDefault="00000000">
      <w:pPr>
        <w:spacing w:line="240" w:lineRule="auto"/>
      </w:pPr>
      <w:r>
        <w:rPr>
          <w:rFonts w:ascii="Consolas" w:hAnsi="Consolas"/>
          <w:sz w:val="16"/>
        </w:rPr>
        <w:t xml:space="preserve">        "You are given a sequence of ARPAbet phonemes representing one spoken "</w:t>
      </w:r>
    </w:p>
    <w:p w14:paraId="0CFA3B2F" w14:textId="77777777" w:rsidR="00324A6F" w:rsidRDefault="00000000">
      <w:pPr>
        <w:spacing w:line="240" w:lineRule="auto"/>
      </w:pPr>
      <w:r>
        <w:rPr>
          <w:rFonts w:ascii="Consolas" w:hAnsi="Consolas"/>
          <w:sz w:val="16"/>
        </w:rPr>
        <w:t xml:space="preserve">        "English sentence, using this notation: &lt;SOS&gt; marks the start and "</w:t>
      </w:r>
    </w:p>
    <w:p w14:paraId="76BD2A7A" w14:textId="77777777" w:rsidR="00324A6F" w:rsidRDefault="00000000">
      <w:pPr>
        <w:spacing w:line="240" w:lineRule="auto"/>
      </w:pPr>
      <w:r>
        <w:rPr>
          <w:rFonts w:ascii="Consolas" w:hAnsi="Consolas"/>
          <w:sz w:val="16"/>
        </w:rPr>
        <w:t xml:space="preserve">        "&lt;EOS&gt; marks the end of the sequence; &lt;space&gt; marks a boundary "</w:t>
      </w:r>
    </w:p>
    <w:p w14:paraId="52137132" w14:textId="77777777" w:rsidR="00324A6F" w:rsidRDefault="00000000">
      <w:pPr>
        <w:spacing w:line="240" w:lineRule="auto"/>
      </w:pPr>
      <w:r>
        <w:rPr>
          <w:rFonts w:ascii="Consolas" w:hAnsi="Consolas"/>
          <w:sz w:val="16"/>
        </w:rPr>
        <w:t xml:space="preserve">        "between words; a trailing digit on a vowel phoneme (0 = no stress, "</w:t>
      </w:r>
    </w:p>
    <w:p w14:paraId="4EEA7423" w14:textId="77777777" w:rsidR="00324A6F" w:rsidRDefault="00000000">
      <w:pPr>
        <w:spacing w:line="240" w:lineRule="auto"/>
      </w:pPr>
      <w:r>
        <w:rPr>
          <w:rFonts w:ascii="Consolas" w:hAnsi="Consolas"/>
          <w:sz w:val="16"/>
        </w:rPr>
        <w:t xml:space="preserve">        "1 = primary stress, 2 = secondary stress) marks stress. Convert the "</w:t>
      </w:r>
    </w:p>
    <w:p w14:paraId="13764EEA" w14:textId="77777777" w:rsidR="00324A6F" w:rsidRDefault="00000000">
      <w:pPr>
        <w:spacing w:line="240" w:lineRule="auto"/>
      </w:pPr>
      <w:r>
        <w:rPr>
          <w:rFonts w:ascii="Consolas" w:hAnsi="Consolas"/>
          <w:sz w:val="16"/>
        </w:rPr>
        <w:t xml:space="preserve">        "phonemes into the English sentence they spell out. Reply with only "</w:t>
      </w:r>
    </w:p>
    <w:p w14:paraId="3CBE2593" w14:textId="77777777" w:rsidR="00324A6F" w:rsidRDefault="00000000">
      <w:pPr>
        <w:spacing w:line="240" w:lineRule="auto"/>
      </w:pPr>
      <w:r>
        <w:rPr>
          <w:rFonts w:ascii="Consolas" w:hAnsi="Consolas"/>
          <w:sz w:val="16"/>
        </w:rPr>
        <w:t xml:space="preserve">        "that sentence and nothing else."</w:t>
      </w:r>
    </w:p>
    <w:p w14:paraId="65B44594" w14:textId="77777777" w:rsidR="00324A6F" w:rsidRDefault="00000000">
      <w:pPr>
        <w:spacing w:line="240" w:lineRule="auto"/>
      </w:pPr>
      <w:r>
        <w:rPr>
          <w:rFonts w:ascii="Consolas" w:hAnsi="Consolas"/>
          <w:sz w:val="16"/>
        </w:rPr>
        <w:t xml:space="preserve">    ),</w:t>
      </w:r>
    </w:p>
    <w:p w14:paraId="4FDE1C0D" w14:textId="77777777" w:rsidR="00324A6F" w:rsidRDefault="00000000">
      <w:pPr>
        <w:spacing w:line="240" w:lineRule="auto"/>
      </w:pPr>
      <w:r>
        <w:rPr>
          <w:rFonts w:ascii="Consolas" w:hAnsi="Consolas"/>
          <w:sz w:val="16"/>
        </w:rPr>
        <w:t>}</w:t>
      </w:r>
    </w:p>
    <w:p w14:paraId="16E6FE09" w14:textId="77777777" w:rsidR="00324A6F" w:rsidRDefault="00324A6F">
      <w:pPr>
        <w:spacing w:line="240" w:lineRule="auto"/>
      </w:pPr>
    </w:p>
    <w:p w14:paraId="36AC548B" w14:textId="77777777" w:rsidR="00324A6F" w:rsidRDefault="00000000">
      <w:pPr>
        <w:spacing w:line="240" w:lineRule="auto"/>
      </w:pPr>
      <w:r>
        <w:rPr>
          <w:rFonts w:ascii="Consolas" w:hAnsi="Consolas"/>
          <w:sz w:val="16"/>
        </w:rPr>
        <w:t>def build_prompt(mode: str, phonemes: str) -&gt; str:</w:t>
      </w:r>
    </w:p>
    <w:p w14:paraId="0C3437F5" w14:textId="77777777" w:rsidR="00324A6F" w:rsidRDefault="00000000">
      <w:pPr>
        <w:spacing w:line="240" w:lineRule="auto"/>
      </w:pPr>
      <w:r>
        <w:rPr>
          <w:rFonts w:ascii="Consolas" w:hAnsi="Consolas"/>
          <w:sz w:val="16"/>
        </w:rPr>
        <w:lastRenderedPageBreak/>
        <w:t xml:space="preserve">    return f"{INSTRUCTIONS[mode]}\n\nPhonemes: {phonemes}\nText:"</w:t>
      </w:r>
    </w:p>
    <w:p w14:paraId="4A537537" w14:textId="77777777" w:rsidR="00324A6F" w:rsidRDefault="00324A6F">
      <w:pPr>
        <w:spacing w:line="240" w:lineRule="auto"/>
      </w:pPr>
    </w:p>
    <w:p w14:paraId="7EC49632" w14:textId="77777777" w:rsidR="00324A6F" w:rsidRDefault="00000000">
      <w:pPr>
        <w:spacing w:line="240" w:lineRule="auto"/>
      </w:pPr>
      <w:r>
        <w:rPr>
          <w:rFonts w:ascii="Consolas" w:hAnsi="Consolas"/>
          <w:sz w:val="16"/>
        </w:rPr>
        <w:t>def extract_answer(text: str) -&gt; str:</w:t>
      </w:r>
    </w:p>
    <w:p w14:paraId="56C2E67C" w14:textId="77777777" w:rsidR="00324A6F" w:rsidRDefault="00000000">
      <w:pPr>
        <w:spacing w:line="240" w:lineRule="auto"/>
      </w:pPr>
      <w:r>
        <w:rPr>
          <w:rFonts w:ascii="Consolas" w:hAnsi="Consolas"/>
          <w:sz w:val="16"/>
        </w:rPr>
        <w:t xml:space="preserve">    text = text.split("\n", 1)[0]</w:t>
      </w:r>
    </w:p>
    <w:p w14:paraId="0E1119A9" w14:textId="77777777" w:rsidR="00324A6F" w:rsidRDefault="00000000">
      <w:pPr>
        <w:spacing w:line="240" w:lineRule="auto"/>
      </w:pPr>
      <w:r>
        <w:rPr>
          <w:rFonts w:ascii="Consolas" w:hAnsi="Consolas"/>
          <w:sz w:val="16"/>
        </w:rPr>
        <w:t xml:space="preserve">    text = re.split(r"\bPhonemes\s*:", text)[0]</w:t>
      </w:r>
    </w:p>
    <w:p w14:paraId="4112307A" w14:textId="77777777" w:rsidR="00324A6F" w:rsidRDefault="00000000">
      <w:pPr>
        <w:spacing w:line="240" w:lineRule="auto"/>
      </w:pPr>
      <w:r>
        <w:rPr>
          <w:rFonts w:ascii="Consolas" w:hAnsi="Consolas"/>
          <w:sz w:val="16"/>
        </w:rPr>
        <w:t xml:space="preserve">    return text.strip().strip('"').strip()</w:t>
      </w:r>
    </w:p>
    <w:p w14:paraId="71DA881E" w14:textId="77777777" w:rsidR="00324A6F" w:rsidRDefault="00324A6F">
      <w:pPr>
        <w:spacing w:line="240" w:lineRule="auto"/>
      </w:pPr>
    </w:p>
    <w:p w14:paraId="67A4D1E5" w14:textId="77777777" w:rsidR="00324A6F" w:rsidRDefault="00000000">
      <w:pPr>
        <w:spacing w:line="240" w:lineRule="auto"/>
      </w:pPr>
      <w:r>
        <w:rPr>
          <w:rFonts w:ascii="Consolas" w:hAnsi="Consolas"/>
          <w:sz w:val="16"/>
        </w:rPr>
        <w:t>def phoneme_error_rate(refs, hyps) -&gt; float:</w:t>
      </w:r>
    </w:p>
    <w:p w14:paraId="391526B8" w14:textId="77777777" w:rsidR="00324A6F" w:rsidRDefault="00000000">
      <w:pPr>
        <w:spacing w:line="240" w:lineRule="auto"/>
      </w:pPr>
      <w:r>
        <w:rPr>
          <w:rFonts w:ascii="Consolas" w:hAnsi="Consolas"/>
          <w:sz w:val="16"/>
        </w:rPr>
        <w:t xml:space="preserve">    def to_ph(s):</w:t>
      </w:r>
    </w:p>
    <w:p w14:paraId="7B7B233A" w14:textId="77777777" w:rsidR="00324A6F" w:rsidRDefault="00000000">
      <w:pPr>
        <w:spacing w:line="240" w:lineRule="auto"/>
      </w:pPr>
      <w:r>
        <w:rPr>
          <w:rFonts w:ascii="Consolas" w:hAnsi="Consolas"/>
          <w:sz w:val="16"/>
        </w:rPr>
        <w:t xml:space="preserve">        return " ".join(g2p.sentence_to_phoneme_list(s, stress=False))</w:t>
      </w:r>
    </w:p>
    <w:p w14:paraId="3E0365BA" w14:textId="77777777" w:rsidR="00324A6F" w:rsidRDefault="00000000">
      <w:pPr>
        <w:spacing w:line="240" w:lineRule="auto"/>
      </w:pPr>
      <w:r>
        <w:rPr>
          <w:rFonts w:ascii="Consolas" w:hAnsi="Consolas"/>
          <w:sz w:val="16"/>
        </w:rPr>
        <w:t xml:space="preserve">    return jiwer.wer([to_ph(r) for r in refs], [to_ph(h) for h in hyps])</w:t>
      </w:r>
    </w:p>
    <w:p w14:paraId="23625B93" w14:textId="77777777" w:rsidR="00324A6F" w:rsidRDefault="00324A6F">
      <w:pPr>
        <w:spacing w:line="240" w:lineRule="auto"/>
      </w:pPr>
    </w:p>
    <w:p w14:paraId="0F5FE96D" w14:textId="77777777" w:rsidR="00324A6F" w:rsidRDefault="00000000">
      <w:pPr>
        <w:spacing w:line="240" w:lineRule="auto"/>
      </w:pPr>
      <w:r>
        <w:rPr>
          <w:rFonts w:ascii="Consolas" w:hAnsi="Consolas"/>
          <w:sz w:val="16"/>
        </w:rPr>
        <w:t>def stratify(refs, hyps, is_homo):</w:t>
      </w:r>
    </w:p>
    <w:p w14:paraId="6D8AB7F6" w14:textId="77777777" w:rsidR="00324A6F" w:rsidRDefault="00000000">
      <w:pPr>
        <w:spacing w:line="240" w:lineRule="auto"/>
      </w:pPr>
      <w:r>
        <w:rPr>
          <w:rFonts w:ascii="Consolas" w:hAnsi="Consolas"/>
          <w:sz w:val="16"/>
        </w:rPr>
        <w:t xml:space="preserve">    """Split (refs, hyps) into the three subsets every metric in this script"""</w:t>
      </w:r>
    </w:p>
    <w:p w14:paraId="7DC04F80" w14:textId="77777777" w:rsidR="00324A6F" w:rsidRDefault="00000000">
      <w:pPr>
        <w:spacing w:line="240" w:lineRule="auto"/>
      </w:pPr>
      <w:r>
        <w:rPr>
          <w:rFonts w:ascii="Consolas" w:hAnsi="Consolas"/>
          <w:sz w:val="16"/>
        </w:rPr>
        <w:t xml:space="preserve">    homo = [(r, h) for r, h, m in zip(refs, hyps, is_homo) if m]</w:t>
      </w:r>
    </w:p>
    <w:p w14:paraId="55B6DA82" w14:textId="77777777" w:rsidR="00324A6F" w:rsidRDefault="00000000">
      <w:pPr>
        <w:spacing w:line="240" w:lineRule="auto"/>
      </w:pPr>
      <w:r>
        <w:rPr>
          <w:rFonts w:ascii="Consolas" w:hAnsi="Consolas"/>
          <w:sz w:val="16"/>
        </w:rPr>
        <w:t xml:space="preserve">    non_homo = [(r, h) for r, h, m in zip(refs, hyps, is_homo) if not m]</w:t>
      </w:r>
    </w:p>
    <w:p w14:paraId="62E9948D" w14:textId="77777777" w:rsidR="00324A6F" w:rsidRDefault="00000000">
      <w:pPr>
        <w:spacing w:line="240" w:lineRule="auto"/>
      </w:pPr>
      <w:r>
        <w:rPr>
          <w:rFonts w:ascii="Consolas" w:hAnsi="Consolas"/>
          <w:sz w:val="16"/>
        </w:rPr>
        <w:t xml:space="preserve">    return {</w:t>
      </w:r>
    </w:p>
    <w:p w14:paraId="35F4D192" w14:textId="77777777" w:rsidR="00324A6F" w:rsidRDefault="00000000">
      <w:pPr>
        <w:spacing w:line="240" w:lineRule="auto"/>
      </w:pPr>
      <w:r>
        <w:rPr>
          <w:rFonts w:ascii="Consolas" w:hAnsi="Consolas"/>
          <w:sz w:val="16"/>
        </w:rPr>
        <w:t xml:space="preserve">        "Overall": (refs, hyps),</w:t>
      </w:r>
    </w:p>
    <w:p w14:paraId="0C189A8B" w14:textId="77777777" w:rsidR="00324A6F" w:rsidRDefault="00000000">
      <w:pPr>
        <w:spacing w:line="240" w:lineRule="auto"/>
      </w:pPr>
      <w:r>
        <w:rPr>
          <w:rFonts w:ascii="Consolas" w:hAnsi="Consolas"/>
          <w:sz w:val="16"/>
        </w:rPr>
        <w:t xml:space="preserve">        "Homophone": tuple(zip(*homo)) if homo else ([], []),</w:t>
      </w:r>
    </w:p>
    <w:p w14:paraId="26ED8B6F" w14:textId="77777777" w:rsidR="00324A6F" w:rsidRDefault="00000000">
      <w:pPr>
        <w:spacing w:line="240" w:lineRule="auto"/>
      </w:pPr>
      <w:r>
        <w:rPr>
          <w:rFonts w:ascii="Consolas" w:hAnsi="Consolas"/>
          <w:sz w:val="16"/>
        </w:rPr>
        <w:t xml:space="preserve">        "Non-Homophone": tuple(zip(*non_homo)) if non_homo else ([], []),</w:t>
      </w:r>
    </w:p>
    <w:p w14:paraId="020AD900" w14:textId="77777777" w:rsidR="00324A6F" w:rsidRDefault="00000000">
      <w:pPr>
        <w:spacing w:line="240" w:lineRule="auto"/>
      </w:pPr>
      <w:r>
        <w:rPr>
          <w:rFonts w:ascii="Consolas" w:hAnsi="Consolas"/>
          <w:sz w:val="16"/>
        </w:rPr>
        <w:t xml:space="preserve">    }</w:t>
      </w:r>
    </w:p>
    <w:p w14:paraId="753386E6" w14:textId="77777777" w:rsidR="00324A6F" w:rsidRDefault="00324A6F">
      <w:pPr>
        <w:spacing w:line="240" w:lineRule="auto"/>
      </w:pPr>
    </w:p>
    <w:p w14:paraId="54CB24B6" w14:textId="77777777" w:rsidR="00324A6F" w:rsidRDefault="00000000">
      <w:pPr>
        <w:spacing w:line="240" w:lineRule="auto"/>
      </w:pPr>
      <w:r>
        <w:rPr>
          <w:rFonts w:ascii="Consolas" w:hAnsi="Consolas"/>
          <w:sz w:val="16"/>
        </w:rPr>
        <w:t>def score(refs, hyps, label):</w:t>
      </w:r>
    </w:p>
    <w:p w14:paraId="104C2DF7" w14:textId="77777777" w:rsidR="00324A6F" w:rsidRDefault="00000000">
      <w:pPr>
        <w:spacing w:line="240" w:lineRule="auto"/>
      </w:pPr>
      <w:r>
        <w:rPr>
          <w:rFonts w:ascii="Consolas" w:hAnsi="Consolas"/>
          <w:sz w:val="16"/>
        </w:rPr>
        <w:t xml:space="preserve">    if not refs:</w:t>
      </w:r>
    </w:p>
    <w:p w14:paraId="558C1A05" w14:textId="77777777" w:rsidR="00324A6F" w:rsidRDefault="00000000">
      <w:pPr>
        <w:spacing w:line="240" w:lineRule="auto"/>
      </w:pPr>
      <w:r>
        <w:rPr>
          <w:rFonts w:ascii="Consolas" w:hAnsi="Consolas"/>
          <w:sz w:val="16"/>
        </w:rPr>
        <w:t xml:space="preserve">        return None</w:t>
      </w:r>
    </w:p>
    <w:p w14:paraId="7ACF21FB" w14:textId="77777777" w:rsidR="00324A6F" w:rsidRDefault="00000000">
      <w:pPr>
        <w:spacing w:line="240" w:lineRule="auto"/>
      </w:pPr>
      <w:r>
        <w:rPr>
          <w:rFonts w:ascii="Consolas" w:hAnsi="Consolas"/>
          <w:sz w:val="16"/>
        </w:rPr>
        <w:t xml:space="preserve">    return {</w:t>
      </w:r>
    </w:p>
    <w:p w14:paraId="77579729" w14:textId="77777777" w:rsidR="00324A6F" w:rsidRDefault="00000000">
      <w:pPr>
        <w:spacing w:line="240" w:lineRule="auto"/>
      </w:pPr>
      <w:r>
        <w:rPr>
          <w:rFonts w:ascii="Consolas" w:hAnsi="Consolas"/>
          <w:sz w:val="16"/>
        </w:rPr>
        <w:t xml:space="preserve">        "label": label, "n": len(refs),</w:t>
      </w:r>
    </w:p>
    <w:p w14:paraId="764EFF32" w14:textId="77777777" w:rsidR="00324A6F" w:rsidRDefault="00000000">
      <w:pPr>
        <w:spacing w:line="240" w:lineRule="auto"/>
      </w:pPr>
      <w:r>
        <w:rPr>
          <w:rFonts w:ascii="Consolas" w:hAnsi="Consolas"/>
          <w:sz w:val="16"/>
        </w:rPr>
        <w:t xml:space="preserve">        "WER": word_error_rate(refs, hyps) * 100,</w:t>
      </w:r>
    </w:p>
    <w:p w14:paraId="4FA11261" w14:textId="77777777" w:rsidR="00324A6F" w:rsidRDefault="00000000">
      <w:pPr>
        <w:spacing w:line="240" w:lineRule="auto"/>
      </w:pPr>
      <w:r>
        <w:rPr>
          <w:rFonts w:ascii="Consolas" w:hAnsi="Consolas"/>
          <w:sz w:val="16"/>
        </w:rPr>
        <w:t xml:space="preserve">        "CER": character_error_rate(refs, hyps) * 100,</w:t>
      </w:r>
    </w:p>
    <w:p w14:paraId="714AFEC2" w14:textId="77777777" w:rsidR="00324A6F" w:rsidRDefault="00000000">
      <w:pPr>
        <w:spacing w:line="240" w:lineRule="auto"/>
      </w:pPr>
      <w:r>
        <w:rPr>
          <w:rFonts w:ascii="Consolas" w:hAnsi="Consolas"/>
          <w:sz w:val="16"/>
        </w:rPr>
        <w:t xml:space="preserve">        "PER": phoneme_error_rate(refs, hyps) * 100,</w:t>
      </w:r>
    </w:p>
    <w:p w14:paraId="651C4B6A" w14:textId="77777777" w:rsidR="00324A6F" w:rsidRDefault="00000000">
      <w:pPr>
        <w:spacing w:line="240" w:lineRule="auto"/>
      </w:pPr>
      <w:r>
        <w:rPr>
          <w:rFonts w:ascii="Consolas" w:hAnsi="Consolas"/>
          <w:sz w:val="16"/>
        </w:rPr>
        <w:t xml:space="preserve">        "BLEU4": bleu4_score(refs, hyps),</w:t>
      </w:r>
    </w:p>
    <w:p w14:paraId="098613ED" w14:textId="77777777" w:rsidR="00324A6F" w:rsidRDefault="00000000">
      <w:pPr>
        <w:spacing w:line="240" w:lineRule="auto"/>
      </w:pPr>
      <w:r>
        <w:rPr>
          <w:rFonts w:ascii="Consolas" w:hAnsi="Consolas"/>
          <w:sz w:val="16"/>
        </w:rPr>
        <w:t xml:space="preserve">        "EM": exact_match(refs, hyps) * 100,</w:t>
      </w:r>
    </w:p>
    <w:p w14:paraId="77B72C95" w14:textId="77777777" w:rsidR="00324A6F" w:rsidRDefault="00000000">
      <w:pPr>
        <w:spacing w:line="240" w:lineRule="auto"/>
      </w:pPr>
      <w:r>
        <w:rPr>
          <w:rFonts w:ascii="Consolas" w:hAnsi="Consolas"/>
          <w:sz w:val="16"/>
        </w:rPr>
        <w:t xml:space="preserve">    }</w:t>
      </w:r>
    </w:p>
    <w:p w14:paraId="493646E4" w14:textId="77777777" w:rsidR="00324A6F" w:rsidRDefault="00324A6F">
      <w:pPr>
        <w:spacing w:line="240" w:lineRule="auto"/>
      </w:pPr>
    </w:p>
    <w:p w14:paraId="424A6EEC" w14:textId="77777777" w:rsidR="00324A6F" w:rsidRDefault="00000000">
      <w:pPr>
        <w:spacing w:line="240" w:lineRule="auto"/>
      </w:pPr>
      <w:r>
        <w:rPr>
          <w:rFonts w:ascii="Consolas" w:hAnsi="Consolas"/>
          <w:sz w:val="16"/>
        </w:rPr>
        <w:t>def extended(refs, hyps, label):</w:t>
      </w:r>
    </w:p>
    <w:p w14:paraId="3C8E2242" w14:textId="77777777" w:rsidR="00324A6F" w:rsidRDefault="00000000">
      <w:pPr>
        <w:spacing w:line="240" w:lineRule="auto"/>
      </w:pPr>
      <w:r>
        <w:rPr>
          <w:rFonts w:ascii="Consolas" w:hAnsi="Consolas"/>
          <w:sz w:val="16"/>
        </w:rPr>
        <w:t xml:space="preserve">    if not refs:</w:t>
      </w:r>
    </w:p>
    <w:p w14:paraId="33C5259A" w14:textId="77777777" w:rsidR="00324A6F" w:rsidRDefault="00000000">
      <w:pPr>
        <w:spacing w:line="240" w:lineRule="auto"/>
      </w:pPr>
      <w:r>
        <w:rPr>
          <w:rFonts w:ascii="Consolas" w:hAnsi="Consolas"/>
          <w:sz w:val="16"/>
        </w:rPr>
        <w:t xml:space="preserve">        return None</w:t>
      </w:r>
    </w:p>
    <w:p w14:paraId="2D4066CE" w14:textId="77777777" w:rsidR="00324A6F" w:rsidRDefault="00000000">
      <w:pPr>
        <w:spacing w:line="240" w:lineRule="auto"/>
      </w:pPr>
      <w:r>
        <w:rPr>
          <w:rFonts w:ascii="Consolas" w:hAnsi="Consolas"/>
          <w:sz w:val="16"/>
        </w:rPr>
        <w:t xml:space="preserve">    wper_panphon = None</w:t>
      </w:r>
    </w:p>
    <w:p w14:paraId="1AB4A8DB" w14:textId="77777777" w:rsidR="00324A6F" w:rsidRDefault="00000000">
      <w:pPr>
        <w:spacing w:line="240" w:lineRule="auto"/>
      </w:pPr>
      <w:r>
        <w:rPr>
          <w:rFonts w:ascii="Consolas" w:hAnsi="Consolas"/>
          <w:sz w:val="16"/>
        </w:rPr>
        <w:t xml:space="preserve">    try:</w:t>
      </w:r>
    </w:p>
    <w:p w14:paraId="1FBE9FFE" w14:textId="77777777" w:rsidR="00324A6F" w:rsidRDefault="00000000">
      <w:pPr>
        <w:spacing w:line="240" w:lineRule="auto"/>
      </w:pPr>
      <w:r>
        <w:rPr>
          <w:rFonts w:ascii="Consolas" w:hAnsi="Consolas"/>
          <w:sz w:val="16"/>
        </w:rPr>
        <w:t xml:space="preserve">        wper_panphon = ext.weighted_per(refs, hyps, method="panphon") * 100</w:t>
      </w:r>
    </w:p>
    <w:p w14:paraId="6F0CA338" w14:textId="77777777" w:rsidR="00324A6F" w:rsidRDefault="00000000">
      <w:pPr>
        <w:spacing w:line="240" w:lineRule="auto"/>
      </w:pPr>
      <w:r>
        <w:rPr>
          <w:rFonts w:ascii="Consolas" w:hAnsi="Consolas"/>
          <w:sz w:val="16"/>
        </w:rPr>
        <w:t xml:space="preserve">    except RuntimeError as e:</w:t>
      </w:r>
    </w:p>
    <w:p w14:paraId="52DE9447" w14:textId="77777777" w:rsidR="00324A6F" w:rsidRDefault="00000000">
      <w:pPr>
        <w:spacing w:line="240" w:lineRule="auto"/>
      </w:pPr>
      <w:r>
        <w:rPr>
          <w:rFonts w:ascii="Consolas" w:hAnsi="Consolas"/>
          <w:sz w:val="16"/>
        </w:rPr>
        <w:t xml:space="preserve">        print(f"  WPER (panphon) skipped for {label}: {e}")</w:t>
      </w:r>
    </w:p>
    <w:p w14:paraId="3FEB483A" w14:textId="77777777" w:rsidR="00324A6F" w:rsidRDefault="00000000">
      <w:pPr>
        <w:spacing w:line="240" w:lineRule="auto"/>
      </w:pPr>
      <w:r>
        <w:rPr>
          <w:rFonts w:ascii="Consolas" w:hAnsi="Consolas"/>
          <w:sz w:val="16"/>
        </w:rPr>
        <w:t xml:space="preserve">    return {</w:t>
      </w:r>
    </w:p>
    <w:p w14:paraId="403EAA25" w14:textId="77777777" w:rsidR="00324A6F" w:rsidRDefault="00000000">
      <w:pPr>
        <w:spacing w:line="240" w:lineRule="auto"/>
      </w:pPr>
      <w:r>
        <w:rPr>
          <w:rFonts w:ascii="Consolas" w:hAnsi="Consolas"/>
          <w:sz w:val="16"/>
        </w:rPr>
        <w:t xml:space="preserve">        "label": label,</w:t>
      </w:r>
    </w:p>
    <w:p w14:paraId="3F121573" w14:textId="77777777" w:rsidR="00324A6F" w:rsidRDefault="00000000">
      <w:pPr>
        <w:spacing w:line="240" w:lineRule="auto"/>
      </w:pPr>
      <w:r>
        <w:rPr>
          <w:rFonts w:ascii="Consolas" w:hAnsi="Consolas"/>
          <w:sz w:val="16"/>
        </w:rPr>
        <w:t xml:space="preserve">        "sid": ext.sid_breakdown(refs, hyps),</w:t>
      </w:r>
    </w:p>
    <w:p w14:paraId="33CDA59C" w14:textId="77777777" w:rsidR="00324A6F" w:rsidRDefault="00000000">
      <w:pPr>
        <w:spacing w:line="240" w:lineRule="auto"/>
      </w:pPr>
      <w:r>
        <w:rPr>
          <w:rFonts w:ascii="Consolas" w:hAnsi="Consolas"/>
          <w:sz w:val="16"/>
        </w:rPr>
        <w:t xml:space="preserve">        "aer": ext.allophonic_error_rate(refs, hyps),</w:t>
      </w:r>
    </w:p>
    <w:p w14:paraId="73571A6D" w14:textId="77777777" w:rsidR="00324A6F" w:rsidRDefault="00000000">
      <w:pPr>
        <w:spacing w:line="240" w:lineRule="auto"/>
      </w:pPr>
      <w:r>
        <w:rPr>
          <w:rFonts w:ascii="Consolas" w:hAnsi="Consolas"/>
          <w:sz w:val="16"/>
        </w:rPr>
        <w:t xml:space="preserve">        "wper_heuristic": ext.weighted_per(refs, hyps, method="heuristic") * 100,</w:t>
      </w:r>
    </w:p>
    <w:p w14:paraId="6F9DAFBF" w14:textId="77777777" w:rsidR="00324A6F" w:rsidRDefault="00000000">
      <w:pPr>
        <w:spacing w:line="240" w:lineRule="auto"/>
      </w:pPr>
      <w:r>
        <w:rPr>
          <w:rFonts w:ascii="Consolas" w:hAnsi="Consolas"/>
          <w:sz w:val="16"/>
        </w:rPr>
        <w:t xml:space="preserve">        "wper_panphon": wper_panphon,</w:t>
      </w:r>
    </w:p>
    <w:p w14:paraId="0F6C1ED0" w14:textId="77777777" w:rsidR="00324A6F" w:rsidRDefault="00000000">
      <w:pPr>
        <w:spacing w:line="240" w:lineRule="auto"/>
      </w:pPr>
      <w:r>
        <w:rPr>
          <w:rFonts w:ascii="Consolas" w:hAnsi="Consolas"/>
          <w:sz w:val="16"/>
        </w:rPr>
        <w:t xml:space="preserve">    }</w:t>
      </w:r>
    </w:p>
    <w:p w14:paraId="41E6BEBF" w14:textId="77777777" w:rsidR="00324A6F" w:rsidRDefault="00324A6F">
      <w:pPr>
        <w:spacing w:line="240" w:lineRule="auto"/>
      </w:pPr>
    </w:p>
    <w:p w14:paraId="4C306D2B" w14:textId="77777777" w:rsidR="00324A6F" w:rsidRDefault="00000000">
      <w:pPr>
        <w:spacing w:line="240" w:lineRule="auto"/>
      </w:pPr>
      <w:r>
        <w:rPr>
          <w:rFonts w:ascii="Consolas" w:hAnsi="Consolas"/>
          <w:sz w:val="16"/>
        </w:rPr>
        <w:t>def bnb_compute_dtype() -&gt; torch.dtype:</w:t>
      </w:r>
    </w:p>
    <w:p w14:paraId="78D8E4E8" w14:textId="77777777" w:rsidR="00324A6F" w:rsidRDefault="00000000">
      <w:pPr>
        <w:spacing w:line="240" w:lineRule="auto"/>
      </w:pPr>
      <w:r>
        <w:rPr>
          <w:rFonts w:ascii="Consolas" w:hAnsi="Consolas"/>
          <w:sz w:val="16"/>
        </w:rPr>
        <w:t xml:space="preserve">    if torch.cuda.is_available():</w:t>
      </w:r>
    </w:p>
    <w:p w14:paraId="33D293C4" w14:textId="77777777" w:rsidR="00324A6F" w:rsidRDefault="00000000">
      <w:pPr>
        <w:spacing w:line="240" w:lineRule="auto"/>
      </w:pPr>
      <w:r>
        <w:rPr>
          <w:rFonts w:ascii="Consolas" w:hAnsi="Consolas"/>
          <w:sz w:val="16"/>
        </w:rPr>
        <w:t xml:space="preserve">        major, _ = torch.cuda.get_device_capability()</w:t>
      </w:r>
    </w:p>
    <w:p w14:paraId="307B86DE" w14:textId="77777777" w:rsidR="00324A6F" w:rsidRDefault="00000000">
      <w:pPr>
        <w:spacing w:line="240" w:lineRule="auto"/>
      </w:pPr>
      <w:r>
        <w:rPr>
          <w:rFonts w:ascii="Consolas" w:hAnsi="Consolas"/>
          <w:sz w:val="16"/>
        </w:rPr>
        <w:t xml:space="preserve">        if major &gt;= 8:</w:t>
      </w:r>
    </w:p>
    <w:p w14:paraId="0DF1C320" w14:textId="77777777" w:rsidR="00324A6F" w:rsidRDefault="00000000">
      <w:pPr>
        <w:spacing w:line="240" w:lineRule="auto"/>
      </w:pPr>
      <w:r>
        <w:rPr>
          <w:rFonts w:ascii="Consolas" w:hAnsi="Consolas"/>
          <w:sz w:val="16"/>
        </w:rPr>
        <w:t xml:space="preserve">            return torch.bfloat16</w:t>
      </w:r>
    </w:p>
    <w:p w14:paraId="0ED75940" w14:textId="77777777" w:rsidR="00324A6F" w:rsidRDefault="00000000">
      <w:pPr>
        <w:spacing w:line="240" w:lineRule="auto"/>
      </w:pPr>
      <w:r>
        <w:rPr>
          <w:rFonts w:ascii="Consolas" w:hAnsi="Consolas"/>
          <w:sz w:val="16"/>
        </w:rPr>
        <w:t xml:space="preserve">    return torch.float16</w:t>
      </w:r>
    </w:p>
    <w:p w14:paraId="7687AFAF" w14:textId="77777777" w:rsidR="00324A6F" w:rsidRDefault="00324A6F">
      <w:pPr>
        <w:spacing w:line="240" w:lineRule="auto"/>
      </w:pPr>
    </w:p>
    <w:p w14:paraId="4E6BB8B2" w14:textId="77777777" w:rsidR="00324A6F" w:rsidRDefault="00000000">
      <w:pPr>
        <w:spacing w:line="240" w:lineRule="auto"/>
      </w:pPr>
      <w:r>
        <w:rPr>
          <w:rFonts w:ascii="Consolas" w:hAnsi="Consolas"/>
          <w:sz w:val="16"/>
        </w:rPr>
        <w:t>def norm(t):</w:t>
      </w:r>
    </w:p>
    <w:p w14:paraId="159962B4" w14:textId="77777777" w:rsidR="00324A6F" w:rsidRDefault="00000000">
      <w:pPr>
        <w:spacing w:line="240" w:lineRule="auto"/>
      </w:pPr>
      <w:r>
        <w:rPr>
          <w:rFonts w:ascii="Consolas" w:hAnsi="Consolas"/>
          <w:sz w:val="16"/>
        </w:rPr>
        <w:t xml:space="preserve">    t = (t or "").lower()</w:t>
      </w:r>
    </w:p>
    <w:p w14:paraId="386C454B" w14:textId="77777777" w:rsidR="00324A6F" w:rsidRDefault="00000000">
      <w:pPr>
        <w:spacing w:line="240" w:lineRule="auto"/>
      </w:pPr>
      <w:r>
        <w:rPr>
          <w:rFonts w:ascii="Consolas" w:hAnsi="Consolas"/>
          <w:sz w:val="16"/>
        </w:rPr>
        <w:t xml:space="preserve">    t = re.sub(r"[^\w\s]", " ", t)</w:t>
      </w:r>
    </w:p>
    <w:p w14:paraId="2CAB270A" w14:textId="77777777" w:rsidR="00324A6F" w:rsidRDefault="00000000">
      <w:pPr>
        <w:spacing w:line="240" w:lineRule="auto"/>
      </w:pPr>
      <w:r>
        <w:rPr>
          <w:rFonts w:ascii="Consolas" w:hAnsi="Consolas"/>
          <w:sz w:val="16"/>
        </w:rPr>
        <w:t xml:space="preserve">    return re.sub(r"\s+", " ", t).strip()</w:t>
      </w:r>
    </w:p>
    <w:p w14:paraId="3D05677A" w14:textId="77777777" w:rsidR="00324A6F" w:rsidRDefault="00324A6F">
      <w:pPr>
        <w:spacing w:line="240" w:lineRule="auto"/>
      </w:pPr>
    </w:p>
    <w:p w14:paraId="135F79AE" w14:textId="77777777" w:rsidR="00324A6F" w:rsidRDefault="00000000">
      <w:pPr>
        <w:spacing w:line="240" w:lineRule="auto"/>
      </w:pPr>
      <w:r>
        <w:rPr>
          <w:rFonts w:ascii="Consolas" w:hAnsi="Consolas"/>
          <w:sz w:val="16"/>
        </w:rPr>
        <w:t>def _patch_bnb_safe_to():</w:t>
      </w:r>
    </w:p>
    <w:p w14:paraId="50CBD131" w14:textId="77777777" w:rsidR="00324A6F" w:rsidRDefault="00000000">
      <w:pPr>
        <w:spacing w:line="240" w:lineRule="auto"/>
      </w:pPr>
      <w:r>
        <w:rPr>
          <w:rFonts w:ascii="Consolas" w:hAnsi="Consolas"/>
          <w:sz w:val="16"/>
        </w:rPr>
        <w:t xml:space="preserve">    """Patch PreTrainedModel.to so accelerate's dispatch_model can move a 4-bit model."""</w:t>
      </w:r>
    </w:p>
    <w:p w14:paraId="36251B7E" w14:textId="77777777" w:rsidR="00324A6F" w:rsidRDefault="00000000">
      <w:pPr>
        <w:spacing w:line="240" w:lineRule="auto"/>
      </w:pPr>
      <w:r>
        <w:rPr>
          <w:rFonts w:ascii="Consolas" w:hAnsi="Consolas"/>
          <w:sz w:val="16"/>
        </w:rPr>
        <w:t xml:space="preserve">    from transformers.modeling_utils import PreTrainedModel</w:t>
      </w:r>
    </w:p>
    <w:p w14:paraId="489C90AE" w14:textId="77777777" w:rsidR="00324A6F" w:rsidRDefault="00000000">
      <w:pPr>
        <w:spacing w:line="240" w:lineRule="auto"/>
      </w:pPr>
      <w:r>
        <w:rPr>
          <w:rFonts w:ascii="Consolas" w:hAnsi="Consolas"/>
          <w:sz w:val="16"/>
        </w:rPr>
        <w:t xml:space="preserve">    _orig = PreTrainedModel.to</w:t>
      </w:r>
    </w:p>
    <w:p w14:paraId="3967503B" w14:textId="77777777" w:rsidR="00324A6F" w:rsidRDefault="00324A6F">
      <w:pPr>
        <w:spacing w:line="240" w:lineRule="auto"/>
      </w:pPr>
    </w:p>
    <w:p w14:paraId="4B7DCC49" w14:textId="77777777" w:rsidR="00324A6F" w:rsidRDefault="00000000">
      <w:pPr>
        <w:spacing w:line="240" w:lineRule="auto"/>
      </w:pPr>
      <w:r>
        <w:rPr>
          <w:rFonts w:ascii="Consolas" w:hAnsi="Consolas"/>
          <w:sz w:val="16"/>
        </w:rPr>
        <w:t xml:space="preserve">    def _safe_to(self, *args, **kwargs):</w:t>
      </w:r>
    </w:p>
    <w:p w14:paraId="3412F917" w14:textId="77777777" w:rsidR="00324A6F" w:rsidRDefault="00000000">
      <w:pPr>
        <w:spacing w:line="240" w:lineRule="auto"/>
      </w:pPr>
      <w:r>
        <w:rPr>
          <w:rFonts w:ascii="Consolas" w:hAnsi="Consolas"/>
          <w:sz w:val="16"/>
        </w:rPr>
        <w:lastRenderedPageBreak/>
        <w:t xml:space="preserve">        if (self.__class__.__name__ == "LlamaForCausalLM"</w:t>
      </w:r>
    </w:p>
    <w:p w14:paraId="56EAC8C3" w14:textId="77777777" w:rsidR="00324A6F" w:rsidRDefault="00000000">
      <w:pPr>
        <w:spacing w:line="240" w:lineRule="auto"/>
      </w:pPr>
      <w:r>
        <w:rPr>
          <w:rFonts w:ascii="Consolas" w:hAnsi="Consolas"/>
          <w:sz w:val="16"/>
        </w:rPr>
        <w:t xml:space="preserve">                or getattr(self, "is_loaded_in_4bit", False)</w:t>
      </w:r>
    </w:p>
    <w:p w14:paraId="0824BFC7" w14:textId="77777777" w:rsidR="00324A6F" w:rsidRDefault="00000000">
      <w:pPr>
        <w:spacing w:line="240" w:lineRule="auto"/>
      </w:pPr>
      <w:r>
        <w:rPr>
          <w:rFonts w:ascii="Consolas" w:hAnsi="Consolas"/>
          <w:sz w:val="16"/>
        </w:rPr>
        <w:t xml:space="preserve">                or getattr(self, "is_loaded_in_8bit", False)):</w:t>
      </w:r>
    </w:p>
    <w:p w14:paraId="04DDEE18" w14:textId="77777777" w:rsidR="00324A6F" w:rsidRDefault="00000000">
      <w:pPr>
        <w:spacing w:line="240" w:lineRule="auto"/>
      </w:pPr>
      <w:r>
        <w:rPr>
          <w:rFonts w:ascii="Consolas" w:hAnsi="Consolas"/>
          <w:sz w:val="16"/>
        </w:rPr>
        <w:t xml:space="preserve">            saved = self.__dict__.get("quantization_method", None)</w:t>
      </w:r>
    </w:p>
    <w:p w14:paraId="5103B60E" w14:textId="77777777" w:rsidR="00324A6F" w:rsidRDefault="00000000">
      <w:pPr>
        <w:spacing w:line="240" w:lineRule="auto"/>
      </w:pPr>
      <w:r>
        <w:rPr>
          <w:rFonts w:ascii="Consolas" w:hAnsi="Consolas"/>
          <w:sz w:val="16"/>
        </w:rPr>
        <w:t xml:space="preserve">            try:</w:t>
      </w:r>
    </w:p>
    <w:p w14:paraId="166C1ECA" w14:textId="77777777" w:rsidR="00324A6F" w:rsidRDefault="00000000">
      <w:pPr>
        <w:spacing w:line="240" w:lineRule="auto"/>
      </w:pPr>
      <w:r>
        <w:rPr>
          <w:rFonts w:ascii="Consolas" w:hAnsi="Consolas"/>
          <w:sz w:val="16"/>
        </w:rPr>
        <w:t xml:space="preserve">                self.quantization_method = None</w:t>
      </w:r>
    </w:p>
    <w:p w14:paraId="4CE5EDD8" w14:textId="77777777" w:rsidR="00324A6F" w:rsidRDefault="00000000">
      <w:pPr>
        <w:spacing w:line="240" w:lineRule="auto"/>
      </w:pPr>
      <w:r>
        <w:rPr>
          <w:rFonts w:ascii="Consolas" w:hAnsi="Consolas"/>
          <w:sz w:val="16"/>
        </w:rPr>
        <w:t xml:space="preserve">                return _orig(self, *args, **kwargs)</w:t>
      </w:r>
    </w:p>
    <w:p w14:paraId="2BE255BB" w14:textId="77777777" w:rsidR="00324A6F" w:rsidRDefault="00000000">
      <w:pPr>
        <w:spacing w:line="240" w:lineRule="auto"/>
      </w:pPr>
      <w:r>
        <w:rPr>
          <w:rFonts w:ascii="Consolas" w:hAnsi="Consolas"/>
          <w:sz w:val="16"/>
        </w:rPr>
        <w:t xml:space="preserve">            finally:</w:t>
      </w:r>
    </w:p>
    <w:p w14:paraId="24FFADBE" w14:textId="77777777" w:rsidR="00324A6F" w:rsidRDefault="00000000">
      <w:pPr>
        <w:spacing w:line="240" w:lineRule="auto"/>
      </w:pPr>
      <w:r>
        <w:rPr>
          <w:rFonts w:ascii="Consolas" w:hAnsi="Consolas"/>
          <w:sz w:val="16"/>
        </w:rPr>
        <w:t xml:space="preserve">                if saved is not None:</w:t>
      </w:r>
    </w:p>
    <w:p w14:paraId="7FB91E72" w14:textId="77777777" w:rsidR="00324A6F" w:rsidRDefault="00000000">
      <w:pPr>
        <w:spacing w:line="240" w:lineRule="auto"/>
      </w:pPr>
      <w:r>
        <w:rPr>
          <w:rFonts w:ascii="Consolas" w:hAnsi="Consolas"/>
          <w:sz w:val="16"/>
        </w:rPr>
        <w:t xml:space="preserve">                    self.quantization_method = saved</w:t>
      </w:r>
    </w:p>
    <w:p w14:paraId="7BD2061A" w14:textId="77777777" w:rsidR="00324A6F" w:rsidRDefault="00000000">
      <w:pPr>
        <w:spacing w:line="240" w:lineRule="auto"/>
      </w:pPr>
      <w:r>
        <w:rPr>
          <w:rFonts w:ascii="Consolas" w:hAnsi="Consolas"/>
          <w:sz w:val="16"/>
        </w:rPr>
        <w:t xml:space="preserve">        return _orig(self, *args, **kwargs)</w:t>
      </w:r>
    </w:p>
    <w:p w14:paraId="43411C0A" w14:textId="77777777" w:rsidR="00324A6F" w:rsidRDefault="00324A6F">
      <w:pPr>
        <w:spacing w:line="240" w:lineRule="auto"/>
      </w:pPr>
    </w:p>
    <w:p w14:paraId="33DD8A91" w14:textId="77777777" w:rsidR="00324A6F" w:rsidRDefault="00000000">
      <w:pPr>
        <w:spacing w:line="240" w:lineRule="auto"/>
      </w:pPr>
      <w:r>
        <w:rPr>
          <w:rFonts w:ascii="Consolas" w:hAnsi="Consolas"/>
          <w:sz w:val="16"/>
        </w:rPr>
        <w:t xml:space="preserve">    if not getattr(PreTrainedModel, "_bnb_safe_to_patched", False):</w:t>
      </w:r>
    </w:p>
    <w:p w14:paraId="5519BBD5" w14:textId="77777777" w:rsidR="00324A6F" w:rsidRDefault="00000000">
      <w:pPr>
        <w:spacing w:line="240" w:lineRule="auto"/>
      </w:pPr>
      <w:r>
        <w:rPr>
          <w:rFonts w:ascii="Consolas" w:hAnsi="Consolas"/>
          <w:sz w:val="16"/>
        </w:rPr>
        <w:t xml:space="preserve">        PreTrainedModel.to = _safe_to</w:t>
      </w:r>
    </w:p>
    <w:p w14:paraId="5747CE71" w14:textId="77777777" w:rsidR="00324A6F" w:rsidRDefault="00000000">
      <w:pPr>
        <w:spacing w:line="240" w:lineRule="auto"/>
      </w:pPr>
      <w:r>
        <w:rPr>
          <w:rFonts w:ascii="Consolas" w:hAnsi="Consolas"/>
          <w:sz w:val="16"/>
        </w:rPr>
        <w:t xml:space="preserve">        PreTrainedModel._bnb_safe_to_patched = True</w:t>
      </w:r>
    </w:p>
    <w:p w14:paraId="78C7ACC0" w14:textId="77777777" w:rsidR="00324A6F" w:rsidRDefault="00324A6F">
      <w:pPr>
        <w:spacing w:line="240" w:lineRule="auto"/>
      </w:pPr>
    </w:p>
    <w:p w14:paraId="1F3B2A94" w14:textId="77777777" w:rsidR="00324A6F" w:rsidRDefault="00000000">
      <w:pPr>
        <w:spacing w:line="240" w:lineRule="auto"/>
      </w:pPr>
      <w:r>
        <w:rPr>
          <w:rFonts w:ascii="Consolas" w:hAnsi="Consolas"/>
          <w:sz w:val="16"/>
        </w:rPr>
        <w:t>def load_model(tok):</w:t>
      </w:r>
    </w:p>
    <w:p w14:paraId="3BDD27BD" w14:textId="77777777" w:rsidR="00324A6F" w:rsidRDefault="00000000">
      <w:pPr>
        <w:spacing w:line="240" w:lineRule="auto"/>
      </w:pPr>
      <w:r>
        <w:rPr>
          <w:rFonts w:ascii="Consolas" w:hAnsi="Consolas"/>
          <w:sz w:val="16"/>
        </w:rPr>
        <w:t xml:space="preserve">    """Load the model in 4-bit bnb, pinned to the single visible GPU."""</w:t>
      </w:r>
    </w:p>
    <w:p w14:paraId="2E4A4B70" w14:textId="77777777" w:rsidR="00324A6F" w:rsidRDefault="00000000">
      <w:pPr>
        <w:spacing w:line="240" w:lineRule="auto"/>
      </w:pPr>
      <w:r>
        <w:rPr>
          <w:rFonts w:ascii="Consolas" w:hAnsi="Consolas"/>
          <w:sz w:val="16"/>
        </w:rPr>
        <w:t xml:space="preserve">    _patch_bnb_safe_to()</w:t>
      </w:r>
    </w:p>
    <w:p w14:paraId="733CCFFE" w14:textId="77777777" w:rsidR="00324A6F" w:rsidRDefault="00000000">
      <w:pPr>
        <w:spacing w:line="240" w:lineRule="auto"/>
      </w:pPr>
      <w:r>
        <w:rPr>
          <w:rFonts w:ascii="Consolas" w:hAnsi="Consolas"/>
          <w:sz w:val="16"/>
        </w:rPr>
        <w:t xml:space="preserve">    quant = BitsAndBytesConfig(</w:t>
      </w:r>
    </w:p>
    <w:p w14:paraId="7F0427F9" w14:textId="77777777" w:rsidR="00324A6F" w:rsidRDefault="00000000">
      <w:pPr>
        <w:spacing w:line="240" w:lineRule="auto"/>
      </w:pPr>
      <w:r>
        <w:rPr>
          <w:rFonts w:ascii="Consolas" w:hAnsi="Consolas"/>
          <w:sz w:val="16"/>
        </w:rPr>
        <w:t xml:space="preserve">        load_in_4bit=True, bnb_4bit_quant_type="nf4",</w:t>
      </w:r>
    </w:p>
    <w:p w14:paraId="5D7E8074" w14:textId="77777777" w:rsidR="00324A6F" w:rsidRDefault="00000000">
      <w:pPr>
        <w:spacing w:line="240" w:lineRule="auto"/>
      </w:pPr>
      <w:r>
        <w:rPr>
          <w:rFonts w:ascii="Consolas" w:hAnsi="Consolas"/>
          <w:sz w:val="16"/>
        </w:rPr>
        <w:t xml:space="preserve">        bnb_4bit_use_double_quant=True,</w:t>
      </w:r>
    </w:p>
    <w:p w14:paraId="5912CBDD" w14:textId="77777777" w:rsidR="00324A6F" w:rsidRDefault="00000000">
      <w:pPr>
        <w:spacing w:line="240" w:lineRule="auto"/>
      </w:pPr>
      <w:r>
        <w:rPr>
          <w:rFonts w:ascii="Consolas" w:hAnsi="Consolas"/>
          <w:sz w:val="16"/>
        </w:rPr>
        <w:t xml:space="preserve">        bnb_4bit_compute_dtype=bnb_compute_dtype(),</w:t>
      </w:r>
    </w:p>
    <w:p w14:paraId="4123C270" w14:textId="77777777" w:rsidR="00324A6F" w:rsidRDefault="00000000">
      <w:pPr>
        <w:spacing w:line="240" w:lineRule="auto"/>
      </w:pPr>
      <w:r>
        <w:rPr>
          <w:rFonts w:ascii="Consolas" w:hAnsi="Consolas"/>
          <w:sz w:val="16"/>
        </w:rPr>
        <w:t xml:space="preserve">    )</w:t>
      </w:r>
    </w:p>
    <w:p w14:paraId="13E724C6" w14:textId="77777777" w:rsidR="00324A6F" w:rsidRDefault="00000000">
      <w:pPr>
        <w:spacing w:line="240" w:lineRule="auto"/>
      </w:pPr>
      <w:r>
        <w:rPr>
          <w:rFonts w:ascii="Consolas" w:hAnsi="Consolas"/>
          <w:sz w:val="16"/>
        </w:rPr>
        <w:t xml:space="preserve">    model = AutoModelForCausalLM.from_pretrained(</w:t>
      </w:r>
    </w:p>
    <w:p w14:paraId="257A6A7E" w14:textId="77777777" w:rsidR="00324A6F" w:rsidRDefault="00000000">
      <w:pPr>
        <w:spacing w:line="240" w:lineRule="auto"/>
      </w:pPr>
      <w:r>
        <w:rPr>
          <w:rFonts w:ascii="Consolas" w:hAnsi="Consolas"/>
          <w:sz w:val="16"/>
        </w:rPr>
        <w:t xml:space="preserve">        MODEL, quantization_config=quant, device_map="auto",</w:t>
      </w:r>
    </w:p>
    <w:p w14:paraId="64541DD7" w14:textId="77777777" w:rsidR="00324A6F" w:rsidRDefault="00000000">
      <w:pPr>
        <w:spacing w:line="240" w:lineRule="auto"/>
      </w:pPr>
      <w:r>
        <w:rPr>
          <w:rFonts w:ascii="Consolas" w:hAnsi="Consolas"/>
          <w:sz w:val="16"/>
        </w:rPr>
        <w:t xml:space="preserve">    )</w:t>
      </w:r>
    </w:p>
    <w:p w14:paraId="0A09B88B" w14:textId="77777777" w:rsidR="00324A6F" w:rsidRDefault="00000000">
      <w:pPr>
        <w:spacing w:line="240" w:lineRule="auto"/>
      </w:pPr>
      <w:r>
        <w:rPr>
          <w:rFonts w:ascii="Consolas" w:hAnsi="Consolas"/>
          <w:sz w:val="16"/>
        </w:rPr>
        <w:t xml:space="preserve">    model.eval()</w:t>
      </w:r>
    </w:p>
    <w:p w14:paraId="31F97481" w14:textId="77777777" w:rsidR="00324A6F" w:rsidRDefault="00000000">
      <w:pPr>
        <w:spacing w:line="240" w:lineRule="auto"/>
      </w:pPr>
      <w:r>
        <w:rPr>
          <w:rFonts w:ascii="Consolas" w:hAnsi="Consolas"/>
          <w:sz w:val="16"/>
        </w:rPr>
        <w:t xml:space="preserve">    placed = next(model.parameters()).device</w:t>
      </w:r>
    </w:p>
    <w:p w14:paraId="49F741B1" w14:textId="77777777" w:rsidR="00324A6F" w:rsidRDefault="00000000">
      <w:pPr>
        <w:spacing w:line="240" w:lineRule="auto"/>
      </w:pPr>
      <w:r>
        <w:rPr>
          <w:rFonts w:ascii="Consolas" w:hAnsi="Consolas"/>
          <w:sz w:val="16"/>
        </w:rPr>
        <w:t xml:space="preserve">    print(f"  Loaded {MODEL} (4-bit, compute dtype {bnb_compute_dtype()}, "</w:t>
      </w:r>
    </w:p>
    <w:p w14:paraId="2DA0126C" w14:textId="77777777" w:rsidR="00324A6F" w:rsidRDefault="00000000">
      <w:pPr>
        <w:spacing w:line="240" w:lineRule="auto"/>
      </w:pPr>
      <w:r>
        <w:rPr>
          <w:rFonts w:ascii="Consolas" w:hAnsi="Consolas"/>
          <w:sz w:val="16"/>
        </w:rPr>
        <w:t xml:space="preserve">          f"placed {placed})")</w:t>
      </w:r>
    </w:p>
    <w:p w14:paraId="70EF7B05" w14:textId="77777777" w:rsidR="00324A6F" w:rsidRDefault="00000000">
      <w:pPr>
        <w:spacing w:line="240" w:lineRule="auto"/>
      </w:pPr>
      <w:r>
        <w:rPr>
          <w:rFonts w:ascii="Consolas" w:hAnsi="Consolas"/>
          <w:sz w:val="16"/>
        </w:rPr>
        <w:t xml:space="preserve">    return model</w:t>
      </w:r>
    </w:p>
    <w:p w14:paraId="2E4F5B17" w14:textId="77777777" w:rsidR="00324A6F" w:rsidRDefault="00324A6F">
      <w:pPr>
        <w:spacing w:line="240" w:lineRule="auto"/>
      </w:pPr>
    </w:p>
    <w:p w14:paraId="356646F7" w14:textId="77777777" w:rsidR="00324A6F" w:rsidRDefault="00000000">
      <w:pPr>
        <w:spacing w:line="240" w:lineRule="auto"/>
      </w:pPr>
      <w:r>
        <w:rPr>
          <w:rFonts w:ascii="Consolas" w:hAnsi="Consolas"/>
          <w:sz w:val="16"/>
        </w:rPr>
        <w:t>def required_input_len(tok, prompts) -&gt; int:</w:t>
      </w:r>
    </w:p>
    <w:p w14:paraId="2FBD41C1" w14:textId="77777777" w:rsidR="00324A6F" w:rsidRDefault="00000000">
      <w:pPr>
        <w:spacing w:line="240" w:lineRule="auto"/>
      </w:pPr>
      <w:r>
        <w:rPr>
          <w:rFonts w:ascii="Consolas" w:hAnsi="Consolas"/>
          <w:sz w:val="16"/>
        </w:rPr>
        <w:t xml:space="preserve">    """Longest tokenized prompt actually present in `prompts`: the exact"""</w:t>
      </w:r>
    </w:p>
    <w:p w14:paraId="0A9062A8" w14:textId="77777777" w:rsidR="00324A6F" w:rsidRDefault="00000000">
      <w:pPr>
        <w:spacing w:line="240" w:lineRule="auto"/>
      </w:pPr>
      <w:r>
        <w:rPr>
          <w:rFonts w:ascii="Consolas" w:hAnsi="Consolas"/>
          <w:sz w:val="16"/>
        </w:rPr>
        <w:t xml:space="preserve">    return max(len(tok(p, truncation=False)["input_ids"]) for p in prompts)</w:t>
      </w:r>
    </w:p>
    <w:p w14:paraId="60257CD4" w14:textId="77777777" w:rsidR="00324A6F" w:rsidRDefault="00324A6F">
      <w:pPr>
        <w:spacing w:line="240" w:lineRule="auto"/>
      </w:pPr>
    </w:p>
    <w:p w14:paraId="1932BAE4" w14:textId="77777777" w:rsidR="00324A6F" w:rsidRDefault="00000000">
      <w:pPr>
        <w:spacing w:line="240" w:lineRule="auto"/>
      </w:pPr>
      <w:r>
        <w:rPr>
          <w:rFonts w:ascii="Consolas" w:hAnsi="Consolas"/>
          <w:sz w:val="16"/>
        </w:rPr>
        <w:t>def run_mode(mode, tok, model_holder, split_df, is_homo, max_input_len):</w:t>
      </w:r>
    </w:p>
    <w:p w14:paraId="4A38898E" w14:textId="77777777" w:rsidR="00324A6F" w:rsidRDefault="00000000">
      <w:pPr>
        <w:spacing w:line="240" w:lineRule="auto"/>
      </w:pPr>
      <w:r>
        <w:rPr>
          <w:rFonts w:ascii="Consolas" w:hAnsi="Consolas"/>
          <w:sz w:val="16"/>
        </w:rPr>
        <w:t xml:space="preserve">    """Decode, score, and error-analyse one preprocessing mode."""</w:t>
      </w:r>
    </w:p>
    <w:p w14:paraId="7601E66C" w14:textId="77777777" w:rsidR="00324A6F" w:rsidRDefault="00000000">
      <w:pPr>
        <w:spacing w:line="240" w:lineRule="auto"/>
      </w:pPr>
      <w:r>
        <w:rPr>
          <w:rFonts w:ascii="Consolas" w:hAnsi="Consolas"/>
          <w:sz w:val="16"/>
        </w:rPr>
        <w:t xml:space="preserve">    print("\n" + "=" * 70)</w:t>
      </w:r>
    </w:p>
    <w:p w14:paraId="41F1B545" w14:textId="77777777" w:rsidR="00324A6F" w:rsidRDefault="00000000">
      <w:pPr>
        <w:spacing w:line="240" w:lineRule="auto"/>
      </w:pPr>
      <w:r>
        <w:rPr>
          <w:rFonts w:ascii="Consolas" w:hAnsi="Consolas"/>
          <w:sz w:val="16"/>
        </w:rPr>
        <w:t xml:space="preserve">    print(f"  MODE: {mode}")</w:t>
      </w:r>
    </w:p>
    <w:p w14:paraId="70C3F19A" w14:textId="77777777" w:rsidR="00324A6F" w:rsidRDefault="00000000">
      <w:pPr>
        <w:spacing w:line="240" w:lineRule="auto"/>
      </w:pPr>
      <w:r>
        <w:rPr>
          <w:rFonts w:ascii="Consolas" w:hAnsi="Consolas"/>
          <w:sz w:val="16"/>
        </w:rPr>
        <w:t xml:space="preserve">    print("=" * 70)</w:t>
      </w:r>
    </w:p>
    <w:p w14:paraId="2818A379" w14:textId="77777777" w:rsidR="00324A6F" w:rsidRDefault="00324A6F">
      <w:pPr>
        <w:spacing w:line="240" w:lineRule="auto"/>
      </w:pPr>
    </w:p>
    <w:p w14:paraId="54441C9E" w14:textId="77777777" w:rsidR="00324A6F" w:rsidRDefault="00000000">
      <w:pPr>
        <w:spacing w:line="240" w:lineRule="auto"/>
      </w:pPr>
      <w:r>
        <w:rPr>
          <w:rFonts w:ascii="Consolas" w:hAnsi="Consolas"/>
          <w:sz w:val="16"/>
        </w:rPr>
        <w:t xml:space="preserve">    col = PHONEME_COLUMN[mode]</w:t>
      </w:r>
    </w:p>
    <w:p w14:paraId="540AB410" w14:textId="77777777" w:rsidR="00324A6F" w:rsidRDefault="00000000">
      <w:pPr>
        <w:spacing w:line="240" w:lineRule="auto"/>
      </w:pPr>
      <w:r>
        <w:rPr>
          <w:rFonts w:ascii="Consolas" w:hAnsi="Consolas"/>
          <w:sz w:val="16"/>
        </w:rPr>
        <w:t xml:space="preserve">    if SPLIT_STRIDE &gt; 1:</w:t>
      </w:r>
    </w:p>
    <w:p w14:paraId="39AA9B69" w14:textId="77777777" w:rsidR="00324A6F" w:rsidRDefault="00000000">
      <w:pPr>
        <w:spacing w:line="240" w:lineRule="auto"/>
      </w:pPr>
      <w:r>
        <w:rPr>
          <w:rFonts w:ascii="Consolas" w:hAnsi="Consolas"/>
          <w:sz w:val="16"/>
        </w:rPr>
        <w:t xml:space="preserve">        jsonl_path = os.path.join(</w:t>
      </w:r>
    </w:p>
    <w:p w14:paraId="6118DD90" w14:textId="77777777" w:rsidR="00324A6F" w:rsidRDefault="00000000">
      <w:pPr>
        <w:spacing w:line="240" w:lineRule="auto"/>
      </w:pPr>
      <w:r>
        <w:rPr>
          <w:rFonts w:ascii="Consolas" w:hAnsi="Consolas"/>
          <w:sz w:val="16"/>
        </w:rPr>
        <w:t xml:space="preserve">            OUT_DIR,</w:t>
      </w:r>
    </w:p>
    <w:p w14:paraId="11F8D606" w14:textId="77777777" w:rsidR="00324A6F" w:rsidRDefault="00000000">
      <w:pPr>
        <w:spacing w:line="240" w:lineRule="auto"/>
      </w:pPr>
      <w:r>
        <w:rPr>
          <w:rFonts w:ascii="Consolas" w:hAnsi="Consolas"/>
          <w:sz w:val="16"/>
        </w:rPr>
        <w:t xml:space="preserve">            f"preds_{SPLIT}_{len(split_df) * SPLIT_STRIDE}_{mode}_offset{SPLIT_OFFSET}-stride{SPLIT_STRIDE}.jsonl",</w:t>
      </w:r>
    </w:p>
    <w:p w14:paraId="12376F90" w14:textId="77777777" w:rsidR="00324A6F" w:rsidRDefault="00000000">
      <w:pPr>
        <w:spacing w:line="240" w:lineRule="auto"/>
      </w:pPr>
      <w:r>
        <w:rPr>
          <w:rFonts w:ascii="Consolas" w:hAnsi="Consolas"/>
          <w:sz w:val="16"/>
        </w:rPr>
        <w:t xml:space="preserve">        )</w:t>
      </w:r>
    </w:p>
    <w:p w14:paraId="73BF9072" w14:textId="77777777" w:rsidR="00324A6F" w:rsidRDefault="00000000">
      <w:pPr>
        <w:spacing w:line="240" w:lineRule="auto"/>
      </w:pPr>
      <w:r>
        <w:rPr>
          <w:rFonts w:ascii="Consolas" w:hAnsi="Consolas"/>
          <w:sz w:val="16"/>
        </w:rPr>
        <w:t xml:space="preserve">    else:</w:t>
      </w:r>
    </w:p>
    <w:p w14:paraId="17155AE8" w14:textId="77777777" w:rsidR="00324A6F" w:rsidRDefault="00000000">
      <w:pPr>
        <w:spacing w:line="240" w:lineRule="auto"/>
      </w:pPr>
      <w:r>
        <w:rPr>
          <w:rFonts w:ascii="Consolas" w:hAnsi="Consolas"/>
          <w:sz w:val="16"/>
        </w:rPr>
        <w:t xml:space="preserve">        jsonl_path = os.path.join(OUT_DIR, f"preds_{SPLIT}_{len(split_df)}_{mode}.jsonl")</w:t>
      </w:r>
    </w:p>
    <w:p w14:paraId="294D2291" w14:textId="77777777" w:rsidR="00324A6F" w:rsidRDefault="00324A6F">
      <w:pPr>
        <w:spacing w:line="240" w:lineRule="auto"/>
      </w:pPr>
    </w:p>
    <w:p w14:paraId="0F33D591" w14:textId="77777777" w:rsidR="00324A6F" w:rsidRDefault="00000000">
      <w:pPr>
        <w:spacing w:line="240" w:lineRule="auto"/>
      </w:pPr>
      <w:r>
        <w:rPr>
          <w:rFonts w:ascii="Consolas" w:hAnsi="Consolas"/>
          <w:sz w:val="16"/>
        </w:rPr>
        <w:t xml:space="preserve">    already = 0</w:t>
      </w:r>
    </w:p>
    <w:p w14:paraId="5294DAB1" w14:textId="77777777" w:rsidR="00324A6F" w:rsidRDefault="00000000">
      <w:pPr>
        <w:spacing w:line="240" w:lineRule="auto"/>
      </w:pPr>
      <w:r>
        <w:rPr>
          <w:rFonts w:ascii="Consolas" w:hAnsi="Consolas"/>
          <w:sz w:val="16"/>
        </w:rPr>
        <w:t xml:space="preserve">    if os.path.isfile(jsonl_path):</w:t>
      </w:r>
    </w:p>
    <w:p w14:paraId="339688ED" w14:textId="77777777" w:rsidR="00324A6F" w:rsidRDefault="00000000">
      <w:pPr>
        <w:spacing w:line="240" w:lineRule="auto"/>
      </w:pPr>
      <w:r>
        <w:rPr>
          <w:rFonts w:ascii="Consolas" w:hAnsi="Consolas"/>
          <w:sz w:val="16"/>
        </w:rPr>
        <w:t xml:space="preserve">        with open(jsonl_path, "r", encoding="utf-8") as f:</w:t>
      </w:r>
    </w:p>
    <w:p w14:paraId="310FB0A9" w14:textId="77777777" w:rsidR="00324A6F" w:rsidRDefault="00000000">
      <w:pPr>
        <w:spacing w:line="240" w:lineRule="auto"/>
      </w:pPr>
      <w:r>
        <w:rPr>
          <w:rFonts w:ascii="Consolas" w:hAnsi="Consolas"/>
          <w:sz w:val="16"/>
        </w:rPr>
        <w:t xml:space="preserve">            already = sum(1 for _ in f)</w:t>
      </w:r>
    </w:p>
    <w:p w14:paraId="41F8FE97" w14:textId="77777777" w:rsidR="00324A6F" w:rsidRDefault="00000000">
      <w:pPr>
        <w:spacing w:line="240" w:lineRule="auto"/>
      </w:pPr>
      <w:r>
        <w:rPr>
          <w:rFonts w:ascii="Consolas" w:hAnsi="Consolas"/>
          <w:sz w:val="16"/>
        </w:rPr>
        <w:t xml:space="preserve">    work_df = split_df.iloc[already:].reset_index(drop=True)</w:t>
      </w:r>
    </w:p>
    <w:p w14:paraId="084BAD5E" w14:textId="77777777" w:rsidR="00324A6F" w:rsidRDefault="00000000">
      <w:pPr>
        <w:spacing w:line="240" w:lineRule="auto"/>
      </w:pPr>
      <w:r>
        <w:rPr>
          <w:rFonts w:ascii="Consolas" w:hAnsi="Consolas"/>
          <w:sz w:val="16"/>
        </w:rPr>
        <w:t xml:space="preserve">    if already:</w:t>
      </w:r>
    </w:p>
    <w:p w14:paraId="5A469FB3" w14:textId="77777777" w:rsidR="00324A6F" w:rsidRDefault="00000000">
      <w:pPr>
        <w:spacing w:line="240" w:lineRule="auto"/>
      </w:pPr>
      <w:r>
        <w:rPr>
          <w:rFonts w:ascii="Consolas" w:hAnsi="Consolas"/>
          <w:sz w:val="16"/>
        </w:rPr>
        <w:t xml:space="preserve">        print(f"  Resuming: {already}/{len(split_df)} rows already decoded, skipping them.")</w:t>
      </w:r>
    </w:p>
    <w:p w14:paraId="62698AD7" w14:textId="77777777" w:rsidR="00324A6F" w:rsidRDefault="00324A6F">
      <w:pPr>
        <w:spacing w:line="240" w:lineRule="auto"/>
      </w:pPr>
    </w:p>
    <w:p w14:paraId="06003AC4" w14:textId="77777777" w:rsidR="00324A6F" w:rsidRDefault="00000000">
      <w:pPr>
        <w:spacing w:line="240" w:lineRule="auto"/>
      </w:pPr>
      <w:r>
        <w:rPr>
          <w:rFonts w:ascii="Consolas" w:hAnsi="Consolas"/>
          <w:sz w:val="16"/>
        </w:rPr>
        <w:t xml:space="preserve">    if len(work_df):</w:t>
      </w:r>
    </w:p>
    <w:p w14:paraId="51DB30D1" w14:textId="77777777" w:rsidR="00324A6F" w:rsidRDefault="00000000">
      <w:pPr>
        <w:spacing w:line="240" w:lineRule="auto"/>
      </w:pPr>
      <w:r>
        <w:rPr>
          <w:rFonts w:ascii="Consolas" w:hAnsi="Consolas"/>
          <w:sz w:val="16"/>
        </w:rPr>
        <w:t xml:space="preserve">        if model_holder[0] is None:</w:t>
      </w:r>
    </w:p>
    <w:p w14:paraId="60ECA3EE" w14:textId="77777777" w:rsidR="00324A6F" w:rsidRDefault="00000000">
      <w:pPr>
        <w:spacing w:line="240" w:lineRule="auto"/>
      </w:pPr>
      <w:r>
        <w:rPr>
          <w:rFonts w:ascii="Consolas" w:hAnsi="Consolas"/>
          <w:sz w:val="16"/>
        </w:rPr>
        <w:t xml:space="preserve">            model_holder[0] = load_model(tok)</w:t>
      </w:r>
    </w:p>
    <w:p w14:paraId="7159D1C7" w14:textId="77777777" w:rsidR="00324A6F" w:rsidRDefault="00000000">
      <w:pPr>
        <w:spacing w:line="240" w:lineRule="auto"/>
      </w:pPr>
      <w:r>
        <w:rPr>
          <w:rFonts w:ascii="Consolas" w:hAnsi="Consolas"/>
          <w:sz w:val="16"/>
        </w:rPr>
        <w:t xml:space="preserve">        model = model_holder[0]</w:t>
      </w:r>
    </w:p>
    <w:p w14:paraId="1DD1A3D9" w14:textId="77777777" w:rsidR="00324A6F" w:rsidRDefault="00324A6F">
      <w:pPr>
        <w:spacing w:line="240" w:lineRule="auto"/>
      </w:pPr>
    </w:p>
    <w:p w14:paraId="0E878CAF" w14:textId="77777777" w:rsidR="00324A6F" w:rsidRDefault="00000000">
      <w:pPr>
        <w:spacing w:line="240" w:lineRule="auto"/>
      </w:pPr>
      <w:r>
        <w:rPr>
          <w:rFonts w:ascii="Consolas" w:hAnsi="Consolas"/>
          <w:sz w:val="16"/>
        </w:rPr>
        <w:t xml:space="preserve">        with open(jsonl_path, "a", encoding="utf-8", newline="\n") as out_f:</w:t>
      </w:r>
    </w:p>
    <w:p w14:paraId="012CC8AE" w14:textId="77777777" w:rsidR="00324A6F" w:rsidRDefault="00000000">
      <w:pPr>
        <w:spacing w:line="240" w:lineRule="auto"/>
      </w:pPr>
      <w:r>
        <w:rPr>
          <w:rFonts w:ascii="Consolas" w:hAnsi="Consolas"/>
          <w:sz w:val="16"/>
        </w:rPr>
        <w:t xml:space="preserve">            for i in range(0, len(work_df), BATCH_SIZE):</w:t>
      </w:r>
    </w:p>
    <w:p w14:paraId="2E1B6A0B" w14:textId="77777777" w:rsidR="00324A6F" w:rsidRDefault="00000000">
      <w:pPr>
        <w:spacing w:line="240" w:lineRule="auto"/>
      </w:pPr>
      <w:r>
        <w:rPr>
          <w:rFonts w:ascii="Consolas" w:hAnsi="Consolas"/>
          <w:sz w:val="16"/>
        </w:rPr>
        <w:t xml:space="preserve">                batch = work_df.iloc[i:i + BATCH_SIZE]</w:t>
      </w:r>
    </w:p>
    <w:p w14:paraId="6CBFEFA0" w14:textId="77777777" w:rsidR="00324A6F" w:rsidRDefault="00000000">
      <w:pPr>
        <w:spacing w:line="240" w:lineRule="auto"/>
      </w:pPr>
      <w:r>
        <w:rPr>
          <w:rFonts w:ascii="Consolas" w:hAnsi="Consolas"/>
          <w:sz w:val="16"/>
        </w:rPr>
        <w:lastRenderedPageBreak/>
        <w:t xml:space="preserve">                prompts = [build_prompt(mode, p) for p in batch[col]]</w:t>
      </w:r>
    </w:p>
    <w:p w14:paraId="1A58CB58" w14:textId="77777777" w:rsidR="00324A6F" w:rsidRDefault="00000000">
      <w:pPr>
        <w:spacing w:line="240" w:lineRule="auto"/>
      </w:pPr>
      <w:r>
        <w:rPr>
          <w:rFonts w:ascii="Consolas" w:hAnsi="Consolas"/>
          <w:sz w:val="16"/>
        </w:rPr>
        <w:t xml:space="preserve">                enc = tok(prompts, return_tensors="pt", padding=True,</w:t>
      </w:r>
    </w:p>
    <w:p w14:paraId="5B7DB4BA" w14:textId="77777777" w:rsidR="00324A6F" w:rsidRDefault="00000000">
      <w:pPr>
        <w:spacing w:line="240" w:lineRule="auto"/>
      </w:pPr>
      <w:r>
        <w:rPr>
          <w:rFonts w:ascii="Consolas" w:hAnsi="Consolas"/>
          <w:sz w:val="16"/>
        </w:rPr>
        <w:t xml:space="preserve">                          truncation=True, max_length=max_input_len).to(model.device)</w:t>
      </w:r>
    </w:p>
    <w:p w14:paraId="008B2189" w14:textId="77777777" w:rsidR="00324A6F" w:rsidRDefault="00000000">
      <w:pPr>
        <w:spacing w:line="240" w:lineRule="auto"/>
      </w:pPr>
      <w:r>
        <w:rPr>
          <w:rFonts w:ascii="Consolas" w:hAnsi="Consolas"/>
          <w:sz w:val="16"/>
        </w:rPr>
        <w:t xml:space="preserve">                with torch.no_grad():</w:t>
      </w:r>
    </w:p>
    <w:p w14:paraId="74922FB3" w14:textId="77777777" w:rsidR="00324A6F" w:rsidRDefault="00000000">
      <w:pPr>
        <w:spacing w:line="240" w:lineRule="auto"/>
      </w:pPr>
      <w:r>
        <w:rPr>
          <w:rFonts w:ascii="Consolas" w:hAnsi="Consolas"/>
          <w:sz w:val="16"/>
        </w:rPr>
        <w:t xml:space="preserve">                    gen = model.generate(</w:t>
      </w:r>
    </w:p>
    <w:p w14:paraId="273CE94E" w14:textId="77777777" w:rsidR="00324A6F" w:rsidRDefault="00000000">
      <w:pPr>
        <w:spacing w:line="240" w:lineRule="auto"/>
      </w:pPr>
      <w:r>
        <w:rPr>
          <w:rFonts w:ascii="Consolas" w:hAnsi="Consolas"/>
          <w:sz w:val="16"/>
        </w:rPr>
        <w:t xml:space="preserve">                        **enc, max_new_tokens=MAX_NEW_TOKENS, do_sample=False,</w:t>
      </w:r>
    </w:p>
    <w:p w14:paraId="66CF1D57" w14:textId="77777777" w:rsidR="00324A6F" w:rsidRDefault="00000000">
      <w:pPr>
        <w:spacing w:line="240" w:lineRule="auto"/>
      </w:pPr>
      <w:r>
        <w:rPr>
          <w:rFonts w:ascii="Consolas" w:hAnsi="Consolas"/>
          <w:sz w:val="16"/>
        </w:rPr>
        <w:t xml:space="preserve">                        pad_token_id=tok.pad_token_id, eos_token_id=tok.eos_token_id,</w:t>
      </w:r>
    </w:p>
    <w:p w14:paraId="32A581CD" w14:textId="77777777" w:rsidR="00324A6F" w:rsidRDefault="00000000">
      <w:pPr>
        <w:spacing w:line="240" w:lineRule="auto"/>
      </w:pPr>
      <w:r>
        <w:rPr>
          <w:rFonts w:ascii="Consolas" w:hAnsi="Consolas"/>
          <w:sz w:val="16"/>
        </w:rPr>
        <w:t xml:space="preserve">                    )</w:t>
      </w:r>
    </w:p>
    <w:p w14:paraId="12715E3B" w14:textId="77777777" w:rsidR="00324A6F" w:rsidRDefault="00000000">
      <w:pPr>
        <w:spacing w:line="240" w:lineRule="auto"/>
      </w:pPr>
      <w:r>
        <w:rPr>
          <w:rFonts w:ascii="Consolas" w:hAnsi="Consolas"/>
          <w:sz w:val="16"/>
        </w:rPr>
        <w:t xml:space="preserve">                prompt_len = enc["input_ids"].shape[1]</w:t>
      </w:r>
    </w:p>
    <w:p w14:paraId="2238BF39" w14:textId="77777777" w:rsidR="00324A6F" w:rsidRDefault="00000000">
      <w:pPr>
        <w:spacing w:line="240" w:lineRule="auto"/>
      </w:pPr>
      <w:r>
        <w:rPr>
          <w:rFonts w:ascii="Consolas" w:hAnsi="Consolas"/>
          <w:sz w:val="16"/>
        </w:rPr>
        <w:t xml:space="preserve">                for j in range(len(batch)):</w:t>
      </w:r>
    </w:p>
    <w:p w14:paraId="760CB39D" w14:textId="77777777" w:rsidR="00324A6F" w:rsidRDefault="00000000">
      <w:pPr>
        <w:spacing w:line="240" w:lineRule="auto"/>
      </w:pPr>
      <w:r>
        <w:rPr>
          <w:rFonts w:ascii="Consolas" w:hAnsi="Consolas"/>
          <w:sz w:val="16"/>
        </w:rPr>
        <w:t xml:space="preserve">                    decoded = tok.decode(gen[j][prompt_len:], skip_special_tokens=True)</w:t>
      </w:r>
    </w:p>
    <w:p w14:paraId="605379EE" w14:textId="77777777" w:rsidR="00324A6F" w:rsidRDefault="00000000">
      <w:pPr>
        <w:spacing w:line="240" w:lineRule="auto"/>
      </w:pPr>
      <w:r>
        <w:rPr>
          <w:rFonts w:ascii="Consolas" w:hAnsi="Consolas"/>
          <w:sz w:val="16"/>
        </w:rPr>
        <w:t xml:space="preserve">                    record = {</w:t>
      </w:r>
    </w:p>
    <w:p w14:paraId="7D798EE0" w14:textId="77777777" w:rsidR="00324A6F" w:rsidRDefault="00000000">
      <w:pPr>
        <w:spacing w:line="240" w:lineRule="auto"/>
      </w:pPr>
      <w:r>
        <w:rPr>
          <w:rFonts w:ascii="Consolas" w:hAnsi="Consolas"/>
          <w:sz w:val="16"/>
        </w:rPr>
        <w:t xml:space="preserve">                        "index": already + i + j,</w:t>
      </w:r>
    </w:p>
    <w:p w14:paraId="3B6B2B66" w14:textId="77777777" w:rsidR="00324A6F" w:rsidRDefault="00000000">
      <w:pPr>
        <w:spacing w:line="240" w:lineRule="auto"/>
      </w:pPr>
      <w:r>
        <w:rPr>
          <w:rFonts w:ascii="Consolas" w:hAnsi="Consolas"/>
          <w:sz w:val="16"/>
        </w:rPr>
        <w:t xml:space="preserve">                        "phonemes": batch[col].iloc[j],</w:t>
      </w:r>
    </w:p>
    <w:p w14:paraId="196CC3FF" w14:textId="77777777" w:rsidR="00324A6F" w:rsidRDefault="00000000">
      <w:pPr>
        <w:spacing w:line="240" w:lineRule="auto"/>
      </w:pPr>
      <w:r>
        <w:rPr>
          <w:rFonts w:ascii="Consolas" w:hAnsi="Consolas"/>
          <w:sz w:val="16"/>
        </w:rPr>
        <w:t xml:space="preserve">                        "target": batch["sentence"].iloc[j],</w:t>
      </w:r>
    </w:p>
    <w:p w14:paraId="7CA7BC3D" w14:textId="77777777" w:rsidR="00324A6F" w:rsidRDefault="00000000">
      <w:pPr>
        <w:spacing w:line="240" w:lineRule="auto"/>
      </w:pPr>
      <w:r>
        <w:rPr>
          <w:rFonts w:ascii="Consolas" w:hAnsi="Consolas"/>
          <w:sz w:val="16"/>
        </w:rPr>
        <w:t xml:space="preserve">                        "prediction": extract_answer(decoded),</w:t>
      </w:r>
    </w:p>
    <w:p w14:paraId="49ED6F9D" w14:textId="77777777" w:rsidR="00324A6F" w:rsidRDefault="00000000">
      <w:pPr>
        <w:spacing w:line="240" w:lineRule="auto"/>
      </w:pPr>
      <w:r>
        <w:rPr>
          <w:rFonts w:ascii="Consolas" w:hAnsi="Consolas"/>
          <w:sz w:val="16"/>
        </w:rPr>
        <w:t xml:space="preserve">                    }</w:t>
      </w:r>
    </w:p>
    <w:p w14:paraId="34DFB2D4" w14:textId="77777777" w:rsidR="00324A6F" w:rsidRDefault="00000000">
      <w:pPr>
        <w:spacing w:line="240" w:lineRule="auto"/>
      </w:pPr>
      <w:r>
        <w:rPr>
          <w:rFonts w:ascii="Consolas" w:hAnsi="Consolas"/>
          <w:sz w:val="16"/>
        </w:rPr>
        <w:t xml:space="preserve">                    out_f.write(json.dumps(record, ensure_ascii=False) + "\n")</w:t>
      </w:r>
    </w:p>
    <w:p w14:paraId="04DC2BDD" w14:textId="77777777" w:rsidR="00324A6F" w:rsidRDefault="00000000">
      <w:pPr>
        <w:spacing w:line="240" w:lineRule="auto"/>
      </w:pPr>
      <w:r>
        <w:rPr>
          <w:rFonts w:ascii="Consolas" w:hAnsi="Consolas"/>
          <w:sz w:val="16"/>
        </w:rPr>
        <w:t xml:space="preserve">                out_f.flush()</w:t>
      </w:r>
    </w:p>
    <w:p w14:paraId="0D8B5D48" w14:textId="77777777" w:rsidR="00324A6F" w:rsidRDefault="00000000">
      <w:pPr>
        <w:spacing w:line="240" w:lineRule="auto"/>
      </w:pPr>
      <w:r>
        <w:rPr>
          <w:rFonts w:ascii="Consolas" w:hAnsi="Consolas"/>
          <w:sz w:val="16"/>
        </w:rPr>
        <w:t xml:space="preserve">                print(f"  {min(i + BATCH_SIZE, len(work_df)) + already}/{len(split_df)}", flush=True)</w:t>
      </w:r>
    </w:p>
    <w:p w14:paraId="36865C23" w14:textId="77777777" w:rsidR="00324A6F" w:rsidRDefault="00000000">
      <w:pPr>
        <w:spacing w:line="240" w:lineRule="auto"/>
      </w:pPr>
      <w:r>
        <w:rPr>
          <w:rFonts w:ascii="Consolas" w:hAnsi="Consolas"/>
          <w:sz w:val="16"/>
        </w:rPr>
        <w:t xml:space="preserve">    else:</w:t>
      </w:r>
    </w:p>
    <w:p w14:paraId="5B898168" w14:textId="77777777" w:rsidR="00324A6F" w:rsidRDefault="00000000">
      <w:pPr>
        <w:spacing w:line="240" w:lineRule="auto"/>
      </w:pPr>
      <w:r>
        <w:rPr>
          <w:rFonts w:ascii="Consolas" w:hAnsi="Consolas"/>
          <w:sz w:val="16"/>
        </w:rPr>
        <w:t xml:space="preserve">        print("  All rows already decoded, skipping generation.")</w:t>
      </w:r>
    </w:p>
    <w:p w14:paraId="453652B1" w14:textId="77777777" w:rsidR="00324A6F" w:rsidRDefault="00324A6F">
      <w:pPr>
        <w:spacing w:line="240" w:lineRule="auto"/>
      </w:pPr>
    </w:p>
    <w:p w14:paraId="500F16F5" w14:textId="77777777" w:rsidR="00324A6F" w:rsidRDefault="00000000">
      <w:pPr>
        <w:spacing w:line="240" w:lineRule="auto"/>
      </w:pPr>
      <w:r>
        <w:rPr>
          <w:rFonts w:ascii="Consolas" w:hAnsi="Consolas"/>
          <w:sz w:val="16"/>
        </w:rPr>
        <w:t xml:space="preserve">    with open(jsonl_path, "r", encoding="utf-8") as f:</w:t>
      </w:r>
    </w:p>
    <w:p w14:paraId="6DF099DB" w14:textId="77777777" w:rsidR="00324A6F" w:rsidRDefault="00000000">
      <w:pPr>
        <w:spacing w:line="240" w:lineRule="auto"/>
      </w:pPr>
      <w:r>
        <w:rPr>
          <w:rFonts w:ascii="Consolas" w:hAnsi="Consolas"/>
          <w:sz w:val="16"/>
        </w:rPr>
        <w:t xml:space="preserve">        records = [json.loads(line) for line in f]</w:t>
      </w:r>
    </w:p>
    <w:p w14:paraId="424B5321" w14:textId="77777777" w:rsidR="00324A6F" w:rsidRDefault="00000000">
      <w:pPr>
        <w:spacing w:line="240" w:lineRule="auto"/>
      </w:pPr>
      <w:r>
        <w:rPr>
          <w:rFonts w:ascii="Consolas" w:hAnsi="Consolas"/>
          <w:sz w:val="16"/>
        </w:rPr>
        <w:t xml:space="preserve">    assert len(records) == len(split_df), (</w:t>
      </w:r>
    </w:p>
    <w:p w14:paraId="5EC0FA78" w14:textId="77777777" w:rsidR="00324A6F" w:rsidRDefault="00000000">
      <w:pPr>
        <w:spacing w:line="240" w:lineRule="auto"/>
      </w:pPr>
      <w:r>
        <w:rPr>
          <w:rFonts w:ascii="Consolas" w:hAnsi="Consolas"/>
          <w:sz w:val="16"/>
        </w:rPr>
        <w:t xml:space="preserve">        f"{mode}: jsonl has {len(records)} rows, expected {len(split_df)}: "</w:t>
      </w:r>
    </w:p>
    <w:p w14:paraId="2C55B37F" w14:textId="77777777" w:rsidR="00324A6F" w:rsidRDefault="00000000">
      <w:pPr>
        <w:spacing w:line="240" w:lineRule="auto"/>
      </w:pPr>
      <w:r>
        <w:rPr>
          <w:rFonts w:ascii="Consolas" w:hAnsi="Consolas"/>
          <w:sz w:val="16"/>
        </w:rPr>
        <w:t xml:space="preserve">        f"resume state doesn't match the requested split/limit."</w:t>
      </w:r>
    </w:p>
    <w:p w14:paraId="6ED3EA2C" w14:textId="77777777" w:rsidR="00324A6F" w:rsidRDefault="00000000">
      <w:pPr>
        <w:spacing w:line="240" w:lineRule="auto"/>
      </w:pPr>
      <w:r>
        <w:rPr>
          <w:rFonts w:ascii="Consolas" w:hAnsi="Consolas"/>
          <w:sz w:val="16"/>
        </w:rPr>
        <w:t xml:space="preserve">    )</w:t>
      </w:r>
    </w:p>
    <w:p w14:paraId="52CB8E6C" w14:textId="77777777" w:rsidR="00324A6F" w:rsidRDefault="00324A6F">
      <w:pPr>
        <w:spacing w:line="240" w:lineRule="auto"/>
      </w:pPr>
    </w:p>
    <w:p w14:paraId="6623A990" w14:textId="77777777" w:rsidR="00324A6F" w:rsidRDefault="00000000">
      <w:pPr>
        <w:spacing w:line="240" w:lineRule="auto"/>
      </w:pPr>
      <w:r>
        <w:rPr>
          <w:rFonts w:ascii="Consolas" w:hAnsi="Consolas"/>
          <w:sz w:val="16"/>
        </w:rPr>
        <w:t xml:space="preserve">    refs = [r["target"] for r in records]</w:t>
      </w:r>
    </w:p>
    <w:p w14:paraId="012CDB79" w14:textId="77777777" w:rsidR="00324A6F" w:rsidRDefault="00000000">
      <w:pPr>
        <w:spacing w:line="240" w:lineRule="auto"/>
      </w:pPr>
      <w:r>
        <w:rPr>
          <w:rFonts w:ascii="Consolas" w:hAnsi="Consolas"/>
          <w:sz w:val="16"/>
        </w:rPr>
        <w:t xml:space="preserve">    hyps = [r["prediction"] for r in records]</w:t>
      </w:r>
    </w:p>
    <w:p w14:paraId="30EC627C" w14:textId="77777777" w:rsidR="00324A6F" w:rsidRDefault="00000000">
      <w:pPr>
        <w:spacing w:line="240" w:lineRule="auto"/>
      </w:pPr>
      <w:r>
        <w:rPr>
          <w:rFonts w:ascii="Consolas" w:hAnsi="Consolas"/>
          <w:sz w:val="16"/>
        </w:rPr>
        <w:t xml:space="preserve">    subsets = stratify(refs, hyps, is_homo)</w:t>
      </w:r>
    </w:p>
    <w:p w14:paraId="778B0B5B" w14:textId="77777777" w:rsidR="00324A6F" w:rsidRDefault="00324A6F">
      <w:pPr>
        <w:spacing w:line="240" w:lineRule="auto"/>
      </w:pPr>
    </w:p>
    <w:p w14:paraId="2C3FA55F" w14:textId="77777777" w:rsidR="00324A6F" w:rsidRDefault="00000000">
      <w:pPr>
        <w:spacing w:line="240" w:lineRule="auto"/>
      </w:pPr>
      <w:r>
        <w:rPr>
          <w:rFonts w:ascii="Consolas" w:hAnsi="Consolas"/>
          <w:sz w:val="16"/>
        </w:rPr>
        <w:t xml:space="preserve">    rows = [r for r in (score(*subsets[label], label) for label in subsets) if r]</w:t>
      </w:r>
    </w:p>
    <w:p w14:paraId="20B800C2" w14:textId="77777777" w:rsidR="00324A6F" w:rsidRDefault="00000000">
      <w:pPr>
        <w:spacing w:line="240" w:lineRule="auto"/>
      </w:pPr>
      <w:r>
        <w:rPr>
          <w:rFonts w:ascii="Consolas" w:hAnsi="Consolas"/>
          <w:sz w:val="16"/>
        </w:rPr>
        <w:t xml:space="preserve">    for r in rows:</w:t>
      </w:r>
    </w:p>
    <w:p w14:paraId="4E01E4BF" w14:textId="77777777" w:rsidR="00324A6F" w:rsidRDefault="00000000">
      <w:pPr>
        <w:spacing w:line="240" w:lineRule="auto"/>
      </w:pPr>
      <w:r>
        <w:rPr>
          <w:rFonts w:ascii="Consolas" w:hAnsi="Consolas"/>
          <w:sz w:val="16"/>
        </w:rPr>
        <w:t xml:space="preserve">        r["mode"] = mode</w:t>
      </w:r>
    </w:p>
    <w:p w14:paraId="39B15E29" w14:textId="77777777" w:rsidR="00324A6F" w:rsidRDefault="00324A6F">
      <w:pPr>
        <w:spacing w:line="240" w:lineRule="auto"/>
      </w:pPr>
    </w:p>
    <w:p w14:paraId="64761E83" w14:textId="77777777" w:rsidR="00324A6F" w:rsidRDefault="00000000">
      <w:pPr>
        <w:spacing w:line="240" w:lineRule="auto"/>
      </w:pPr>
      <w:r>
        <w:rPr>
          <w:rFonts w:ascii="Consolas" w:hAnsi="Consolas"/>
          <w:sz w:val="16"/>
        </w:rPr>
        <w:t xml:space="preserve">    print(f"\n{'Subset':&lt;16}{'N':&gt;6}{'WER':&gt;9}{'CER':&gt;9}{'PER':&gt;9}{'BLEU4':&gt;8}{'EM':&gt;8}")</w:t>
      </w:r>
    </w:p>
    <w:p w14:paraId="227D7CB4" w14:textId="77777777" w:rsidR="00324A6F" w:rsidRDefault="00000000">
      <w:pPr>
        <w:spacing w:line="240" w:lineRule="auto"/>
      </w:pPr>
      <w:r>
        <w:rPr>
          <w:rFonts w:ascii="Consolas" w:hAnsi="Consolas"/>
          <w:sz w:val="16"/>
        </w:rPr>
        <w:t xml:space="preserve">    for r in rows:</w:t>
      </w:r>
    </w:p>
    <w:p w14:paraId="4325DB8F" w14:textId="77777777" w:rsidR="00324A6F" w:rsidRDefault="00000000">
      <w:pPr>
        <w:spacing w:line="240" w:lineRule="auto"/>
      </w:pPr>
      <w:r>
        <w:rPr>
          <w:rFonts w:ascii="Consolas" w:hAnsi="Consolas"/>
          <w:sz w:val="16"/>
        </w:rPr>
        <w:t xml:space="preserve">        print(f"{r['label']:&lt;16}{r['n']:&gt;6}{r['WER']:&gt;8.2f}%{r['CER']:&gt;8.2f}%"</w:t>
      </w:r>
    </w:p>
    <w:p w14:paraId="1E64D272" w14:textId="77777777" w:rsidR="00324A6F" w:rsidRDefault="00000000">
      <w:pPr>
        <w:spacing w:line="240" w:lineRule="auto"/>
      </w:pPr>
      <w:r>
        <w:rPr>
          <w:rFonts w:ascii="Consolas" w:hAnsi="Consolas"/>
          <w:sz w:val="16"/>
        </w:rPr>
        <w:t xml:space="preserve">              f"{r['PER']:&gt;8.2f}%{r['BLEU4']:&gt;8.4f}{r['EM']:&gt;7.2f}%")</w:t>
      </w:r>
    </w:p>
    <w:p w14:paraId="1CEA1C8F" w14:textId="77777777" w:rsidR="00324A6F" w:rsidRDefault="00324A6F">
      <w:pPr>
        <w:spacing w:line="240" w:lineRule="auto"/>
      </w:pPr>
    </w:p>
    <w:p w14:paraId="5C5655D1" w14:textId="77777777" w:rsidR="00324A6F" w:rsidRDefault="00000000">
      <w:pPr>
        <w:spacing w:line="240" w:lineRule="auto"/>
      </w:pPr>
      <w:r>
        <w:rPr>
          <w:rFonts w:ascii="Consolas" w:hAnsi="Consolas"/>
          <w:sz w:val="16"/>
        </w:rPr>
        <w:t xml:space="preserve">    with open(os.path.join(OUT_DIR, f"view_{SPLIT}_{len(split_df)}_{mode}.txt"), "w", encoding="utf-8") as f:</w:t>
      </w:r>
    </w:p>
    <w:p w14:paraId="772711C8" w14:textId="77777777" w:rsidR="00324A6F" w:rsidRDefault="00000000">
      <w:pPr>
        <w:spacing w:line="240" w:lineRule="auto"/>
      </w:pPr>
      <w:r>
        <w:rPr>
          <w:rFonts w:ascii="Consolas" w:hAnsi="Consolas"/>
          <w:sz w:val="16"/>
        </w:rPr>
        <w:t xml:space="preserve">        f.write("STATUS | HOMO | PREDICTED | TARGET\n")</w:t>
      </w:r>
    </w:p>
    <w:p w14:paraId="30E22436" w14:textId="77777777" w:rsidR="00324A6F" w:rsidRDefault="00000000">
      <w:pPr>
        <w:spacing w:line="240" w:lineRule="auto"/>
      </w:pPr>
      <w:r>
        <w:rPr>
          <w:rFonts w:ascii="Consolas" w:hAnsi="Consolas"/>
          <w:sz w:val="16"/>
        </w:rPr>
        <w:t xml:space="preserve">        for ref, hyp, m in zip(refs, hyps, is_homo):</w:t>
      </w:r>
    </w:p>
    <w:p w14:paraId="6E93FD83" w14:textId="77777777" w:rsidR="00324A6F" w:rsidRDefault="00000000">
      <w:pPr>
        <w:spacing w:line="240" w:lineRule="auto"/>
      </w:pPr>
      <w:r>
        <w:rPr>
          <w:rFonts w:ascii="Consolas" w:hAnsi="Consolas"/>
          <w:sz w:val="16"/>
        </w:rPr>
        <w:t xml:space="preserve">            ok = "OK   " if norm(ref) == norm(hyp) else "WRONG"</w:t>
      </w:r>
    </w:p>
    <w:p w14:paraId="3E7178E2" w14:textId="77777777" w:rsidR="00324A6F" w:rsidRDefault="00000000">
      <w:pPr>
        <w:spacing w:line="240" w:lineRule="auto"/>
      </w:pPr>
      <w:r>
        <w:rPr>
          <w:rFonts w:ascii="Consolas" w:hAnsi="Consolas"/>
          <w:sz w:val="16"/>
        </w:rPr>
        <w:t xml:space="preserve">            f.write(f"{ok} | {'H' if m else '-'} | {hyp} | {ref}\n")</w:t>
      </w:r>
    </w:p>
    <w:p w14:paraId="22375E54" w14:textId="77777777" w:rsidR="00324A6F" w:rsidRDefault="00324A6F">
      <w:pPr>
        <w:spacing w:line="240" w:lineRule="auto"/>
      </w:pPr>
    </w:p>
    <w:p w14:paraId="412A8964" w14:textId="77777777" w:rsidR="00324A6F" w:rsidRDefault="00000000">
      <w:pPr>
        <w:spacing w:line="240" w:lineRule="auto"/>
      </w:pPr>
      <w:r>
        <w:rPr>
          <w:rFonts w:ascii="Consolas" w:hAnsi="Consolas"/>
          <w:sz w:val="16"/>
        </w:rPr>
        <w:t xml:space="preserve">    if RUN_ERROR_ANALYSIS:</w:t>
      </w:r>
    </w:p>
    <w:p w14:paraId="17E5A91B" w14:textId="77777777" w:rsidR="00324A6F" w:rsidRDefault="00000000">
      <w:pPr>
        <w:spacing w:line="240" w:lineRule="auto"/>
      </w:pPr>
      <w:r>
        <w:rPr>
          <w:rFonts w:ascii="Consolas" w:hAnsi="Consolas"/>
          <w:sz w:val="16"/>
        </w:rPr>
        <w:t xml:space="preserve">        print(f"\n  Running error pattern analysis for '{mode}' (Stage 2/3: this can take a while)...", flush=True)</w:t>
      </w:r>
    </w:p>
    <w:p w14:paraId="60953A3D" w14:textId="77777777" w:rsidR="00324A6F" w:rsidRDefault="00000000">
      <w:pPr>
        <w:spacing w:line="240" w:lineRule="auto"/>
      </w:pPr>
      <w:r>
        <w:rPr>
          <w:rFonts w:ascii="Consolas" w:hAnsi="Consolas"/>
          <w:sz w:val="16"/>
        </w:rPr>
        <w:t xml:space="preserve">        report = error_category_report(refs, hyps, homo_mask=is_homo)</w:t>
      </w:r>
    </w:p>
    <w:p w14:paraId="57E8104C" w14:textId="77777777" w:rsidR="00324A6F" w:rsidRDefault="00000000">
      <w:pPr>
        <w:spacing w:line="240" w:lineRule="auto"/>
      </w:pPr>
      <w:r>
        <w:rPr>
          <w:rFonts w:ascii="Consolas" w:hAnsi="Consolas"/>
          <w:sz w:val="16"/>
        </w:rPr>
        <w:t xml:space="preserve">        print_error_report(report, title=f"{MODEL} zero-shot [{mode}] -- {SPLIT}")</w:t>
      </w:r>
    </w:p>
    <w:p w14:paraId="7CC62127" w14:textId="77777777" w:rsidR="00324A6F" w:rsidRDefault="00000000">
      <w:pPr>
        <w:spacing w:line="240" w:lineRule="auto"/>
      </w:pPr>
      <w:r>
        <w:rPr>
          <w:rFonts w:ascii="Consolas" w:hAnsi="Consolas"/>
          <w:sz w:val="16"/>
        </w:rPr>
        <w:t xml:space="preserve">        with open(os.path.join(OUT_DIR, f"errors_{SPLIT}_{len(split_df)}_{mode}.json"), "w", encoding="utf-8") as f:</w:t>
      </w:r>
    </w:p>
    <w:p w14:paraId="57F2C46F" w14:textId="77777777" w:rsidR="00324A6F" w:rsidRDefault="00000000">
      <w:pPr>
        <w:spacing w:line="240" w:lineRule="auto"/>
      </w:pPr>
      <w:r>
        <w:rPr>
          <w:rFonts w:ascii="Consolas" w:hAnsi="Consolas"/>
          <w:sz w:val="16"/>
        </w:rPr>
        <w:t xml:space="preserve">            json.dump(report, f, indent=2, ensure_ascii=False, default=str)</w:t>
      </w:r>
    </w:p>
    <w:p w14:paraId="1766CC7D" w14:textId="77777777" w:rsidR="00324A6F" w:rsidRDefault="00324A6F">
      <w:pPr>
        <w:spacing w:line="240" w:lineRule="auto"/>
      </w:pPr>
    </w:p>
    <w:p w14:paraId="5DBF9C0B" w14:textId="77777777" w:rsidR="00324A6F" w:rsidRDefault="00000000">
      <w:pPr>
        <w:spacing w:line="240" w:lineRule="auto"/>
      </w:pPr>
      <w:r>
        <w:rPr>
          <w:rFonts w:ascii="Consolas" w:hAnsi="Consolas"/>
          <w:sz w:val="16"/>
        </w:rPr>
        <w:t xml:space="preserve">    if RUN_EXTENDED_METRICS:</w:t>
      </w:r>
    </w:p>
    <w:p w14:paraId="1AD23A86" w14:textId="77777777" w:rsidR="00324A6F" w:rsidRDefault="00000000">
      <w:pPr>
        <w:spacing w:line="240" w:lineRule="auto"/>
      </w:pPr>
      <w:r>
        <w:rPr>
          <w:rFonts w:ascii="Consolas" w:hAnsi="Consolas"/>
          <w:sz w:val="16"/>
        </w:rPr>
        <w:t xml:space="preserve">        print(f"\n  Running extended metrics for '{mode}' (SID/AER/WPER)...", flush=True)</w:t>
      </w:r>
    </w:p>
    <w:p w14:paraId="0E1BE912" w14:textId="77777777" w:rsidR="00324A6F" w:rsidRDefault="00000000">
      <w:pPr>
        <w:spacing w:line="240" w:lineRule="auto"/>
      </w:pPr>
      <w:r>
        <w:rPr>
          <w:rFonts w:ascii="Consolas" w:hAnsi="Consolas"/>
          <w:sz w:val="16"/>
        </w:rPr>
        <w:t xml:space="preserve">        ext_rows = [e for e in (extended(*subsets[label], label) for label in subsets) if e]</w:t>
      </w:r>
    </w:p>
    <w:p w14:paraId="5FC90877" w14:textId="77777777" w:rsidR="00324A6F" w:rsidRDefault="00000000">
      <w:pPr>
        <w:spacing w:line="240" w:lineRule="auto"/>
      </w:pPr>
      <w:r>
        <w:rPr>
          <w:rFonts w:ascii="Consolas" w:hAnsi="Consolas"/>
          <w:sz w:val="16"/>
        </w:rPr>
        <w:t xml:space="preserve">        for e in ext_rows:</w:t>
      </w:r>
    </w:p>
    <w:p w14:paraId="3E56AE86" w14:textId="77777777" w:rsidR="00324A6F" w:rsidRDefault="00000000">
      <w:pPr>
        <w:spacing w:line="240" w:lineRule="auto"/>
      </w:pPr>
      <w:r>
        <w:rPr>
          <w:rFonts w:ascii="Consolas" w:hAnsi="Consolas"/>
          <w:sz w:val="16"/>
        </w:rPr>
        <w:t xml:space="preserve">            aer = e["aer"]</w:t>
      </w:r>
    </w:p>
    <w:p w14:paraId="1E7216BC" w14:textId="77777777" w:rsidR="00324A6F" w:rsidRDefault="00000000">
      <w:pPr>
        <w:spacing w:line="240" w:lineRule="auto"/>
      </w:pPr>
      <w:r>
        <w:rPr>
          <w:rFonts w:ascii="Consolas" w:hAnsi="Consolas"/>
          <w:sz w:val="16"/>
        </w:rPr>
        <w:t xml:space="preserve">            wper_p = f"{e['wper_panphon']:.2f}%" if e["wper_panphon"] is not None else "skipped"</w:t>
      </w:r>
    </w:p>
    <w:p w14:paraId="19DEEBC9" w14:textId="77777777" w:rsidR="00324A6F" w:rsidRDefault="00000000">
      <w:pPr>
        <w:spacing w:line="240" w:lineRule="auto"/>
      </w:pPr>
      <w:r>
        <w:rPr>
          <w:rFonts w:ascii="Consolas" w:hAnsi="Consolas"/>
          <w:sz w:val="16"/>
        </w:rPr>
        <w:t xml:space="preserve">            print(f"  [{e['label']}] WPER heuristic={e['wper_heuristic']:.2f}%  panphon={wper_p}")</w:t>
      </w:r>
    </w:p>
    <w:p w14:paraId="18084E6C" w14:textId="77777777" w:rsidR="00324A6F" w:rsidRDefault="00000000">
      <w:pPr>
        <w:spacing w:line="240" w:lineRule="auto"/>
      </w:pPr>
      <w:r>
        <w:rPr>
          <w:rFonts w:ascii="Consolas" w:hAnsi="Consolas"/>
          <w:sz w:val="16"/>
        </w:rPr>
        <w:t xml:space="preserve">            print(f"      AER: place={aer['place_pct']:.1f}%  manner={aer['manner_pct']:.1f}%  "</w:t>
      </w:r>
    </w:p>
    <w:p w14:paraId="11B534E4" w14:textId="77777777" w:rsidR="00324A6F" w:rsidRDefault="00000000">
      <w:pPr>
        <w:spacing w:line="240" w:lineRule="auto"/>
      </w:pPr>
      <w:r>
        <w:rPr>
          <w:rFonts w:ascii="Consolas" w:hAnsi="Consolas"/>
          <w:sz w:val="16"/>
        </w:rPr>
        <w:t xml:space="preserve">                  f"voicing={aer['voicing_pct']:.1f}%  (of {aer['n_classified']} classified substitutions)")</w:t>
      </w:r>
    </w:p>
    <w:p w14:paraId="6FBAD662" w14:textId="77777777" w:rsidR="00324A6F" w:rsidRDefault="00000000">
      <w:pPr>
        <w:spacing w:line="240" w:lineRule="auto"/>
      </w:pPr>
      <w:r>
        <w:rPr>
          <w:rFonts w:ascii="Consolas" w:hAnsi="Consolas"/>
          <w:sz w:val="16"/>
        </w:rPr>
        <w:lastRenderedPageBreak/>
        <w:t xml:space="preserve">        with open(os.path.join(OUT_DIR, f"extended_{SPLIT}_{len(split_df)}_{mode}.json"), "w", encoding="utf-8") as f:</w:t>
      </w:r>
    </w:p>
    <w:p w14:paraId="6DBF5959" w14:textId="77777777" w:rsidR="00324A6F" w:rsidRDefault="00000000">
      <w:pPr>
        <w:spacing w:line="240" w:lineRule="auto"/>
      </w:pPr>
      <w:r>
        <w:rPr>
          <w:rFonts w:ascii="Consolas" w:hAnsi="Consolas"/>
          <w:sz w:val="16"/>
        </w:rPr>
        <w:t xml:space="preserve">            json.dump(ext_rows, f, indent=2, ensure_ascii=False, default=str)</w:t>
      </w:r>
    </w:p>
    <w:p w14:paraId="60D38CF6" w14:textId="77777777" w:rsidR="00324A6F" w:rsidRDefault="00324A6F">
      <w:pPr>
        <w:spacing w:line="240" w:lineRule="auto"/>
      </w:pPr>
    </w:p>
    <w:p w14:paraId="2ED3AD48" w14:textId="77777777" w:rsidR="00324A6F" w:rsidRDefault="00000000">
      <w:pPr>
        <w:spacing w:line="240" w:lineRule="auto"/>
      </w:pPr>
      <w:r>
        <w:rPr>
          <w:rFonts w:ascii="Consolas" w:hAnsi="Consolas"/>
          <w:sz w:val="16"/>
        </w:rPr>
        <w:t xml:space="preserve">    return rows</w:t>
      </w:r>
    </w:p>
    <w:p w14:paraId="09AB7CED" w14:textId="77777777" w:rsidR="00324A6F" w:rsidRDefault="00324A6F">
      <w:pPr>
        <w:spacing w:line="240" w:lineRule="auto"/>
      </w:pPr>
    </w:p>
    <w:p w14:paraId="12E43471" w14:textId="77777777" w:rsidR="00324A6F" w:rsidRDefault="00000000">
      <w:pPr>
        <w:spacing w:line="240" w:lineRule="auto"/>
      </w:pPr>
      <w:r>
        <w:rPr>
          <w:rFonts w:ascii="Consolas" w:hAnsi="Consolas"/>
          <w:sz w:val="16"/>
        </w:rPr>
        <w:t>def main():</w:t>
      </w:r>
    </w:p>
    <w:p w14:paraId="57BC8A32" w14:textId="77777777" w:rsidR="00324A6F" w:rsidRDefault="00000000">
      <w:pPr>
        <w:spacing w:line="240" w:lineRule="auto"/>
      </w:pPr>
      <w:r>
        <w:rPr>
          <w:rFonts w:ascii="Consolas" w:hAnsi="Consolas"/>
          <w:sz w:val="16"/>
        </w:rPr>
        <w:t xml:space="preserve">    print("=" * 70)</w:t>
      </w:r>
    </w:p>
    <w:p w14:paraId="770E9460" w14:textId="77777777" w:rsidR="00324A6F" w:rsidRDefault="00000000">
      <w:pPr>
        <w:spacing w:line="240" w:lineRule="auto"/>
      </w:pPr>
      <w:r>
        <w:rPr>
          <w:rFonts w:ascii="Consolas" w:hAnsi="Consolas"/>
          <w:sz w:val="16"/>
        </w:rPr>
        <w:t xml:space="preserve">    print("  Zero-Shot Ablation Baseline (no LoRA, no training)")</w:t>
      </w:r>
    </w:p>
    <w:p w14:paraId="055F1C84" w14:textId="77777777" w:rsidR="00324A6F" w:rsidRDefault="00000000">
      <w:pPr>
        <w:spacing w:line="240" w:lineRule="auto"/>
      </w:pPr>
      <w:r>
        <w:rPr>
          <w:rFonts w:ascii="Consolas" w:hAnsi="Consolas"/>
          <w:sz w:val="16"/>
        </w:rPr>
        <w:t xml:space="preserve">    print("=" * 70)</w:t>
      </w:r>
    </w:p>
    <w:p w14:paraId="2CD5AE53" w14:textId="77777777" w:rsidR="00324A6F" w:rsidRDefault="00000000">
      <w:pPr>
        <w:spacing w:line="240" w:lineRule="auto"/>
      </w:pPr>
      <w:r>
        <w:rPr>
          <w:rFonts w:ascii="Consolas" w:hAnsi="Consolas"/>
          <w:sz w:val="16"/>
        </w:rPr>
        <w:t xml:space="preserve">    print(f"  Model  : {MODEL}")</w:t>
      </w:r>
    </w:p>
    <w:p w14:paraId="1C8D6CBD" w14:textId="77777777" w:rsidR="00324A6F" w:rsidRDefault="00000000">
      <w:pPr>
        <w:spacing w:line="240" w:lineRule="auto"/>
      </w:pPr>
      <w:r>
        <w:rPr>
          <w:rFonts w:ascii="Consolas" w:hAnsi="Consolas"/>
          <w:sz w:val="16"/>
        </w:rPr>
        <w:t xml:space="preserve">    print(f"  Split  : {SPLIT}   Limit: {LIMIT or 'none (full split)'}")</w:t>
      </w:r>
    </w:p>
    <w:p w14:paraId="7891462E" w14:textId="77777777" w:rsidR="00324A6F" w:rsidRDefault="00000000">
      <w:pPr>
        <w:spacing w:line="240" w:lineRule="auto"/>
      </w:pPr>
      <w:r>
        <w:rPr>
          <w:rFonts w:ascii="Consolas" w:hAnsi="Consolas"/>
          <w:sz w:val="16"/>
        </w:rPr>
        <w:t xml:space="preserve">    print(f"  Modes  : {', '.join(MODES)}")</w:t>
      </w:r>
    </w:p>
    <w:p w14:paraId="783E4366" w14:textId="77777777" w:rsidR="00324A6F" w:rsidRDefault="00000000">
      <w:pPr>
        <w:spacing w:line="240" w:lineRule="auto"/>
      </w:pPr>
      <w:r>
        <w:rPr>
          <w:rFonts w:ascii="Consolas" w:hAnsi="Consolas"/>
          <w:sz w:val="16"/>
        </w:rPr>
        <w:t xml:space="preserve">    print(f"  Error analysis: {'ON' if RUN_ERROR_ANALYSIS else 'OFF'}")</w:t>
      </w:r>
    </w:p>
    <w:p w14:paraId="07ACA774" w14:textId="77777777" w:rsidR="00324A6F" w:rsidRDefault="00000000">
      <w:pPr>
        <w:spacing w:line="240" w:lineRule="auto"/>
      </w:pPr>
      <w:r>
        <w:rPr>
          <w:rFonts w:ascii="Consolas" w:hAnsi="Consolas"/>
          <w:sz w:val="16"/>
        </w:rPr>
        <w:t xml:space="preserve">    print(f"  Dedup vs train: {'ON (drop eval rows whose sentence is in train)' if DEDUP_TRAIN else 'OFF'}")</w:t>
      </w:r>
    </w:p>
    <w:p w14:paraId="05A0C950" w14:textId="77777777" w:rsidR="00324A6F" w:rsidRDefault="00000000">
      <w:pPr>
        <w:spacing w:line="240" w:lineRule="auto"/>
      </w:pPr>
      <w:r>
        <w:rPr>
          <w:rFonts w:ascii="Consolas" w:hAnsi="Consolas"/>
          <w:sz w:val="16"/>
        </w:rPr>
        <w:t xml:space="preserve">    if SPLIT_STRIDE &gt; 1:</w:t>
      </w:r>
    </w:p>
    <w:p w14:paraId="0457B013" w14:textId="77777777" w:rsidR="00324A6F" w:rsidRDefault="00000000">
      <w:pPr>
        <w:spacing w:line="240" w:lineRule="auto"/>
      </w:pPr>
      <w:r>
        <w:rPr>
          <w:rFonts w:ascii="Consolas" w:hAnsi="Consolas"/>
          <w:sz w:val="16"/>
        </w:rPr>
        <w:t xml:space="preserve">        print(f"  Slice  : offset={SPLIT_OFFSET} stride={SPLIT_STRIDE} (this process owns every {SPLIT_STRIDE}th row starting at index {SPLIT_OFFSET})")</w:t>
      </w:r>
    </w:p>
    <w:p w14:paraId="330A6A3F" w14:textId="77777777" w:rsidR="00324A6F" w:rsidRDefault="00324A6F">
      <w:pPr>
        <w:spacing w:line="240" w:lineRule="auto"/>
      </w:pPr>
    </w:p>
    <w:p w14:paraId="319AC635" w14:textId="77777777" w:rsidR="00324A6F" w:rsidRDefault="00000000">
      <w:pPr>
        <w:spacing w:line="240" w:lineRule="auto"/>
      </w:pPr>
      <w:r>
        <w:rPr>
          <w:rFonts w:ascii="Consolas" w:hAnsi="Consolas"/>
          <w:sz w:val="16"/>
        </w:rPr>
        <w:t xml:space="preserve">    df = data_loader.load_original_phoneme_text_pairs()</w:t>
      </w:r>
    </w:p>
    <w:p w14:paraId="19B2B87F" w14:textId="77777777" w:rsidR="00324A6F" w:rsidRDefault="00000000">
      <w:pPr>
        <w:spacing w:line="240" w:lineRule="auto"/>
      </w:pPr>
      <w:r>
        <w:rPr>
          <w:rFonts w:ascii="Consolas" w:hAnsi="Consolas"/>
          <w:sz w:val="16"/>
        </w:rPr>
        <w:t xml:space="preserve">    slices = {</w:t>
      </w:r>
    </w:p>
    <w:p w14:paraId="785CA06C" w14:textId="77777777" w:rsidR="00324A6F" w:rsidRDefault="00000000">
      <w:pPr>
        <w:spacing w:line="240" w:lineRule="auto"/>
      </w:pPr>
      <w:r>
        <w:rPr>
          <w:rFonts w:ascii="Consolas" w:hAnsi="Consolas"/>
          <w:sz w:val="16"/>
        </w:rPr>
        <w:t xml:space="preserve">        "train": df.iloc[:TRAIN_N],</w:t>
      </w:r>
    </w:p>
    <w:p w14:paraId="14834998" w14:textId="77777777" w:rsidR="00324A6F" w:rsidRDefault="00000000">
      <w:pPr>
        <w:spacing w:line="240" w:lineRule="auto"/>
      </w:pPr>
      <w:r>
        <w:rPr>
          <w:rFonts w:ascii="Consolas" w:hAnsi="Consolas"/>
          <w:sz w:val="16"/>
        </w:rPr>
        <w:t xml:space="preserve">        "val": df.iloc[TRAIN_N:TRAIN_N + VAL_N],</w:t>
      </w:r>
    </w:p>
    <w:p w14:paraId="0BAB1786" w14:textId="77777777" w:rsidR="00324A6F" w:rsidRDefault="00000000">
      <w:pPr>
        <w:spacing w:line="240" w:lineRule="auto"/>
      </w:pPr>
      <w:r>
        <w:rPr>
          <w:rFonts w:ascii="Consolas" w:hAnsi="Consolas"/>
          <w:sz w:val="16"/>
        </w:rPr>
        <w:t xml:space="preserve">        "test": df.iloc[TRAIN_N + VAL_N:],</w:t>
      </w:r>
    </w:p>
    <w:p w14:paraId="3DB23836" w14:textId="77777777" w:rsidR="00324A6F" w:rsidRDefault="00000000">
      <w:pPr>
        <w:spacing w:line="240" w:lineRule="auto"/>
      </w:pPr>
      <w:r>
        <w:rPr>
          <w:rFonts w:ascii="Consolas" w:hAnsi="Consolas"/>
          <w:sz w:val="16"/>
        </w:rPr>
        <w:t xml:space="preserve">    }</w:t>
      </w:r>
    </w:p>
    <w:p w14:paraId="792342DC" w14:textId="77777777" w:rsidR="00324A6F" w:rsidRDefault="00000000">
      <w:pPr>
        <w:spacing w:line="240" w:lineRule="auto"/>
      </w:pPr>
      <w:r>
        <w:rPr>
          <w:rFonts w:ascii="Consolas" w:hAnsi="Consolas"/>
          <w:sz w:val="16"/>
        </w:rPr>
        <w:t xml:space="preserve">    split_df = slices[SPLIT].reset_index(drop=True)</w:t>
      </w:r>
    </w:p>
    <w:p w14:paraId="58C8EA8E" w14:textId="77777777" w:rsidR="00324A6F" w:rsidRDefault="00000000">
      <w:pPr>
        <w:spacing w:line="240" w:lineRule="auto"/>
      </w:pPr>
      <w:r>
        <w:rPr>
          <w:rFonts w:ascii="Consolas" w:hAnsi="Consolas"/>
          <w:sz w:val="16"/>
        </w:rPr>
        <w:t xml:space="preserve">    if LIMIT:</w:t>
      </w:r>
    </w:p>
    <w:p w14:paraId="2EDB3483" w14:textId="77777777" w:rsidR="00324A6F" w:rsidRDefault="00000000">
      <w:pPr>
        <w:spacing w:line="240" w:lineRule="auto"/>
      </w:pPr>
      <w:r>
        <w:rPr>
          <w:rFonts w:ascii="Consolas" w:hAnsi="Consolas"/>
          <w:sz w:val="16"/>
        </w:rPr>
        <w:t xml:space="preserve">        split_df = split_df.head(LIMIT)</w:t>
      </w:r>
    </w:p>
    <w:p w14:paraId="2A7A40C9" w14:textId="77777777" w:rsidR="00324A6F" w:rsidRDefault="00324A6F">
      <w:pPr>
        <w:spacing w:line="240" w:lineRule="auto"/>
      </w:pPr>
    </w:p>
    <w:p w14:paraId="2F142587" w14:textId="77777777" w:rsidR="00324A6F" w:rsidRDefault="00000000">
      <w:pPr>
        <w:spacing w:line="240" w:lineRule="auto"/>
      </w:pPr>
      <w:r>
        <w:rPr>
          <w:rFonts w:ascii="Consolas" w:hAnsi="Consolas"/>
          <w:sz w:val="16"/>
        </w:rPr>
        <w:t xml:space="preserve">    if DEDUP_TRAIN and SPLIT in ("val", "test"):</w:t>
      </w:r>
    </w:p>
    <w:p w14:paraId="32F082F6" w14:textId="77777777" w:rsidR="00324A6F" w:rsidRDefault="00000000">
      <w:pPr>
        <w:spacing w:line="240" w:lineRule="auto"/>
      </w:pPr>
      <w:r>
        <w:rPr>
          <w:rFonts w:ascii="Consolas" w:hAnsi="Consolas"/>
          <w:sz w:val="16"/>
        </w:rPr>
        <w:t xml:space="preserve">        train_sents = set(slices["train"]["sentence"])</w:t>
      </w:r>
    </w:p>
    <w:p w14:paraId="4FDCE5D1" w14:textId="77777777" w:rsidR="00324A6F" w:rsidRDefault="00000000">
      <w:pPr>
        <w:spacing w:line="240" w:lineRule="auto"/>
      </w:pPr>
      <w:r>
        <w:rPr>
          <w:rFonts w:ascii="Consolas" w:hAnsi="Consolas"/>
          <w:sz w:val="16"/>
        </w:rPr>
        <w:t xml:space="preserve">        before = len(split_df)</w:t>
      </w:r>
    </w:p>
    <w:p w14:paraId="68696395" w14:textId="77777777" w:rsidR="00324A6F" w:rsidRDefault="00000000">
      <w:pPr>
        <w:spacing w:line="240" w:lineRule="auto"/>
      </w:pPr>
      <w:r>
        <w:rPr>
          <w:rFonts w:ascii="Consolas" w:hAnsi="Consolas"/>
          <w:sz w:val="16"/>
        </w:rPr>
        <w:t xml:space="preserve">        mask = ~split_df["sentence"].isin(train_sents)</w:t>
      </w:r>
    </w:p>
    <w:p w14:paraId="2E1E311C" w14:textId="77777777" w:rsidR="00324A6F" w:rsidRDefault="00000000">
      <w:pPr>
        <w:spacing w:line="240" w:lineRule="auto"/>
      </w:pPr>
      <w:r>
        <w:rPr>
          <w:rFonts w:ascii="Consolas" w:hAnsi="Consolas"/>
          <w:sz w:val="16"/>
        </w:rPr>
        <w:t xml:space="preserve">        split_df = split_df[mask].reset_index(drop=True)</w:t>
      </w:r>
    </w:p>
    <w:p w14:paraId="574EBAD0" w14:textId="77777777" w:rsidR="00324A6F" w:rsidRDefault="00000000">
      <w:pPr>
        <w:spacing w:line="240" w:lineRule="auto"/>
      </w:pPr>
      <w:r>
        <w:rPr>
          <w:rFonts w:ascii="Consolas" w:hAnsi="Consolas"/>
          <w:sz w:val="16"/>
        </w:rPr>
        <w:t xml:space="preserve">        print(f"  Dedup : dropped {before - len(split_df)}/{before} rows "</w:t>
      </w:r>
    </w:p>
    <w:p w14:paraId="0261ADE2" w14:textId="77777777" w:rsidR="00324A6F" w:rsidRDefault="00000000">
      <w:pPr>
        <w:spacing w:line="240" w:lineRule="auto"/>
      </w:pPr>
      <w:r>
        <w:rPr>
          <w:rFonts w:ascii="Consolas" w:hAnsi="Consolas"/>
          <w:sz w:val="16"/>
        </w:rPr>
        <w:t xml:space="preserve">              f"(verbatim in train); {len(split_df)} kept.")</w:t>
      </w:r>
    </w:p>
    <w:p w14:paraId="7858754A" w14:textId="77777777" w:rsidR="00324A6F" w:rsidRDefault="00324A6F">
      <w:pPr>
        <w:spacing w:line="240" w:lineRule="auto"/>
      </w:pPr>
    </w:p>
    <w:p w14:paraId="74988EF1" w14:textId="77777777" w:rsidR="00324A6F" w:rsidRDefault="00000000">
      <w:pPr>
        <w:spacing w:line="240" w:lineRule="auto"/>
      </w:pPr>
      <w:r>
        <w:rPr>
          <w:rFonts w:ascii="Consolas" w:hAnsi="Consolas"/>
          <w:sz w:val="16"/>
        </w:rPr>
        <w:t xml:space="preserve">    if SPLIT_STRIDE &gt; 1:</w:t>
      </w:r>
    </w:p>
    <w:p w14:paraId="1BB0BC73" w14:textId="77777777" w:rsidR="00324A6F" w:rsidRDefault="00000000">
      <w:pPr>
        <w:spacing w:line="240" w:lineRule="auto"/>
      </w:pPr>
      <w:r>
        <w:rPr>
          <w:rFonts w:ascii="Consolas" w:hAnsi="Consolas"/>
          <w:sz w:val="16"/>
        </w:rPr>
        <w:t xml:space="preserve">        before_slice = len(split_df)</w:t>
      </w:r>
    </w:p>
    <w:p w14:paraId="663A35DB" w14:textId="77777777" w:rsidR="00324A6F" w:rsidRDefault="00000000">
      <w:pPr>
        <w:spacing w:line="240" w:lineRule="auto"/>
      </w:pPr>
      <w:r>
        <w:rPr>
          <w:rFonts w:ascii="Consolas" w:hAnsi="Consolas"/>
          <w:sz w:val="16"/>
        </w:rPr>
        <w:t xml:space="preserve">        split_df = split_df.iloc[SPLIT_OFFSET::SPLIT_STRIDE].reset_index(drop=True)</w:t>
      </w:r>
    </w:p>
    <w:p w14:paraId="62310798" w14:textId="77777777" w:rsidR="00324A6F" w:rsidRDefault="00000000">
      <w:pPr>
        <w:spacing w:line="240" w:lineRule="auto"/>
      </w:pPr>
      <w:r>
        <w:rPr>
          <w:rFonts w:ascii="Consolas" w:hAnsi="Consolas"/>
          <w:sz w:val="16"/>
        </w:rPr>
        <w:t xml:space="preserve">        print(f"  Slice : offset={SPLIT_OFFSET} stride={SPLIT_STRIDE} "</w:t>
      </w:r>
    </w:p>
    <w:p w14:paraId="0DFD47C9" w14:textId="77777777" w:rsidR="00324A6F" w:rsidRDefault="00000000">
      <w:pPr>
        <w:spacing w:line="240" w:lineRule="auto"/>
      </w:pPr>
      <w:r>
        <w:rPr>
          <w:rFonts w:ascii="Consolas" w:hAnsi="Consolas"/>
          <w:sz w:val="16"/>
        </w:rPr>
        <w:t xml:space="preserve">              f"({before_slice} -&gt; {len(split_df)} rows for this process)")</w:t>
      </w:r>
    </w:p>
    <w:p w14:paraId="48B79D45" w14:textId="77777777" w:rsidR="00324A6F" w:rsidRDefault="00324A6F">
      <w:pPr>
        <w:spacing w:line="240" w:lineRule="auto"/>
      </w:pPr>
    </w:p>
    <w:p w14:paraId="47194332" w14:textId="77777777" w:rsidR="00324A6F" w:rsidRDefault="00000000">
      <w:pPr>
        <w:spacing w:line="240" w:lineRule="auto"/>
      </w:pPr>
      <w:r>
        <w:rPr>
          <w:rFonts w:ascii="Consolas" w:hAnsi="Consolas"/>
          <w:sz w:val="16"/>
        </w:rPr>
        <w:t xml:space="preserve">    homo_set = set(data_loader.load_homophone_sentences()["sentence"])</w:t>
      </w:r>
    </w:p>
    <w:p w14:paraId="2F33BAEB" w14:textId="77777777" w:rsidR="00324A6F" w:rsidRDefault="00000000">
      <w:pPr>
        <w:spacing w:line="240" w:lineRule="auto"/>
      </w:pPr>
      <w:r>
        <w:rPr>
          <w:rFonts w:ascii="Consolas" w:hAnsi="Consolas"/>
          <w:sz w:val="16"/>
        </w:rPr>
        <w:t xml:space="preserve">    is_homo = [s in homo_set for s in split_df["sentence"]]</w:t>
      </w:r>
    </w:p>
    <w:p w14:paraId="6E969678" w14:textId="77777777" w:rsidR="00324A6F" w:rsidRDefault="00000000">
      <w:pPr>
        <w:spacing w:line="240" w:lineRule="auto"/>
      </w:pPr>
      <w:r>
        <w:rPr>
          <w:rFonts w:ascii="Consolas" w:hAnsi="Consolas"/>
          <w:sz w:val="16"/>
        </w:rPr>
        <w:t xml:space="preserve">    print(f"  Rows   : {len(split_df)}  ({sum(is_homo)} homophone / {len(is_homo) - sum(is_homo)} non)")</w:t>
      </w:r>
    </w:p>
    <w:p w14:paraId="22177647" w14:textId="77777777" w:rsidR="00324A6F" w:rsidRDefault="00324A6F">
      <w:pPr>
        <w:spacing w:line="240" w:lineRule="auto"/>
      </w:pPr>
    </w:p>
    <w:p w14:paraId="79213EDB" w14:textId="77777777" w:rsidR="00324A6F" w:rsidRDefault="00000000">
      <w:pPr>
        <w:spacing w:line="240" w:lineRule="auto"/>
      </w:pPr>
      <w:r>
        <w:rPr>
          <w:rFonts w:ascii="Consolas" w:hAnsi="Consolas"/>
          <w:sz w:val="16"/>
        </w:rPr>
        <w:t xml:space="preserve">    os.makedirs(OUT_DIR, exist_ok=True)</w:t>
      </w:r>
    </w:p>
    <w:p w14:paraId="0B755930" w14:textId="77777777" w:rsidR="00324A6F" w:rsidRDefault="00324A6F">
      <w:pPr>
        <w:spacing w:line="240" w:lineRule="auto"/>
      </w:pPr>
    </w:p>
    <w:p w14:paraId="2FEB4335" w14:textId="77777777" w:rsidR="00324A6F" w:rsidRDefault="00000000">
      <w:pPr>
        <w:spacing w:line="240" w:lineRule="auto"/>
      </w:pPr>
      <w:r>
        <w:rPr>
          <w:rFonts w:ascii="Consolas" w:hAnsi="Consolas"/>
          <w:sz w:val="16"/>
        </w:rPr>
        <w:t xml:space="preserve">    tok = AutoTokenizer.from_pretrained(MODEL)</w:t>
      </w:r>
    </w:p>
    <w:p w14:paraId="6F7E07A4" w14:textId="77777777" w:rsidR="00324A6F" w:rsidRDefault="00000000">
      <w:pPr>
        <w:spacing w:line="240" w:lineRule="auto"/>
      </w:pPr>
      <w:r>
        <w:rPr>
          <w:rFonts w:ascii="Consolas" w:hAnsi="Consolas"/>
          <w:sz w:val="16"/>
        </w:rPr>
        <w:t xml:space="preserve">    if tok.pad_token is None:</w:t>
      </w:r>
    </w:p>
    <w:p w14:paraId="50F8120B" w14:textId="77777777" w:rsidR="00324A6F" w:rsidRDefault="00000000">
      <w:pPr>
        <w:spacing w:line="240" w:lineRule="auto"/>
      </w:pPr>
      <w:r>
        <w:rPr>
          <w:rFonts w:ascii="Consolas" w:hAnsi="Consolas"/>
          <w:sz w:val="16"/>
        </w:rPr>
        <w:t xml:space="preserve">        tok.pad_token = tok.eos_token</w:t>
      </w:r>
    </w:p>
    <w:p w14:paraId="57D90663" w14:textId="77777777" w:rsidR="00324A6F" w:rsidRDefault="00000000">
      <w:pPr>
        <w:spacing w:line="240" w:lineRule="auto"/>
      </w:pPr>
      <w:r>
        <w:rPr>
          <w:rFonts w:ascii="Consolas" w:hAnsi="Consolas"/>
          <w:sz w:val="16"/>
        </w:rPr>
        <w:t xml:space="preserve">    tok.padding_side = "left"</w:t>
      </w:r>
    </w:p>
    <w:p w14:paraId="3BD6EE5D" w14:textId="77777777" w:rsidR="00324A6F" w:rsidRDefault="00000000">
      <w:pPr>
        <w:spacing w:line="240" w:lineRule="auto"/>
      </w:pPr>
      <w:r>
        <w:rPr>
          <w:rFonts w:ascii="Consolas" w:hAnsi="Consolas"/>
          <w:sz w:val="16"/>
        </w:rPr>
        <w:t xml:space="preserve">    tok.truncation_side = "left"</w:t>
      </w:r>
    </w:p>
    <w:p w14:paraId="3F833CED" w14:textId="77777777" w:rsidR="00324A6F" w:rsidRDefault="00324A6F">
      <w:pPr>
        <w:spacing w:line="240" w:lineRule="auto"/>
      </w:pPr>
    </w:p>
    <w:p w14:paraId="28C53374" w14:textId="77777777" w:rsidR="00324A6F" w:rsidRDefault="00000000">
      <w:pPr>
        <w:spacing w:line="240" w:lineRule="auto"/>
      </w:pPr>
      <w:r>
        <w:rPr>
          <w:rFonts w:ascii="Consolas" w:hAnsi="Consolas"/>
          <w:sz w:val="16"/>
        </w:rPr>
        <w:t xml:space="preserve">    all_prompts = [build_prompt(mode, p) for mode in MODES for p in split_df[PHONEME_COLUMN[mode]]]</w:t>
      </w:r>
    </w:p>
    <w:p w14:paraId="3053BD70" w14:textId="77777777" w:rsidR="00324A6F" w:rsidRDefault="00000000">
      <w:pPr>
        <w:spacing w:line="240" w:lineRule="auto"/>
      </w:pPr>
      <w:r>
        <w:rPr>
          <w:rFonts w:ascii="Consolas" w:hAnsi="Consolas"/>
          <w:sz w:val="16"/>
        </w:rPr>
        <w:t xml:space="preserve">    max_input_len = required_input_len(tok, all_prompts)</w:t>
      </w:r>
    </w:p>
    <w:p w14:paraId="1797326E" w14:textId="77777777" w:rsidR="00324A6F" w:rsidRDefault="00000000">
      <w:pPr>
        <w:spacing w:line="240" w:lineRule="auto"/>
      </w:pPr>
      <w:r>
        <w:rPr>
          <w:rFonts w:ascii="Consolas" w:hAnsi="Consolas"/>
          <w:sz w:val="16"/>
        </w:rPr>
        <w:t xml:space="preserve">    print(f"  Max input length required (zero truncation): {max_input_len} tokens")</w:t>
      </w:r>
    </w:p>
    <w:p w14:paraId="1E76570B" w14:textId="77777777" w:rsidR="00324A6F" w:rsidRDefault="00324A6F">
      <w:pPr>
        <w:spacing w:line="240" w:lineRule="auto"/>
      </w:pPr>
    </w:p>
    <w:p w14:paraId="3CF5F380" w14:textId="77777777" w:rsidR="00324A6F" w:rsidRDefault="00000000">
      <w:pPr>
        <w:spacing w:line="240" w:lineRule="auto"/>
      </w:pPr>
      <w:r>
        <w:rPr>
          <w:rFonts w:ascii="Consolas" w:hAnsi="Consolas"/>
          <w:sz w:val="16"/>
        </w:rPr>
        <w:t xml:space="preserve">    model_holder = [None]</w:t>
      </w:r>
    </w:p>
    <w:p w14:paraId="428B394F" w14:textId="77777777" w:rsidR="00324A6F" w:rsidRDefault="00000000">
      <w:pPr>
        <w:spacing w:line="240" w:lineRule="auto"/>
      </w:pPr>
      <w:r>
        <w:rPr>
          <w:rFonts w:ascii="Consolas" w:hAnsi="Consolas"/>
          <w:sz w:val="16"/>
        </w:rPr>
        <w:t xml:space="preserve">    all_rows = []</w:t>
      </w:r>
    </w:p>
    <w:p w14:paraId="7222744C" w14:textId="77777777" w:rsidR="00324A6F" w:rsidRDefault="00000000">
      <w:pPr>
        <w:spacing w:line="240" w:lineRule="auto"/>
      </w:pPr>
      <w:r>
        <w:rPr>
          <w:rFonts w:ascii="Consolas" w:hAnsi="Consolas"/>
          <w:sz w:val="16"/>
        </w:rPr>
        <w:t xml:space="preserve">    for mode in MODES:</w:t>
      </w:r>
    </w:p>
    <w:p w14:paraId="2ED47754" w14:textId="77777777" w:rsidR="00324A6F" w:rsidRDefault="00000000">
      <w:pPr>
        <w:spacing w:line="240" w:lineRule="auto"/>
      </w:pPr>
      <w:r>
        <w:rPr>
          <w:rFonts w:ascii="Consolas" w:hAnsi="Consolas"/>
          <w:sz w:val="16"/>
        </w:rPr>
        <w:t xml:space="preserve">        all_rows.extend(run_mode(mode, tok, model_holder, split_df, is_homo, max_input_len))</w:t>
      </w:r>
    </w:p>
    <w:p w14:paraId="27F2A4C3" w14:textId="77777777" w:rsidR="00324A6F" w:rsidRDefault="00324A6F">
      <w:pPr>
        <w:spacing w:line="240" w:lineRule="auto"/>
      </w:pPr>
    </w:p>
    <w:p w14:paraId="22A79F1D" w14:textId="77777777" w:rsidR="00324A6F" w:rsidRDefault="00000000">
      <w:pPr>
        <w:spacing w:line="240" w:lineRule="auto"/>
      </w:pPr>
      <w:r>
        <w:rPr>
          <w:rFonts w:ascii="Consolas" w:hAnsi="Consolas"/>
          <w:sz w:val="16"/>
        </w:rPr>
        <w:t xml:space="preserve">    fieldnames = ["mode", "label", "n", "WER", "CER", "PER", "BLEU4", "EM"]</w:t>
      </w:r>
    </w:p>
    <w:p w14:paraId="138FDFF3" w14:textId="77777777" w:rsidR="00324A6F" w:rsidRDefault="00000000">
      <w:pPr>
        <w:spacing w:line="240" w:lineRule="auto"/>
      </w:pPr>
      <w:r>
        <w:rPr>
          <w:rFonts w:ascii="Consolas" w:hAnsi="Consolas"/>
          <w:sz w:val="16"/>
        </w:rPr>
        <w:lastRenderedPageBreak/>
        <w:t xml:space="preserve">    metrics_path = os.path.join(OUT_DIR, f"metrics_{SPLIT}_{len(split_df)}.csv")</w:t>
      </w:r>
    </w:p>
    <w:p w14:paraId="118F1A8A" w14:textId="77777777" w:rsidR="00324A6F" w:rsidRDefault="00000000">
      <w:pPr>
        <w:spacing w:line="240" w:lineRule="auto"/>
      </w:pPr>
      <w:r>
        <w:rPr>
          <w:rFonts w:ascii="Consolas" w:hAnsi="Consolas"/>
          <w:sz w:val="16"/>
        </w:rPr>
        <w:t xml:space="preserve">    with open(metrics_path, "w", newline="") as f:</w:t>
      </w:r>
    </w:p>
    <w:p w14:paraId="39F9C885" w14:textId="77777777" w:rsidR="00324A6F" w:rsidRDefault="00000000">
      <w:pPr>
        <w:spacing w:line="240" w:lineRule="auto"/>
      </w:pPr>
      <w:r>
        <w:rPr>
          <w:rFonts w:ascii="Consolas" w:hAnsi="Consolas"/>
          <w:sz w:val="16"/>
        </w:rPr>
        <w:t xml:space="preserve">        w = csv.DictWriter(f, fieldnames=fieldnames)</w:t>
      </w:r>
    </w:p>
    <w:p w14:paraId="3E8E6C7C" w14:textId="77777777" w:rsidR="00324A6F" w:rsidRDefault="00000000">
      <w:pPr>
        <w:spacing w:line="240" w:lineRule="auto"/>
      </w:pPr>
      <w:r>
        <w:rPr>
          <w:rFonts w:ascii="Consolas" w:hAnsi="Consolas"/>
          <w:sz w:val="16"/>
        </w:rPr>
        <w:t xml:space="preserve">        w.writeheader()</w:t>
      </w:r>
    </w:p>
    <w:p w14:paraId="78E4A689" w14:textId="77777777" w:rsidR="00324A6F" w:rsidRDefault="00000000">
      <w:pPr>
        <w:spacing w:line="240" w:lineRule="auto"/>
      </w:pPr>
      <w:r>
        <w:rPr>
          <w:rFonts w:ascii="Consolas" w:hAnsi="Consolas"/>
          <w:sz w:val="16"/>
        </w:rPr>
        <w:t xml:space="preserve">        w.writerows(all_rows)</w:t>
      </w:r>
    </w:p>
    <w:p w14:paraId="76D5DFA2" w14:textId="77777777" w:rsidR="00324A6F" w:rsidRDefault="00000000">
      <w:pPr>
        <w:spacing w:line="240" w:lineRule="auto"/>
      </w:pPr>
      <w:r>
        <w:rPr>
          <w:rFonts w:ascii="Consolas" w:hAnsi="Consolas"/>
          <w:sz w:val="16"/>
        </w:rPr>
        <w:t xml:space="preserve">    print(f"\nMetrics written to {metrics_path}")</w:t>
      </w:r>
    </w:p>
    <w:p w14:paraId="05F15273" w14:textId="77777777" w:rsidR="00324A6F" w:rsidRDefault="00324A6F">
      <w:pPr>
        <w:spacing w:line="240" w:lineRule="auto"/>
      </w:pPr>
    </w:p>
    <w:p w14:paraId="15F4BE5A" w14:textId="77777777" w:rsidR="00324A6F" w:rsidRDefault="00000000">
      <w:pPr>
        <w:spacing w:line="240" w:lineRule="auto"/>
      </w:pPr>
      <w:r>
        <w:rPr>
          <w:rFonts w:ascii="Consolas" w:hAnsi="Consolas"/>
          <w:sz w:val="16"/>
        </w:rPr>
        <w:t xml:space="preserve">    if len(MODES) &gt; 1:</w:t>
      </w:r>
    </w:p>
    <w:p w14:paraId="69373B7D" w14:textId="77777777" w:rsidR="00324A6F" w:rsidRDefault="00000000">
      <w:pPr>
        <w:spacing w:line="240" w:lineRule="auto"/>
      </w:pPr>
      <w:r>
        <w:rPr>
          <w:rFonts w:ascii="Consolas" w:hAnsi="Consolas"/>
          <w:sz w:val="16"/>
        </w:rPr>
        <w:t xml:space="preserve">        print("\n" + "=" * 70)</w:t>
      </w:r>
    </w:p>
    <w:p w14:paraId="06F21E7A" w14:textId="77777777" w:rsidR="00324A6F" w:rsidRDefault="00000000">
      <w:pPr>
        <w:spacing w:line="240" w:lineRule="auto"/>
      </w:pPr>
      <w:r>
        <w:rPr>
          <w:rFonts w:ascii="Consolas" w:hAnsi="Consolas"/>
          <w:sz w:val="16"/>
        </w:rPr>
        <w:t xml:space="preserve">        print("  COMPARISON")</w:t>
      </w:r>
    </w:p>
    <w:p w14:paraId="1187EFA9" w14:textId="77777777" w:rsidR="00324A6F" w:rsidRDefault="00000000">
      <w:pPr>
        <w:spacing w:line="240" w:lineRule="auto"/>
      </w:pPr>
      <w:r>
        <w:rPr>
          <w:rFonts w:ascii="Consolas" w:hAnsi="Consolas"/>
          <w:sz w:val="16"/>
        </w:rPr>
        <w:t xml:space="preserve">        print("=" * 70)</w:t>
      </w:r>
    </w:p>
    <w:p w14:paraId="2701E8DC" w14:textId="77777777" w:rsidR="00324A6F" w:rsidRDefault="00000000">
      <w:pPr>
        <w:spacing w:line="240" w:lineRule="auto"/>
      </w:pPr>
      <w:r>
        <w:rPr>
          <w:rFonts w:ascii="Consolas" w:hAnsi="Consolas"/>
          <w:sz w:val="16"/>
        </w:rPr>
        <w:t xml:space="preserve">        print(f"{'Mode':&lt;8}{'Subset':&lt;16}{'N':&gt;6}{'WER':&gt;9}{'CER':&gt;9}{'PER':&gt;9}{'BLEU4':&gt;8}{'EM':&gt;8}")</w:t>
      </w:r>
    </w:p>
    <w:p w14:paraId="0F4EF7D2" w14:textId="77777777" w:rsidR="00324A6F" w:rsidRDefault="00000000">
      <w:pPr>
        <w:spacing w:line="240" w:lineRule="auto"/>
      </w:pPr>
      <w:r>
        <w:rPr>
          <w:rFonts w:ascii="Consolas" w:hAnsi="Consolas"/>
          <w:sz w:val="16"/>
        </w:rPr>
        <w:t xml:space="preserve">        for r in all_rows:</w:t>
      </w:r>
    </w:p>
    <w:p w14:paraId="6385FA18" w14:textId="77777777" w:rsidR="00324A6F" w:rsidRDefault="00000000">
      <w:pPr>
        <w:spacing w:line="240" w:lineRule="auto"/>
      </w:pPr>
      <w:r>
        <w:rPr>
          <w:rFonts w:ascii="Consolas" w:hAnsi="Consolas"/>
          <w:sz w:val="16"/>
        </w:rPr>
        <w:t xml:space="preserve">            print(f"{r['mode']:&lt;8}{r['label']:&lt;16}{r['n']:&gt;6}{r['WER']:&gt;8.2f}%{r['CER']:&gt;8.2f}%"</w:t>
      </w:r>
    </w:p>
    <w:p w14:paraId="25D85D83" w14:textId="77777777" w:rsidR="00324A6F" w:rsidRDefault="00000000">
      <w:pPr>
        <w:spacing w:line="240" w:lineRule="auto"/>
      </w:pPr>
      <w:r>
        <w:rPr>
          <w:rFonts w:ascii="Consolas" w:hAnsi="Consolas"/>
          <w:sz w:val="16"/>
        </w:rPr>
        <w:t xml:space="preserve">                  f"{r['PER']:&gt;8.2f}%{r['BLEU4']:&gt;8.4f}{r['EM']:&gt;7.2f}%")</w:t>
      </w:r>
    </w:p>
    <w:p w14:paraId="7888288D" w14:textId="77777777" w:rsidR="00324A6F" w:rsidRDefault="00324A6F">
      <w:pPr>
        <w:spacing w:line="240" w:lineRule="auto"/>
      </w:pPr>
    </w:p>
    <w:p w14:paraId="1A88B1BF" w14:textId="77777777" w:rsidR="00324A6F" w:rsidRDefault="00000000">
      <w:pPr>
        <w:spacing w:line="240" w:lineRule="auto"/>
      </w:pPr>
      <w:r>
        <w:rPr>
          <w:rFonts w:ascii="Consolas" w:hAnsi="Consolas"/>
          <w:sz w:val="16"/>
        </w:rPr>
        <w:t xml:space="preserve">    print(f"\nSaved to {OUT_DIR}/")</w:t>
      </w:r>
    </w:p>
    <w:p w14:paraId="09179E11" w14:textId="77777777" w:rsidR="00324A6F" w:rsidRDefault="00324A6F">
      <w:pPr>
        <w:spacing w:line="240" w:lineRule="auto"/>
      </w:pPr>
    </w:p>
    <w:p w14:paraId="6A17B60F" w14:textId="77777777" w:rsidR="00324A6F" w:rsidRDefault="00000000">
      <w:pPr>
        <w:spacing w:line="240" w:lineRule="auto"/>
      </w:pPr>
      <w:r>
        <w:rPr>
          <w:rFonts w:ascii="Consolas" w:hAnsi="Consolas"/>
          <w:sz w:val="16"/>
        </w:rPr>
        <w:t>if __name__ == "__main__":</w:t>
      </w:r>
    </w:p>
    <w:p w14:paraId="2AB04D05" w14:textId="77777777" w:rsidR="00324A6F" w:rsidRDefault="00000000">
      <w:pPr>
        <w:spacing w:line="240" w:lineRule="auto"/>
      </w:pPr>
      <w:r>
        <w:rPr>
          <w:rFonts w:ascii="Consolas" w:hAnsi="Consolas"/>
          <w:sz w:val="16"/>
        </w:rPr>
        <w:t xml:space="preserve">    main()</w:t>
      </w:r>
    </w:p>
    <w:sectPr w:rsidR="00324A6F" w:rsidSect="00034616">
      <w:headerReference w:type="default" r:id="rId14"/>
      <w:pgSz w:w="12240" w:h="15840"/>
      <w:pgMar w:top="1080" w:right="1080" w:bottom="108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AEB9F" w14:textId="77777777" w:rsidR="00893379" w:rsidRDefault="00893379">
      <w:pPr>
        <w:spacing w:line="240" w:lineRule="auto"/>
      </w:pPr>
      <w:r>
        <w:separator/>
      </w:r>
    </w:p>
  </w:endnote>
  <w:endnote w:type="continuationSeparator" w:id="0">
    <w:p w14:paraId="20036C27" w14:textId="77777777" w:rsidR="00893379" w:rsidRDefault="008933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FF9AB" w14:textId="77777777" w:rsidR="00893379" w:rsidRDefault="00893379">
      <w:pPr>
        <w:spacing w:line="240" w:lineRule="auto"/>
      </w:pPr>
      <w:r>
        <w:separator/>
      </w:r>
    </w:p>
  </w:footnote>
  <w:footnote w:type="continuationSeparator" w:id="0">
    <w:p w14:paraId="5CD1B012" w14:textId="77777777" w:rsidR="00893379" w:rsidRDefault="008933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8E3A7" w14:textId="77777777" w:rsidR="00324A6F" w:rsidRDefault="00000000">
    <w:pPr>
      <w:pStyle w:val="Header"/>
      <w:jc w:val="right"/>
    </w:pPr>
    <w:r>
      <w:fldChar w:fldCharType="begin"/>
    </w:r>
    <w:r>
      <w:instrText>PAGE</w:instrText>
    </w:r>
    <w:r w:rsidR="00FF0181">
      <w:fldChar w:fldCharType="separate"/>
    </w:r>
    <w:r w:rsidR="00FF0181">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077972">
    <w:abstractNumId w:val="8"/>
  </w:num>
  <w:num w:numId="2" w16cid:durableId="348726698">
    <w:abstractNumId w:val="6"/>
  </w:num>
  <w:num w:numId="3" w16cid:durableId="2004358818">
    <w:abstractNumId w:val="5"/>
  </w:num>
  <w:num w:numId="4" w16cid:durableId="1282222249">
    <w:abstractNumId w:val="4"/>
  </w:num>
  <w:num w:numId="5" w16cid:durableId="1700810943">
    <w:abstractNumId w:val="7"/>
  </w:num>
  <w:num w:numId="6" w16cid:durableId="604506543">
    <w:abstractNumId w:val="3"/>
  </w:num>
  <w:num w:numId="7" w16cid:durableId="1122959661">
    <w:abstractNumId w:val="2"/>
  </w:num>
  <w:num w:numId="8" w16cid:durableId="1725636010">
    <w:abstractNumId w:val="1"/>
  </w:num>
  <w:num w:numId="9" w16cid:durableId="1654287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A6F"/>
    <w:rsid w:val="00326F90"/>
    <w:rsid w:val="00893379"/>
    <w:rsid w:val="00A90289"/>
    <w:rsid w:val="00AA1D8D"/>
    <w:rsid w:val="00B47730"/>
    <w:rsid w:val="00CB0664"/>
    <w:rsid w:val="00FC693F"/>
    <w:rsid w:val="00FF01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53E0BC"/>
  <w14:defaultImageDpi w14:val="300"/>
  <w15:docId w15:val="{A11354A5-9BF0-48F7-A445-FE3BDB96F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110</Pages>
  <Words>31898</Words>
  <Characters>181819</Characters>
  <Application>Microsoft Office Word</Application>
  <DocSecurity>0</DocSecurity>
  <Lines>1515</Lines>
  <Paragraphs>426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Mahmudul Hasan</cp:lastModifiedBy>
  <cp:revision>2</cp:revision>
  <dcterms:created xsi:type="dcterms:W3CDTF">2013-12-23T23:15:00Z</dcterms:created>
  <dcterms:modified xsi:type="dcterms:W3CDTF">2026-08-19T18:47:00Z</dcterms:modified>
  <cp:category/>
</cp:coreProperties>
</file>